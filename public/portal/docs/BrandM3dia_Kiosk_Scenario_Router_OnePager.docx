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Which Scenario Am I In?</w:t>
        <w:br/>
        <w:t>Kiosk Deployment Router (One Page)</w:t>
      </w:r>
    </w:p>
    <w:p>
      <w:pPr>
        <w:jc w:val="center"/>
      </w:pPr>
      <w:r>
        <w:t>Last updated: 2025-12-23</w:t>
      </w:r>
    </w:p>
    <w:p/>
    <w:p>
      <w:pPr>
        <w:pStyle w:val="ListNumber"/>
      </w:pPr>
      <w:r>
        <w:t>1) Lifecycle stage</w:t>
      </w:r>
    </w:p>
    <w:p>
      <w:pPr>
        <w:pStyle w:val="ListBullet"/>
      </w:pPr>
      <w:r>
        <w:t>Event is live now -&gt; Scenario F (Live Event Support)</w:t>
      </w:r>
    </w:p>
    <w:p>
      <w:pPr>
        <w:pStyle w:val="ListBullet"/>
      </w:pPr>
      <w:r>
        <w:t>Event finished / returning / warranty -&gt; Scenario G (Post-Event / After-Sales)</w:t>
      </w:r>
    </w:p>
    <w:p>
      <w:pPr>
        <w:pStyle w:val="ListBullet"/>
      </w:pPr>
      <w:r>
        <w:t>Preparing for deployment -&gt; continue</w:t>
      </w:r>
    </w:p>
    <w:p>
      <w:pPr>
        <w:pStyle w:val="ListNumber"/>
      </w:pPr>
      <w:r>
        <w:t>2) Unit condition</w:t>
      </w:r>
    </w:p>
    <w:p>
      <w:pPr>
        <w:pStyle w:val="ListBullet"/>
      </w:pPr>
      <w:r>
        <w:t>Brand new from supplier/factory -&gt; Scenario A (Brand New)</w:t>
      </w:r>
    </w:p>
    <w:p>
      <w:pPr>
        <w:pStyle w:val="ListBullet"/>
      </w:pPr>
      <w:r>
        <w:t>From storage and boots normally -&gt; Scenario B (From Storage)</w:t>
      </w:r>
    </w:p>
    <w:p>
      <w:pPr>
        <w:pStyle w:val="ListBullet"/>
      </w:pPr>
      <w:r>
        <w:t>Does not boot / unstable -&gt; Scenario C (Failed Unit)</w:t>
      </w:r>
    </w:p>
    <w:p>
      <w:pPr>
        <w:pStyle w:val="ListNumber"/>
      </w:pPr>
      <w:r>
        <w:t>3) Content mode</w:t>
      </w:r>
    </w:p>
    <w:p>
      <w:pPr>
        <w:pStyle w:val="ListBullet"/>
      </w:pPr>
      <w:r>
        <w:t>Stable internet -&gt; Scenario D (Online URL)</w:t>
      </w:r>
    </w:p>
    <w:p>
      <w:pPr>
        <w:pStyle w:val="ListBullet"/>
      </w:pPr>
      <w:r>
        <w:t>Internet unreliable -&gt; Scenario E (Offline Localhost)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191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rou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91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Most common combinations (write this in your notes):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E9EEF3"/>
          </w:tcPr>
          <w:p>
            <w:r>
              <w:t>Hardware state / Content</w:t>
            </w:r>
          </w:p>
        </w:tc>
        <w:tc>
          <w:tcPr>
            <w:tcW w:type="dxa" w:w="3250"/>
            <w:shd w:val="clear" w:color="auto" w:fill="E9EEF3"/>
          </w:tcPr>
          <w:p>
            <w:r>
              <w:t>Online</w:t>
            </w:r>
          </w:p>
        </w:tc>
        <w:tc>
          <w:tcPr>
            <w:tcW w:type="dxa" w:w="3250"/>
            <w:shd w:val="clear" w:color="auto" w:fill="E9EEF3"/>
          </w:tcPr>
          <w:p>
            <w:r>
              <w:t>Offline</w:t>
            </w:r>
          </w:p>
        </w:tc>
      </w:tr>
      <w:tr>
        <w:tc>
          <w:tcPr>
            <w:tcW w:type="dxa" w:w="3250"/>
          </w:tcPr>
          <w:p>
            <w:r>
              <w:t>New</w:t>
            </w:r>
          </w:p>
        </w:tc>
        <w:tc>
          <w:tcPr>
            <w:tcW w:type="dxa" w:w="3250"/>
          </w:tcPr>
          <w:p>
            <w:r>
              <w:t>A + D</w:t>
            </w:r>
          </w:p>
        </w:tc>
        <w:tc>
          <w:tcPr>
            <w:tcW w:type="dxa" w:w="3250"/>
          </w:tcPr>
          <w:p>
            <w:r>
              <w:t>A + E</w:t>
            </w:r>
          </w:p>
        </w:tc>
      </w:tr>
      <w:tr>
        <w:tc>
          <w:tcPr>
            <w:tcW w:type="dxa" w:w="3250"/>
          </w:tcPr>
          <w:p>
            <w:r>
              <w:t>From storage</w:t>
            </w:r>
          </w:p>
        </w:tc>
        <w:tc>
          <w:tcPr>
            <w:tcW w:type="dxa" w:w="3250"/>
          </w:tcPr>
          <w:p>
            <w:r>
              <w:t>B + D</w:t>
            </w:r>
          </w:p>
        </w:tc>
        <w:tc>
          <w:tcPr>
            <w:tcW w:type="dxa" w:w="3250"/>
          </w:tcPr>
          <w:p>
            <w:r>
              <w:t>B + E</w:t>
            </w:r>
          </w:p>
        </w:tc>
      </w:tr>
      <w:tr>
        <w:tc>
          <w:tcPr>
            <w:tcW w:type="dxa" w:w="3250"/>
          </w:tcPr>
          <w:p>
            <w:r>
              <w:t>Failed (after rebuild)</w:t>
            </w:r>
          </w:p>
        </w:tc>
        <w:tc>
          <w:tcPr>
            <w:tcW w:type="dxa" w:w="3250"/>
          </w:tcPr>
          <w:p>
            <w:r>
              <w:t>C + D</w:t>
            </w:r>
          </w:p>
        </w:tc>
        <w:tc>
          <w:tcPr>
            <w:tcW w:type="dxa" w:w="3250"/>
          </w:tcPr>
          <w:p>
            <w:r>
              <w:t>C + E</w:t>
            </w:r>
          </w:p>
        </w:tc>
      </w:tr>
    </w:tbl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