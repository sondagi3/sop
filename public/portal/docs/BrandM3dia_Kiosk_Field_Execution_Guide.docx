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48"/>
        </w:rPr>
        <w:t>BrandM3dia</w:t>
        <w:br/>
        <w:t>Kiosk Deployment &amp; Operations Manual</w:t>
      </w:r>
    </w:p>
    <w:p>
      <w:pPr>
        <w:jc w:val="center"/>
      </w:pPr>
      <w:r>
        <w:rPr>
          <w:rFonts w:ascii="Calibri" w:hAnsi="Calibri" w:eastAsia="Calibri"/>
          <w:b w:val="0"/>
          <w:sz w:val="28"/>
        </w:rPr>
        <w:t>Field Execution Guide (Task-Based) + Technical Appendix</w:t>
        <w:br/>
        <w:t>Zero-Experience Edition</w:t>
      </w:r>
    </w:p>
    <w:p/>
    <w:p>
      <w:pPr>
        <w:jc w:val="center"/>
      </w:pPr>
      <w:r>
        <w:rPr>
          <w:rFonts w:ascii="Calibri" w:hAnsi="Calibri" w:eastAsia="Calibri"/>
          <w:b w:val="0"/>
          <w:sz w:val="22"/>
        </w:rPr>
        <w:t>Version: v2.0-UX    Last updated: 2025-12-23</w:t>
      </w:r>
    </w:p>
    <w:p>
      <w:r>
        <w:br w:type="page"/>
      </w:r>
    </w:p>
    <w:p>
      <w:pPr>
        <w:pStyle w:val="Heading1"/>
      </w:pPr>
      <w:r>
        <w:t>How to Use This Manual</w:t>
      </w:r>
    </w:p>
    <w:p>
      <w:r>
        <w:t>This manual is designed for field use in high-stress environments. It uses Progressive Disclosure:</w:t>
      </w:r>
    </w:p>
    <w:p>
      <w:pPr>
        <w:pStyle w:val="ListBullet"/>
      </w:pPr>
      <w:r>
        <w:t>Field Execution Guide (Tasks): short steps, checklists, pass/fail tables, and red-flag stop conditions.</w:t>
      </w:r>
    </w:p>
    <w:p>
      <w:pPr>
        <w:pStyle w:val="ListBullet"/>
      </w:pPr>
      <w:r>
        <w:t>Technical Appendix: deeper procedures, scripts, and terminal commands (use only when needed).</w:t>
      </w:r>
    </w:p>
    <w:tbl>
      <w:tblPr>
        <w:tblW w:type="auto" w:w="0"/>
        <w:jc w:val="left"/>
        <w:tblLook w:firstColumn="1" w:firstRow="1" w:lastColumn="0" w:lastRow="0" w:noHBand="0" w:noVBand="1" w:val="04A0"/>
      </w:tblPr>
      <w:tblGrid>
        <w:gridCol w:w="9749"/>
      </w:tblGrid>
      <w:tr>
        <w:tc>
          <w:tcPr>
            <w:tcW w:type="dxa" w:w="9749"/>
            <w:shd w:val="clear" w:color="auto" w:fill="E2E3E5"/>
            <w:tcBorders>
              <w:top w:sz="8" w:val="single" w:color="999999"/>
              <w:left w:sz="8" w:val="single" w:color="999999"/>
              <w:bottom w:sz="8" w:val="single" w:color="999999"/>
              <w:right w:sz="8" w:val="single" w:color="999999"/>
            </w:tcBorders>
            <w:vAlign w:val="top"/>
          </w:tcPr>
          <w:p>
            <w:r>
              <w:rPr>
                <w:rFonts w:ascii="Calibri" w:hAnsi="Calibri" w:eastAsia="Calibri"/>
                <w:b/>
                <w:sz w:val="22"/>
              </w:rPr>
              <w:t>NOTE: Golden Rule (Digital Twin)</w:t>
            </w:r>
          </w:p>
          <w:p>
            <w:r>
              <w:t>If the kiosk is not registered in asset.bm3group.com, it does not exist.</w:t>
            </w:r>
          </w:p>
          <w:p>
            <w:r>
              <w:t>No registration = no deployment.</w:t>
            </w:r>
          </w:p>
        </w:tc>
      </w:tr>
    </w:tbl>
    <w:p/>
    <w:tbl>
      <w:tblPr>
        <w:tblW w:type="auto" w:w="0"/>
        <w:jc w:val="left"/>
        <w:tblLook w:firstColumn="1" w:firstRow="1" w:lastColumn="0" w:lastRow="0" w:noHBand="0" w:noVBand="1" w:val="04A0"/>
      </w:tblPr>
      <w:tblGrid>
        <w:gridCol w:w="9749"/>
      </w:tblGrid>
      <w:tr>
        <w:tc>
          <w:tcPr>
            <w:tcW w:type="dxa" w:w="9749"/>
            <w:shd w:val="clear" w:color="auto" w:fill="FFF3CD"/>
            <w:tcBorders>
              <w:top w:sz="8" w:val="single" w:color="999999"/>
              <w:left w:sz="8" w:val="single" w:color="999999"/>
              <w:bottom w:sz="8" w:val="single" w:color="999999"/>
              <w:right w:sz="8" w:val="single" w:color="999999"/>
            </w:tcBorders>
            <w:vAlign w:val="top"/>
          </w:tcPr>
          <w:p>
            <w:r>
              <w:rPr>
                <w:rFonts w:ascii="Calibri" w:hAnsi="Calibri" w:eastAsia="Calibri"/>
                <w:b/>
                <w:sz w:val="22"/>
              </w:rPr>
              <w:t>CAUTION: Do not skip steps</w:t>
            </w:r>
          </w:p>
          <w:p>
            <w:r>
              <w:t>Follow tasks in order. Skipping steps usually causes failures later (sleep/lock, kiosk exits to desktop, offline site breaks, missing evidence).</w:t>
            </w:r>
          </w:p>
        </w:tc>
      </w:tr>
    </w:tbl>
    <w:p/>
    <w:p>
      <w:r>
        <w:t>Audience: Junior IT technician (no kiosk/Linux experience required).</w:t>
      </w:r>
    </w:p>
    <w:p>
      <w:r>
        <w:t>Goal: If you follow this manual, you can provision, deploy, support, and pack down a kiosk without supervision.</w:t>
      </w:r>
    </w:p>
    <w:p>
      <w:r>
        <w:br w:type="page"/>
      </w:r>
    </w:p>
    <w:p>
      <w:pPr>
        <w:pStyle w:val="Heading1"/>
      </w:pPr>
      <w:r>
        <w:t>1. Document Control</w:t>
      </w:r>
    </w:p>
    <w:p>
      <w:pPr>
        <w:pStyle w:val="Heading2"/>
      </w:pPr>
      <w:r>
        <w:t>1.1 Versioning</w:t>
      </w:r>
    </w:p>
    <w:tbl>
      <w:tblPr>
        <w:tblStyle w:val="TableGrid"/>
        <w:tblW w:type="auto" w:w="0"/>
        <w:jc w:val="left"/>
        <w:tblLook w:firstColumn="1" w:firstRow="1" w:lastColumn="0" w:lastRow="0" w:noHBand="0" w:noVBand="1" w:val="04A0"/>
      </w:tblPr>
      <w:tblGrid>
        <w:gridCol w:w="2437"/>
        <w:gridCol w:w="2437"/>
        <w:gridCol w:w="2437"/>
        <w:gridCol w:w="2437"/>
      </w:tblGrid>
      <w:tr>
        <w:tc>
          <w:tcPr>
            <w:tcW w:type="dxa" w:w="2437"/>
            <w:shd w:val="clear" w:color="auto" w:fill="E9EEF3"/>
          </w:tcPr>
          <w:p>
            <w:r>
              <w:rPr>
                <w:rFonts w:ascii="Calibri" w:hAnsi="Calibri" w:eastAsia="Calibri"/>
                <w:b/>
                <w:sz w:val="22"/>
              </w:rPr>
              <w:t>Version</w:t>
            </w:r>
          </w:p>
        </w:tc>
        <w:tc>
          <w:tcPr>
            <w:tcW w:type="dxa" w:w="2437"/>
            <w:shd w:val="clear" w:color="auto" w:fill="E9EEF3"/>
          </w:tcPr>
          <w:p>
            <w:r>
              <w:rPr>
                <w:rFonts w:ascii="Calibri" w:hAnsi="Calibri" w:eastAsia="Calibri"/>
                <w:b/>
                <w:sz w:val="22"/>
              </w:rPr>
              <w:t>Date (YYYY-MM-DD)</w:t>
            </w:r>
          </w:p>
        </w:tc>
        <w:tc>
          <w:tcPr>
            <w:tcW w:type="dxa" w:w="2437"/>
            <w:shd w:val="clear" w:color="auto" w:fill="E9EEF3"/>
          </w:tcPr>
          <w:p>
            <w:r>
              <w:rPr>
                <w:rFonts w:ascii="Calibri" w:hAnsi="Calibri" w:eastAsia="Calibri"/>
                <w:b/>
                <w:sz w:val="22"/>
              </w:rPr>
              <w:t>Author</w:t>
            </w:r>
          </w:p>
        </w:tc>
        <w:tc>
          <w:tcPr>
            <w:tcW w:type="dxa" w:w="2437"/>
            <w:shd w:val="clear" w:color="auto" w:fill="E9EEF3"/>
          </w:tcPr>
          <w:p>
            <w:r>
              <w:rPr>
                <w:rFonts w:ascii="Calibri" w:hAnsi="Calibri" w:eastAsia="Calibri"/>
                <w:b/>
                <w:sz w:val="22"/>
              </w:rPr>
              <w:t>Change summary</w:t>
            </w:r>
          </w:p>
        </w:tc>
      </w:tr>
      <w:tr>
        <w:tc>
          <w:tcPr>
            <w:tcW w:type="dxa" w:w="2437"/>
          </w:tcPr>
          <w:p>
            <w:r>
              <w:t>v2.0-UX</w:t>
            </w:r>
          </w:p>
        </w:tc>
        <w:tc>
          <w:tcPr>
            <w:tcW w:type="dxa" w:w="2437"/>
          </w:tcPr>
          <w:p>
            <w:r>
              <w:t>2025-12-23</w:t>
            </w:r>
          </w:p>
        </w:tc>
        <w:tc>
          <w:tcPr>
            <w:tcW w:type="dxa" w:w="2437"/>
          </w:tcPr>
          <w:p>
            <w:r>
              <w:t>IT Ops</w:t>
            </w:r>
          </w:p>
        </w:tc>
        <w:tc>
          <w:tcPr>
            <w:tcW w:type="dxa" w:w="2437"/>
          </w:tcPr>
          <w:p>
            <w:r>
              <w:t>Modular redesign: task-based field guide + technical appendix</w:t>
            </w:r>
          </w:p>
        </w:tc>
      </w:tr>
    </w:tbl>
    <w:p/>
    <w:p>
      <w:pPr>
        <w:pStyle w:val="Heading2"/>
      </w:pPr>
      <w:r>
        <w:t>1.2 Source of Truth (Links)</w:t>
      </w:r>
    </w:p>
    <w:p>
      <w:r>
        <w:t>Use these links only. Do not create side copies. Replace ADD LINK placeholders per client/event.</w:t>
      </w:r>
    </w:p>
    <w:p>
      <w:pPr>
        <w:pStyle w:val="ListBullet"/>
      </w:pPr>
      <w:r>
        <w:t>Basecamp Project Root (client/event): ADD LINK</w:t>
      </w:r>
    </w:p>
    <w:p>
      <w:pPr>
        <w:pStyle w:val="ListBullet"/>
      </w:pPr>
      <w:r>
        <w:t>OneDrive Main Folder (client/event): ADD LINK</w:t>
      </w:r>
    </w:p>
    <w:p>
      <w:pPr>
        <w:pStyle w:val="ListBullet"/>
      </w:pPr>
      <w:r>
        <w:t>SOP Library Index (company-wide): https://3.basecamp.com/4938325/buckets/20576475/vaults/9409145986</w:t>
      </w:r>
    </w:p>
    <w:p>
      <w:pPr>
        <w:pStyle w:val="ListBullet"/>
      </w:pPr>
      <w:r>
        <w:t>Kiosk Model Hardware Docs (specs, wiring, drivers): https://3.basecamp.com/4938325/buckets/20576475/card_tables/columns/9116848125</w:t>
      </w:r>
    </w:p>
    <w:p>
      <w:pPr>
        <w:pStyle w:val="ListBullet"/>
      </w:pPr>
      <w:r>
        <w:t>Scripts Repo (kiosk engine, health scripts): https://3.basecamp.com/4938325/buckets/20576475/vaults/9409146592</w:t>
      </w:r>
    </w:p>
    <w:p>
      <w:pPr>
        <w:pStyle w:val="ListBullet"/>
      </w:pPr>
      <w:r>
        <w:t>OS Imaging / Baseline Setup SOP: https://3.basecamp.com/4938325/buckets/20576475/vaults/9409240123</w:t>
      </w:r>
    </w:p>
    <w:p>
      <w:pPr>
        <w:pStyle w:val="ListBullet"/>
      </w:pPr>
      <w:r>
        <w:t>Kiosk Mode SOP (online): https://3.basecamp.com/4938325/buckets/20576475/vaults/9409264331</w:t>
      </w:r>
    </w:p>
    <w:p>
      <w:pPr>
        <w:pStyle w:val="ListBullet"/>
      </w:pPr>
      <w:r>
        <w:t>Kiosk Mode assets / upload: https://3.basecamp.com/4938325/buckets/20576475/uploads/9409277758</w:t>
      </w:r>
    </w:p>
    <w:p>
      <w:pPr>
        <w:pStyle w:val="ListBullet"/>
      </w:pPr>
      <w:r>
        <w:t>Pre-Rental / Live Event / After-Sales bundle: https://3.basecamp.com/4938325/buckets/20576475/vaults/9409270125</w:t>
      </w:r>
    </w:p>
    <w:p>
      <w:pPr>
        <w:pStyle w:val="Heading2"/>
      </w:pPr>
      <w:r>
        <w:t>1.3 Roles &amp; Escalation</w:t>
      </w:r>
    </w:p>
    <w:p>
      <w:pPr>
        <w:pStyle w:val="ListBullet"/>
      </w:pPr>
      <w:r>
        <w:t>PM (Accountable): client communications, approvals, sign-off.</w:t>
      </w:r>
    </w:p>
    <w:p>
      <w:pPr>
        <w:pStyle w:val="ListBullet"/>
      </w:pPr>
      <w:r>
        <w:t>IT Lead (Reviewer): validates configuration before go-live.</w:t>
      </w:r>
    </w:p>
    <w:p>
      <w:pPr>
        <w:pStyle w:val="ListBullet"/>
      </w:pPr>
      <w:r>
        <w:t>Field Tech (You): executes tasks, logs proof, reports issues immediately.</w:t>
      </w:r>
    </w:p>
    <w:p>
      <w:r>
        <w:br w:type="page"/>
      </w:r>
    </w:p>
    <w:p>
      <w:pPr>
        <w:pStyle w:val="Heading1"/>
      </w:pPr>
      <w:r>
        <w:t>2. Quick Definitions (Glossary for Non-IT Staff)</w:t>
      </w:r>
    </w:p>
    <w:p>
      <w:r>
        <w:t>Use this page when you see unfamiliar words.</w:t>
      </w:r>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Term</w:t>
            </w:r>
          </w:p>
        </w:tc>
        <w:tc>
          <w:tcPr>
            <w:tcW w:type="dxa" w:w="3250"/>
            <w:shd w:val="clear" w:color="auto" w:fill="E9EEF3"/>
          </w:tcPr>
          <w:p>
            <w:r>
              <w:rPr>
                <w:rFonts w:ascii="Calibri" w:hAnsi="Calibri" w:eastAsia="Calibri"/>
                <w:b/>
                <w:sz w:val="22"/>
              </w:rPr>
              <w:t>Plain meaning</w:t>
            </w:r>
          </w:p>
        </w:tc>
        <w:tc>
          <w:tcPr>
            <w:tcW w:type="dxa" w:w="3250"/>
            <w:shd w:val="clear" w:color="auto" w:fill="E9EEF3"/>
          </w:tcPr>
          <w:p>
            <w:r>
              <w:rPr>
                <w:rFonts w:ascii="Calibri" w:hAnsi="Calibri" w:eastAsia="Calibri"/>
                <w:b/>
                <w:sz w:val="22"/>
              </w:rPr>
              <w:t>Why it matters</w:t>
            </w:r>
          </w:p>
        </w:tc>
      </w:tr>
      <w:tr>
        <w:tc>
          <w:tcPr>
            <w:tcW w:type="dxa" w:w="3250"/>
          </w:tcPr>
          <w:p>
            <w:r>
              <w:t>Flycase / Flight Case</w:t>
            </w:r>
          </w:p>
        </w:tc>
        <w:tc>
          <w:tcPr>
            <w:tcW w:type="dxa" w:w="3250"/>
          </w:tcPr>
          <w:p>
            <w:r>
              <w:t>Hard shipping case the kiosk travels in.</w:t>
            </w:r>
          </w:p>
        </w:tc>
        <w:tc>
          <w:tcPr>
            <w:tcW w:type="dxa" w:w="3250"/>
          </w:tcPr>
          <w:p>
            <w:r>
              <w:t>Damage to the case often means damage inside.</w:t>
            </w:r>
          </w:p>
        </w:tc>
      </w:tr>
      <w:tr>
        <w:tc>
          <w:tcPr>
            <w:tcW w:type="dxa" w:w="3250"/>
          </w:tcPr>
          <w:p>
            <w:r>
              <w:t>Service Panel / Back Terminal</w:t>
            </w:r>
          </w:p>
        </w:tc>
        <w:tc>
          <w:tcPr>
            <w:tcW w:type="dxa" w:w="3250"/>
          </w:tcPr>
          <w:p>
            <w:r>
              <w:t>Locked rear door where PC ports and internal cables are.</w:t>
            </w:r>
          </w:p>
        </w:tc>
        <w:tc>
          <w:tcPr>
            <w:tcW w:type="dxa" w:w="3250"/>
          </w:tcPr>
          <w:p>
            <w:r>
              <w:t>Needed to connect keyboard/mouse and inspect internal cables.</w:t>
            </w:r>
          </w:p>
        </w:tc>
      </w:tr>
      <w:tr>
        <w:tc>
          <w:tcPr>
            <w:tcW w:type="dxa" w:w="3250"/>
          </w:tcPr>
          <w:p>
            <w:r>
              <w:t>Provisioning</w:t>
            </w:r>
          </w:p>
        </w:tc>
        <w:tc>
          <w:tcPr>
            <w:tcW w:type="dxa" w:w="3250"/>
          </w:tcPr>
          <w:p>
            <w:r>
              <w:t>Preparing kiosk for deployment (OS + settings + kiosk mode + content).</w:t>
            </w:r>
          </w:p>
        </w:tc>
        <w:tc>
          <w:tcPr>
            <w:tcW w:type="dxa" w:w="3250"/>
          </w:tcPr>
          <w:p>
            <w:r>
              <w:t>Makes device stable and consistent.</w:t>
            </w:r>
          </w:p>
        </w:tc>
      </w:tr>
      <w:tr>
        <w:tc>
          <w:tcPr>
            <w:tcW w:type="dxa" w:w="3250"/>
          </w:tcPr>
          <w:p>
            <w:r>
              <w:t>Baseline Configuration</w:t>
            </w:r>
          </w:p>
        </w:tc>
        <w:tc>
          <w:tcPr>
            <w:tcW w:type="dxa" w:w="3250"/>
          </w:tcPr>
          <w:p>
            <w:r>
              <w:t>Standard settings: no sleep/lock, timezone, Chrome, tools.</w:t>
            </w:r>
          </w:p>
        </w:tc>
        <w:tc>
          <w:tcPr>
            <w:tcW w:type="dxa" w:w="3250"/>
          </w:tcPr>
          <w:p>
            <w:r>
              <w:t>Prevents interruptions during events.</w:t>
            </w:r>
          </w:p>
        </w:tc>
      </w:tr>
      <w:tr>
        <w:tc>
          <w:tcPr>
            <w:tcW w:type="dxa" w:w="3250"/>
          </w:tcPr>
          <w:p>
            <w:r>
              <w:t>Kiosk Mode</w:t>
            </w:r>
          </w:p>
        </w:tc>
        <w:tc>
          <w:tcPr>
            <w:tcW w:type="dxa" w:w="3250"/>
          </w:tcPr>
          <w:p>
            <w:r>
              <w:t>Locked mode: users can only use approved site/app.</w:t>
            </w:r>
          </w:p>
        </w:tc>
        <w:tc>
          <w:tcPr>
            <w:tcW w:type="dxa" w:w="3250"/>
          </w:tcPr>
          <w:p>
            <w:r>
              <w:t>Prevents tampering and keeps focus.</w:t>
            </w:r>
          </w:p>
        </w:tc>
      </w:tr>
      <w:tr>
        <w:tc>
          <w:tcPr>
            <w:tcW w:type="dxa" w:w="3250"/>
          </w:tcPr>
          <w:p>
            <w:r>
              <w:t>Autostart</w:t>
            </w:r>
          </w:p>
        </w:tc>
        <w:tc>
          <w:tcPr>
            <w:tcW w:type="dxa" w:w="3250"/>
          </w:tcPr>
          <w:p>
            <w:r>
              <w:t>Script/app starts automatically after reboot.</w:t>
            </w:r>
          </w:p>
        </w:tc>
        <w:tc>
          <w:tcPr>
            <w:tcW w:type="dxa" w:w="3250"/>
          </w:tcPr>
          <w:p>
            <w:r>
              <w:t>Required for recovery after power loss.</w:t>
            </w:r>
          </w:p>
        </w:tc>
      </w:tr>
      <w:tr>
        <w:tc>
          <w:tcPr>
            <w:tcW w:type="dxa" w:w="3250"/>
          </w:tcPr>
          <w:p>
            <w:r>
              <w:t>Ubuntu 20.04 LTS</w:t>
            </w:r>
          </w:p>
        </w:tc>
        <w:tc>
          <w:tcPr>
            <w:tcW w:type="dxa" w:w="3250"/>
          </w:tcPr>
          <w:p>
            <w:r>
              <w:t>Approved Linux OS for kiosks.</w:t>
            </w:r>
          </w:p>
        </w:tc>
        <w:tc>
          <w:tcPr>
            <w:tcW w:type="dxa" w:w="3250"/>
          </w:tcPr>
          <w:p>
            <w:r>
              <w:t>Compatibility with scripts/drivers.</w:t>
            </w:r>
          </w:p>
        </w:tc>
      </w:tr>
      <w:tr>
        <w:tc>
          <w:tcPr>
            <w:tcW w:type="dxa" w:w="3250"/>
          </w:tcPr>
          <w:p>
            <w:r>
              <w:t>Offline Mode / Localhost</w:t>
            </w:r>
          </w:p>
        </w:tc>
        <w:tc>
          <w:tcPr>
            <w:tcW w:type="dxa" w:w="3250"/>
          </w:tcPr>
          <w:p>
            <w:r>
              <w:t>Content runs locally without internet (http://localhost).</w:t>
            </w:r>
          </w:p>
        </w:tc>
        <w:tc>
          <w:tcPr>
            <w:tcW w:type="dxa" w:w="3250"/>
          </w:tcPr>
          <w:p>
            <w:r>
              <w:t>Used when venue internet is unstable.</w:t>
            </w:r>
          </w:p>
        </w:tc>
      </w:tr>
      <w:tr>
        <w:tc>
          <w:tcPr>
            <w:tcW w:type="dxa" w:w="3250"/>
          </w:tcPr>
          <w:p>
            <w:r>
              <w:t>WP-CLI</w:t>
            </w:r>
          </w:p>
        </w:tc>
        <w:tc>
          <w:tcPr>
            <w:tcW w:type="dxa" w:w="3250"/>
          </w:tcPr>
          <w:p>
            <w:r>
              <w:t>Command line tool for WordPress.</w:t>
            </w:r>
          </w:p>
        </w:tc>
        <w:tc>
          <w:tcPr>
            <w:tcW w:type="dxa" w:w="3250"/>
          </w:tcPr>
          <w:p>
            <w:r>
              <w:t>Offline deploy script uses it.</w:t>
            </w:r>
          </w:p>
        </w:tc>
      </w:tr>
      <w:tr>
        <w:tc>
          <w:tcPr>
            <w:tcW w:type="dxa" w:w="3250"/>
          </w:tcPr>
          <w:p>
            <w:r>
              <w:t>.wpress</w:t>
            </w:r>
          </w:p>
        </w:tc>
        <w:tc>
          <w:tcPr>
            <w:tcW w:type="dxa" w:w="3250"/>
          </w:tcPr>
          <w:p>
            <w:r>
              <w:t>WordPress backup file for All-in-One WP Migration.</w:t>
            </w:r>
          </w:p>
        </w:tc>
        <w:tc>
          <w:tcPr>
            <w:tcW w:type="dxa" w:w="3250"/>
          </w:tcPr>
          <w:p>
            <w:r>
              <w:t>Offline script restores it.</w:t>
            </w:r>
          </w:p>
        </w:tc>
      </w:tr>
      <w:tr>
        <w:tc>
          <w:tcPr>
            <w:tcW w:type="dxa" w:w="3250"/>
          </w:tcPr>
          <w:p>
            <w:r>
              <w:t>MeshCentral</w:t>
            </w:r>
          </w:p>
        </w:tc>
        <w:tc>
          <w:tcPr>
            <w:tcW w:type="dxa" w:w="3250"/>
          </w:tcPr>
          <w:p>
            <w:r>
              <w:t>Remote monitoring/remote access tool.</w:t>
            </w:r>
          </w:p>
        </w:tc>
        <w:tc>
          <w:tcPr>
            <w:tcW w:type="dxa" w:w="3250"/>
          </w:tcPr>
          <w:p>
            <w:r>
              <w:t>Allows remote support (only if enabled).</w:t>
            </w:r>
          </w:p>
        </w:tc>
      </w:tr>
      <w:tr>
        <w:tc>
          <w:tcPr>
            <w:tcW w:type="dxa" w:w="3250"/>
          </w:tcPr>
          <w:p>
            <w:r>
              <w:t>ZeroTier</w:t>
            </w:r>
          </w:p>
        </w:tc>
        <w:tc>
          <w:tcPr>
            <w:tcW w:type="dxa" w:w="3250"/>
          </w:tcPr>
          <w:p>
            <w:r>
              <w:t>Private network (VPN-like) tool.</w:t>
            </w:r>
          </w:p>
        </w:tc>
        <w:tc>
          <w:tcPr>
            <w:tcW w:type="dxa" w:w="3250"/>
          </w:tcPr>
          <w:p>
            <w:r>
              <w:t>Used when kiosks must reach internal services.</w:t>
            </w:r>
          </w:p>
        </w:tc>
      </w:tr>
      <w:tr>
        <w:tc>
          <w:tcPr>
            <w:tcW w:type="dxa" w:w="3250"/>
          </w:tcPr>
          <w:p>
            <w:r>
              <w:t>ETL Certification</w:t>
            </w:r>
          </w:p>
        </w:tc>
        <w:tc>
          <w:tcPr>
            <w:tcW w:type="dxa" w:w="3250"/>
          </w:tcPr>
          <w:p>
            <w:r>
              <w:t>Safety/compliance certification for electrical devices.</w:t>
            </w:r>
          </w:p>
        </w:tc>
        <w:tc>
          <w:tcPr>
            <w:tcW w:type="dxa" w:w="3250"/>
          </w:tcPr>
          <w:p>
            <w:r>
              <w:t>Required for new units.</w:t>
            </w:r>
          </w:p>
        </w:tc>
      </w:tr>
      <w:tr>
        <w:tc>
          <w:tcPr>
            <w:tcW w:type="dxa" w:w="3250"/>
          </w:tcPr>
          <w:p>
            <w:r>
              <w:t>DPMS / Screen Blanking</w:t>
            </w:r>
          </w:p>
        </w:tc>
        <w:tc>
          <w:tcPr>
            <w:tcW w:type="dxa" w:w="3250"/>
          </w:tcPr>
          <w:p>
            <w:r>
              <w:t>Power-saving that turns screen off.</w:t>
            </w:r>
          </w:p>
        </w:tc>
        <w:tc>
          <w:tcPr>
            <w:tcW w:type="dxa" w:w="3250"/>
          </w:tcPr>
          <w:p>
            <w:r>
              <w:t>Must be disabled so kiosk never sleeps.</w:t>
            </w:r>
          </w:p>
        </w:tc>
      </w:tr>
      <w:tr>
        <w:tc>
          <w:tcPr>
            <w:tcW w:type="dxa" w:w="3250"/>
          </w:tcPr>
          <w:p>
            <w:r>
              <w:t>xrandr</w:t>
            </w:r>
          </w:p>
        </w:tc>
        <w:tc>
          <w:tcPr>
            <w:tcW w:type="dxa" w:w="3250"/>
          </w:tcPr>
          <w:p>
            <w:r>
              <w:t>Linux display rotation/resolution command.</w:t>
            </w:r>
          </w:p>
        </w:tc>
        <w:tc>
          <w:tcPr>
            <w:tcW w:type="dxa" w:w="3250"/>
          </w:tcPr>
          <w:p>
            <w:r>
              <w:t>Used for portrait displays.</w:t>
            </w:r>
          </w:p>
        </w:tc>
      </w:tr>
      <w:tr>
        <w:tc>
          <w:tcPr>
            <w:tcW w:type="dxa" w:w="3250"/>
          </w:tcPr>
          <w:p>
            <w:r>
              <w:t>xinput</w:t>
            </w:r>
          </w:p>
        </w:tc>
        <w:tc>
          <w:tcPr>
            <w:tcW w:type="dxa" w:w="3250"/>
          </w:tcPr>
          <w:p>
            <w:r>
              <w:t>Linux touch mapping command.</w:t>
            </w:r>
          </w:p>
        </w:tc>
        <w:tc>
          <w:tcPr>
            <w:tcW w:type="dxa" w:w="3250"/>
          </w:tcPr>
          <w:p>
            <w:r>
              <w:t>Used when touch is rotated/misaligned.</w:t>
            </w:r>
          </w:p>
        </w:tc>
      </w:tr>
    </w:tbl>
    <w:p/>
    <w:p>
      <w:r>
        <w:br w:type="page"/>
      </w:r>
    </w:p>
    <w:p>
      <w:pPr>
        <w:pStyle w:val="Heading1"/>
      </w:pPr>
      <w:r>
        <w:t>3. Which Scenario Am I In? (Read This First)</w:t>
      </w:r>
    </w:p>
    <w:p>
      <w:r>
        <w:t>Route yourself in under 60 seconds.</w:t>
      </w:r>
    </w:p>
    <w:p>
      <w:pPr>
        <w:pStyle w:val="Heading2"/>
      </w:pPr>
      <w:r>
        <w:t>Step 1 - Identify lifecycle stage</w:t>
      </w:r>
    </w:p>
    <w:p>
      <w:pPr>
        <w:pStyle w:val="ListBullet"/>
      </w:pPr>
      <w:r>
        <w:t>Event is running now -&gt; Scenario F (Live Event Support)</w:t>
      </w:r>
    </w:p>
    <w:p>
      <w:pPr>
        <w:pStyle w:val="ListBullet"/>
      </w:pPr>
      <w:r>
        <w:t>Event finished / unit returning / warranty case -&gt; Scenario G (Post-Event / After-Sales)</w:t>
      </w:r>
    </w:p>
    <w:p>
      <w:pPr>
        <w:pStyle w:val="ListBullet"/>
      </w:pPr>
      <w:r>
        <w:t>Preparing unit before deployment -&gt; continue</w:t>
      </w:r>
    </w:p>
    <w:p>
      <w:pPr>
        <w:pStyle w:val="Heading2"/>
      </w:pPr>
      <w:r>
        <w:t>Step 2 - Identify unit condition (hardware/OS)</w:t>
      </w:r>
    </w:p>
    <w:p>
      <w:pPr>
        <w:pStyle w:val="ListBullet"/>
      </w:pPr>
      <w:r>
        <w:t>Brand new from supplier/factory -&gt; Scenario A (Brand New Kiosk)</w:t>
      </w:r>
    </w:p>
    <w:p>
      <w:pPr>
        <w:pStyle w:val="ListBullet"/>
      </w:pPr>
      <w:r>
        <w:t>Previously deployed and boots normally -&gt; Scenario B (From Storage)</w:t>
      </w:r>
    </w:p>
    <w:p>
      <w:pPr>
        <w:pStyle w:val="ListBullet"/>
      </w:pPr>
      <w:r>
        <w:t>Does not boot / unstable / kiosk mode crashes -&gt; Scenario C (Failed Unit)</w:t>
      </w:r>
    </w:p>
    <w:p>
      <w:pPr>
        <w:pStyle w:val="Heading2"/>
      </w:pPr>
      <w:r>
        <w:t>Step 3 - Identify content mode</w:t>
      </w:r>
    </w:p>
    <w:p>
      <w:pPr>
        <w:pStyle w:val="ListBullet"/>
      </w:pPr>
      <w:r>
        <w:t>Stable internet available and approved -&gt; Scenario D (Online Kiosk)</w:t>
      </w:r>
    </w:p>
    <w:p>
      <w:pPr>
        <w:pStyle w:val="ListBullet"/>
      </w:pPr>
      <w:r>
        <w:t>Internet unreliable / offline required -&gt; Scenario E (Offline Kiosk / Localhost)</w:t>
      </w:r>
    </w:p>
    <w:p>
      <w:pPr>
        <w:pStyle w:val="Heading2"/>
      </w:pPr>
      <w:r>
        <w:t>Most common combinations</w:t>
      </w:r>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Hardware state / Content mode</w:t>
            </w:r>
          </w:p>
        </w:tc>
        <w:tc>
          <w:tcPr>
            <w:tcW w:type="dxa" w:w="3250"/>
            <w:shd w:val="clear" w:color="auto" w:fill="E9EEF3"/>
          </w:tcPr>
          <w:p>
            <w:r>
              <w:rPr>
                <w:rFonts w:ascii="Calibri" w:hAnsi="Calibri" w:eastAsia="Calibri"/>
                <w:b/>
                <w:sz w:val="22"/>
              </w:rPr>
              <w:t>Online (URL)</w:t>
            </w:r>
          </w:p>
        </w:tc>
        <w:tc>
          <w:tcPr>
            <w:tcW w:type="dxa" w:w="3250"/>
            <w:shd w:val="clear" w:color="auto" w:fill="E9EEF3"/>
          </w:tcPr>
          <w:p>
            <w:r>
              <w:rPr>
                <w:rFonts w:ascii="Calibri" w:hAnsi="Calibri" w:eastAsia="Calibri"/>
                <w:b/>
                <w:sz w:val="22"/>
              </w:rPr>
              <w:t>Offline (Localhost)</w:t>
            </w:r>
          </w:p>
        </w:tc>
      </w:tr>
      <w:tr>
        <w:tc>
          <w:tcPr>
            <w:tcW w:type="dxa" w:w="3250"/>
          </w:tcPr>
          <w:p>
            <w:r>
              <w:t>New</w:t>
            </w:r>
          </w:p>
        </w:tc>
        <w:tc>
          <w:tcPr>
            <w:tcW w:type="dxa" w:w="3250"/>
          </w:tcPr>
          <w:p>
            <w:r>
              <w:t>A + D</w:t>
            </w:r>
          </w:p>
        </w:tc>
        <w:tc>
          <w:tcPr>
            <w:tcW w:type="dxa" w:w="3250"/>
          </w:tcPr>
          <w:p>
            <w:r>
              <w:t>A + E</w:t>
            </w:r>
          </w:p>
        </w:tc>
      </w:tr>
      <w:tr>
        <w:tc>
          <w:tcPr>
            <w:tcW w:type="dxa" w:w="3250"/>
          </w:tcPr>
          <w:p>
            <w:r>
              <w:t>From storage</w:t>
            </w:r>
          </w:p>
        </w:tc>
        <w:tc>
          <w:tcPr>
            <w:tcW w:type="dxa" w:w="3250"/>
          </w:tcPr>
          <w:p>
            <w:r>
              <w:t>B + D</w:t>
            </w:r>
          </w:p>
        </w:tc>
        <w:tc>
          <w:tcPr>
            <w:tcW w:type="dxa" w:w="3250"/>
          </w:tcPr>
          <w:p>
            <w:r>
              <w:t>B + E</w:t>
            </w:r>
          </w:p>
        </w:tc>
      </w:tr>
      <w:tr>
        <w:tc>
          <w:tcPr>
            <w:tcW w:type="dxa" w:w="3250"/>
          </w:tcPr>
          <w:p>
            <w:r>
              <w:t>Failed (after rebuild)</w:t>
            </w:r>
          </w:p>
        </w:tc>
        <w:tc>
          <w:tcPr>
            <w:tcW w:type="dxa" w:w="3250"/>
          </w:tcPr>
          <w:p>
            <w:r>
              <w:t>C + D</w:t>
            </w:r>
          </w:p>
        </w:tc>
        <w:tc>
          <w:tcPr>
            <w:tcW w:type="dxa" w:w="3250"/>
          </w:tcPr>
          <w:p>
            <w:r>
              <w:t>C + E</w:t>
            </w:r>
          </w:p>
        </w:tc>
      </w:tr>
    </w:tbl>
    <w:p/>
    <w:tbl>
      <w:tblPr>
        <w:tblW w:type="auto" w:w="0"/>
        <w:jc w:val="left"/>
        <w:tblLook w:firstColumn="1" w:firstRow="1" w:lastColumn="0" w:lastRow="0" w:noHBand="0" w:noVBand="1" w:val="04A0"/>
      </w:tblPr>
      <w:tblGrid>
        <w:gridCol w:w="9749"/>
      </w:tblGrid>
      <w:tr>
        <w:tc>
          <w:tcPr>
            <w:tcW w:type="dxa" w:w="9749"/>
            <w:shd w:val="clear" w:color="auto" w:fill="D1ECF1"/>
            <w:tcBorders>
              <w:top w:sz="8" w:val="single" w:color="999999"/>
              <w:left w:sz="8" w:val="single" w:color="999999"/>
              <w:bottom w:sz="8" w:val="single" w:color="999999"/>
              <w:right w:sz="8" w:val="single" w:color="999999"/>
            </w:tcBorders>
            <w:vAlign w:val="top"/>
          </w:tcPr>
          <w:p>
            <w:r>
              <w:rPr>
                <w:rFonts w:ascii="Calibri" w:hAnsi="Calibri" w:eastAsia="Calibri"/>
                <w:b/>
                <w:sz w:val="22"/>
              </w:rPr>
              <w:t>PRO TIP: How to read the scenarios</w:t>
            </w:r>
          </w:p>
          <w:p>
            <w:r>
              <w:t>Scenarios A/B/C describe hardware/OS condition.</w:t>
            </w:r>
          </w:p>
          <w:p>
            <w:r>
              <w:t>Scenarios D/E describe content mode.</w:t>
            </w:r>
          </w:p>
          <w:p>
            <w:r>
              <w:t>Scenarios F/G describe lifecycle stage.</w:t>
            </w:r>
          </w:p>
        </w:tc>
      </w:tr>
    </w:tbl>
    <w:p/>
    <w:p>
      <w:r>
        <w:br w:type="page"/>
      </w:r>
    </w:p>
    <w:p>
      <w:pPr>
        <w:pStyle w:val="Heading1"/>
      </w:pPr>
      <w:r>
        <w:t>4. Decision Flow Diagram (Scenario Routing)</w:t>
      </w:r>
    </w:p>
    <w:p>
      <w:r>
        <w:drawing>
          <wp:inline xmlns:a="http://schemas.openxmlformats.org/drawingml/2006/main" xmlns:pic="http://schemas.openxmlformats.org/drawingml/2006/picture">
            <wp:extent cx="6217920" cy="9900310"/>
            <wp:docPr id="1" name="Picture 1"/>
            <wp:cNvGraphicFramePr>
              <a:graphicFrameLocks noChangeAspect="1"/>
            </wp:cNvGraphicFramePr>
            <a:graphic>
              <a:graphicData uri="http://schemas.openxmlformats.org/drawingml/2006/picture">
                <pic:pic>
                  <pic:nvPicPr>
                    <pic:cNvPr id="0" name="scenario_router.png"/>
                    <pic:cNvPicPr/>
                  </pic:nvPicPr>
                  <pic:blipFill>
                    <a:blip r:embed="rId9"/>
                    <a:stretch>
                      <a:fillRect/>
                    </a:stretch>
                  </pic:blipFill>
                  <pic:spPr>
                    <a:xfrm>
                      <a:off x="0" y="0"/>
                      <a:ext cx="6217920" cy="9900310"/>
                    </a:xfrm>
                    <a:prstGeom prst="rect"/>
                  </pic:spPr>
                </pic:pic>
              </a:graphicData>
            </a:graphic>
          </wp:inline>
        </w:drawing>
      </w:r>
    </w:p>
    <w:p>
      <w:r>
        <w:t>ASCII Flow (works everywhere)</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START</w:t>
              <w:br/>
            </w:r>
            <w:r>
              <w:rPr>
                <w:rFonts w:ascii="Courier New" w:hAnsi="Courier New" w:eastAsia="Courier New"/>
                <w:sz w:val="18"/>
              </w:rPr>
              <w:t xml:space="preserve">  |</w:t>
              <w:br/>
            </w:r>
            <w:r>
              <w:rPr>
                <w:rFonts w:ascii="Courier New" w:hAnsi="Courier New" w:eastAsia="Courier New"/>
                <w:sz w:val="18"/>
              </w:rPr>
              <w:t xml:space="preserve">  v</w:t>
              <w:br/>
            </w:r>
            <w:r>
              <w:rPr>
                <w:rFonts w:ascii="Courier New" w:hAnsi="Courier New" w:eastAsia="Courier New"/>
                <w:sz w:val="18"/>
              </w:rPr>
              <w:t>TASK 01 Structural Integrity (NO POWER) -&gt; TASK 02 Compliance Gate (Basecamp + asset)</w:t>
              <w:br/>
            </w:r>
            <w:r>
              <w:rPr>
                <w:rFonts w:ascii="Courier New" w:hAnsi="Courier New" w:eastAsia="Courier New"/>
                <w:sz w:val="18"/>
              </w:rPr>
              <w:t xml:space="preserve">  |</w:t>
              <w:br/>
            </w:r>
            <w:r>
              <w:rPr>
                <w:rFonts w:ascii="Courier New" w:hAnsi="Courier New" w:eastAsia="Courier New"/>
                <w:sz w:val="18"/>
              </w:rPr>
              <w:t xml:space="preserve">  v</w:t>
              <w:br/>
            </w:r>
            <w:r>
              <w:rPr>
                <w:rFonts w:ascii="Courier New" w:hAnsi="Courier New" w:eastAsia="Courier New"/>
                <w:sz w:val="18"/>
              </w:rPr>
              <w:t>Lifecycle?</w:t>
              <w:br/>
            </w:r>
            <w:r>
              <w:rPr>
                <w:rFonts w:ascii="Courier New" w:hAnsi="Courier New" w:eastAsia="Courier New"/>
                <w:sz w:val="18"/>
              </w:rPr>
              <w:t xml:space="preserve">  - Event is live now -&gt; Scenario F</w:t>
              <w:br/>
            </w:r>
            <w:r>
              <w:rPr>
                <w:rFonts w:ascii="Courier New" w:hAnsi="Courier New" w:eastAsia="Courier New"/>
                <w:sz w:val="18"/>
              </w:rPr>
              <w:t xml:space="preserve">  - Post-event / warranty -&gt; Scenario G</w:t>
              <w:br/>
            </w:r>
            <w:r>
              <w:rPr>
                <w:rFonts w:ascii="Courier New" w:hAnsi="Courier New" w:eastAsia="Courier New"/>
                <w:sz w:val="18"/>
              </w:rPr>
              <w:t xml:space="preserve">  - Pre-deployment prep -&gt; continue</w:t>
              <w:br/>
            </w:r>
            <w:r>
              <w:rPr>
                <w:rFonts w:ascii="Courier New" w:hAnsi="Courier New" w:eastAsia="Courier New"/>
                <w:sz w:val="18"/>
              </w:rPr>
              <w:t xml:space="preserve">  |</w:t>
              <w:br/>
            </w:r>
            <w:r>
              <w:rPr>
                <w:rFonts w:ascii="Courier New" w:hAnsi="Courier New" w:eastAsia="Courier New"/>
                <w:sz w:val="18"/>
              </w:rPr>
              <w:t xml:space="preserve">  v</w:t>
              <w:br/>
            </w:r>
            <w:r>
              <w:rPr>
                <w:rFonts w:ascii="Courier New" w:hAnsi="Courier New" w:eastAsia="Courier New"/>
                <w:sz w:val="18"/>
              </w:rPr>
              <w:t>Unit condition?</w:t>
              <w:br/>
            </w:r>
            <w:r>
              <w:rPr>
                <w:rFonts w:ascii="Courier New" w:hAnsi="Courier New" w:eastAsia="Courier New"/>
                <w:sz w:val="18"/>
              </w:rPr>
              <w:t xml:space="preserve">  - New unit -&gt; Scenario A -&gt; ETL Gate -&gt; OS Provisioning -&gt; Baseline -&gt; Online/Offline -&gt; QA/Handover</w:t>
              <w:br/>
            </w:r>
            <w:r>
              <w:rPr>
                <w:rFonts w:ascii="Courier New" w:hAnsi="Courier New" w:eastAsia="Courier New"/>
                <w:sz w:val="18"/>
              </w:rPr>
              <w:t xml:space="preserve">  - From storage (boots) -&gt; Scenario B -&gt; OS Health -&gt; Baseline -&gt; Online/Offline -&gt; QA/Handover</w:t>
              <w:br/>
            </w:r>
            <w:r>
              <w:rPr>
                <w:rFonts w:ascii="Courier New" w:hAnsi="Courier New" w:eastAsia="Courier New"/>
                <w:sz w:val="18"/>
              </w:rPr>
              <w:t xml:space="preserve">  - Failed (no boot/unstable) -&gt; Scenario C -&gt; OS Recovery -&gt; Baseline -&gt; Online/Offline -&gt; QA/Handover</w:t>
              <w:br/>
            </w:r>
          </w:p>
        </w:tc>
      </w:tr>
    </w:tbl>
    <w:p/>
    <w:p>
      <w:r>
        <w:t>Mermaid Flow (for systems that support Mermaid)</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flowchart TD</w:t>
              <w:br/>
            </w:r>
            <w:r>
              <w:rPr>
                <w:rFonts w:ascii="Courier New" w:hAnsi="Courier New" w:eastAsia="Courier New"/>
                <w:sz w:val="18"/>
              </w:rPr>
              <w:t xml:space="preserve">  S([Start: Kiosk received]) --&gt; P[Physical Phase (NO POWER)]</w:t>
              <w:br/>
            </w:r>
            <w:r>
              <w:rPr>
                <w:rFonts w:ascii="Courier New" w:hAnsi="Courier New" w:eastAsia="Courier New"/>
                <w:sz w:val="18"/>
              </w:rPr>
              <w:t xml:space="preserve">  P --&gt; CG[Compliance Gate: Basecamp + asset.bm3group.com]</w:t>
              <w:br/>
            </w:r>
            <w:r>
              <w:rPr>
                <w:rFonts w:ascii="Courier New" w:hAnsi="Courier New" w:eastAsia="Courier New"/>
                <w:sz w:val="18"/>
              </w:rPr>
              <w:t xml:space="preserve">  CG --&gt; L1{Lifecycle stage?}</w:t>
              <w:br/>
            </w:r>
            <w:r>
              <w:rPr>
                <w:rFonts w:ascii="Courier New" w:hAnsi="Courier New" w:eastAsia="Courier New"/>
                <w:sz w:val="18"/>
              </w:rPr>
              <w:t xml:space="preserve">  L1 --&gt;|Event live| F[Scenario F: Live Event Support]</w:t>
              <w:br/>
            </w:r>
            <w:r>
              <w:rPr>
                <w:rFonts w:ascii="Courier New" w:hAnsi="Courier New" w:eastAsia="Courier New"/>
                <w:sz w:val="18"/>
              </w:rPr>
              <w:t xml:space="preserve">  L1 --&gt;|Post-event / warranty| G[Scenario G: Post-Event / After-Sales]</w:t>
              <w:br/>
            </w:r>
            <w:r>
              <w:rPr>
                <w:rFonts w:ascii="Courier New" w:hAnsi="Courier New" w:eastAsia="Courier New"/>
                <w:sz w:val="18"/>
              </w:rPr>
              <w:t xml:space="preserve">  L1 --&gt;|Pre-deployment prep| Q1{New unit?}</w:t>
              <w:br/>
            </w:r>
            <w:r>
              <w:rPr>
                <w:rFonts w:ascii="Courier New" w:hAnsi="Courier New" w:eastAsia="Courier New"/>
                <w:sz w:val="18"/>
              </w:rPr>
              <w:t xml:space="preserve">  Q1 --&gt;|Yes| A[Scenario A: Brand New Unit]</w:t>
              <w:br/>
            </w:r>
            <w:r>
              <w:rPr>
                <w:rFonts w:ascii="Courier New" w:hAnsi="Courier New" w:eastAsia="Courier New"/>
                <w:sz w:val="18"/>
              </w:rPr>
              <w:t xml:space="preserve">  Q1 --&gt;|No| Q2{OS boots reliably?}</w:t>
              <w:br/>
            </w:r>
            <w:r>
              <w:rPr>
                <w:rFonts w:ascii="Courier New" w:hAnsi="Courier New" w:eastAsia="Courier New"/>
                <w:sz w:val="18"/>
              </w:rPr>
              <w:t xml:space="preserve">  Q2 --&gt;|Yes| B[Scenario B: Storage Unit]</w:t>
              <w:br/>
            </w:r>
            <w:r>
              <w:rPr>
                <w:rFonts w:ascii="Courier New" w:hAnsi="Courier New" w:eastAsia="Courier New"/>
                <w:sz w:val="18"/>
              </w:rPr>
              <w:t xml:space="preserve">  Q2 --&gt;|No| C[Scenario C: Failed Unit]</w:t>
              <w:br/>
            </w:r>
            <w:r>
              <w:rPr>
                <w:rFonts w:ascii="Courier New" w:hAnsi="Courier New" w:eastAsia="Courier New"/>
                <w:sz w:val="18"/>
              </w:rPr>
              <w:t xml:space="preserve">  A --&gt; ETL[ETL Certification Gate]</w:t>
              <w:br/>
            </w:r>
            <w:r>
              <w:rPr>
                <w:rFonts w:ascii="Courier New" w:hAnsi="Courier New" w:eastAsia="Courier New"/>
                <w:sz w:val="18"/>
              </w:rPr>
              <w:t xml:space="preserve">  ETL --&gt; PROV[OS Provisioning]</w:t>
              <w:br/>
            </w:r>
            <w:r>
              <w:rPr>
                <w:rFonts w:ascii="Courier New" w:hAnsi="Courier New" w:eastAsia="Courier New"/>
                <w:sz w:val="18"/>
              </w:rPr>
              <w:t xml:space="preserve">  B --&gt; OSH[OS Health Validation]</w:t>
              <w:br/>
            </w:r>
            <w:r>
              <w:rPr>
                <w:rFonts w:ascii="Courier New" w:hAnsi="Courier New" w:eastAsia="Courier New"/>
                <w:sz w:val="18"/>
              </w:rPr>
              <w:t xml:space="preserve">  C --&gt; PROV</w:t>
              <w:br/>
            </w:r>
            <w:r>
              <w:rPr>
                <w:rFonts w:ascii="Courier New" w:hAnsi="Courier New" w:eastAsia="Courier New"/>
                <w:sz w:val="18"/>
              </w:rPr>
              <w:t xml:space="preserve">  OSH --&gt; BASE[Baseline Configuration]</w:t>
              <w:br/>
            </w:r>
            <w:r>
              <w:rPr>
                <w:rFonts w:ascii="Courier New" w:hAnsi="Courier New" w:eastAsia="Courier New"/>
                <w:sz w:val="18"/>
              </w:rPr>
              <w:t xml:space="preserve">  PROV --&gt; BASE</w:t>
              <w:br/>
            </w:r>
            <w:r>
              <w:rPr>
                <w:rFonts w:ascii="Courier New" w:hAnsi="Courier New" w:eastAsia="Courier New"/>
                <w:sz w:val="18"/>
              </w:rPr>
              <w:t xml:space="preserve">  BASE --&gt; Q3{Stable internet?}</w:t>
              <w:br/>
            </w:r>
            <w:r>
              <w:rPr>
                <w:rFonts w:ascii="Courier New" w:hAnsi="Courier New" w:eastAsia="Courier New"/>
                <w:sz w:val="18"/>
              </w:rPr>
              <w:t xml:space="preserve">  Q3 --&gt;|Yes| D[Scenario D: Online]</w:t>
              <w:br/>
            </w:r>
            <w:r>
              <w:rPr>
                <w:rFonts w:ascii="Courier New" w:hAnsi="Courier New" w:eastAsia="Courier New"/>
                <w:sz w:val="18"/>
              </w:rPr>
              <w:t xml:space="preserve">  Q3 --&gt;|No| E[Scenario E: Offline]</w:t>
              <w:br/>
            </w:r>
            <w:r>
              <w:rPr>
                <w:rFonts w:ascii="Courier New" w:hAnsi="Courier New" w:eastAsia="Courier New"/>
                <w:sz w:val="18"/>
              </w:rPr>
              <w:t xml:space="preserve">  D --&gt; QA[Final QA + Handover]</w:t>
              <w:br/>
            </w:r>
            <w:r>
              <w:rPr>
                <w:rFonts w:ascii="Courier New" w:hAnsi="Courier New" w:eastAsia="Courier New"/>
                <w:sz w:val="18"/>
              </w:rPr>
              <w:t xml:space="preserve">  E --&gt; QA</w:t>
              <w:br/>
            </w:r>
            <w:r>
              <w:rPr>
                <w:rFonts w:ascii="Courier New" w:hAnsi="Courier New" w:eastAsia="Courier New"/>
                <w:sz w:val="18"/>
              </w:rPr>
              <w:t xml:space="preserve">  QA --&gt; END([Go-Live Ready])</w:t>
              <w:br/>
            </w:r>
          </w:p>
        </w:tc>
      </w:tr>
    </w:tbl>
    <w:p/>
    <w:p>
      <w:r>
        <w:br w:type="page"/>
      </w:r>
    </w:p>
    <w:p>
      <w:pPr>
        <w:pStyle w:val="Heading1"/>
      </w:pPr>
      <w:r>
        <w:t>5. Field Execution Guide (Tasks)</w:t>
      </w:r>
    </w:p>
    <w:p>
      <w:r>
        <w:t>Do tasks in order. Each task has a required output.</w:t>
      </w:r>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If you need to...</w:t>
            </w:r>
          </w:p>
        </w:tc>
        <w:tc>
          <w:tcPr>
            <w:tcW w:type="dxa" w:w="3250"/>
            <w:shd w:val="clear" w:color="auto" w:fill="E9EEF3"/>
          </w:tcPr>
          <w:p>
            <w:r>
              <w:rPr>
                <w:rFonts w:ascii="Calibri" w:hAnsi="Calibri" w:eastAsia="Calibri"/>
                <w:b/>
                <w:sz w:val="22"/>
              </w:rPr>
              <w:t>Go to...</w:t>
            </w:r>
          </w:p>
        </w:tc>
        <w:tc>
          <w:tcPr>
            <w:tcW w:type="dxa" w:w="3250"/>
            <w:shd w:val="clear" w:color="auto" w:fill="E9EEF3"/>
          </w:tcPr>
          <w:p>
            <w:r>
              <w:rPr>
                <w:rFonts w:ascii="Calibri" w:hAnsi="Calibri" w:eastAsia="Calibri"/>
                <w:b/>
                <w:sz w:val="22"/>
              </w:rPr>
              <w:t>Output</w:t>
            </w:r>
          </w:p>
        </w:tc>
      </w:tr>
      <w:tr>
        <w:tc>
          <w:tcPr>
            <w:tcW w:type="dxa" w:w="3250"/>
          </w:tcPr>
          <w:p>
            <w:r>
              <w:t>Confirm tools + keys</w:t>
            </w:r>
          </w:p>
        </w:tc>
        <w:tc>
          <w:tcPr>
            <w:tcW w:type="dxa" w:w="3250"/>
          </w:tcPr>
          <w:p>
            <w:r>
              <w:t>TASK 00</w:t>
            </w:r>
          </w:p>
        </w:tc>
        <w:tc>
          <w:tcPr>
            <w:tcW w:type="dxa" w:w="3250"/>
          </w:tcPr>
          <w:p>
            <w:r>
              <w:t>Field kit ready</w:t>
            </w:r>
          </w:p>
        </w:tc>
      </w:tr>
      <w:tr>
        <w:tc>
          <w:tcPr>
            <w:tcW w:type="dxa" w:w="3250"/>
          </w:tcPr>
          <w:p>
            <w:r>
              <w:t>Unbox safely + detect shipping damage</w:t>
            </w:r>
          </w:p>
        </w:tc>
        <w:tc>
          <w:tcPr>
            <w:tcW w:type="dxa" w:w="3250"/>
          </w:tcPr>
          <w:p>
            <w:r>
              <w:t>TASK 01</w:t>
            </w:r>
          </w:p>
        </w:tc>
        <w:tc>
          <w:tcPr>
            <w:tcW w:type="dxa" w:w="3250"/>
          </w:tcPr>
          <w:p>
            <w:r>
              <w:t>Photos + shake test pass</w:t>
            </w:r>
          </w:p>
        </w:tc>
      </w:tr>
      <w:tr>
        <w:tc>
          <w:tcPr>
            <w:tcW w:type="dxa" w:w="3250"/>
          </w:tcPr>
          <w:p>
            <w:r>
              <w:t>Log compliance (digital twin)</w:t>
            </w:r>
          </w:p>
        </w:tc>
        <w:tc>
          <w:tcPr>
            <w:tcW w:type="dxa" w:w="3250"/>
          </w:tcPr>
          <w:p>
            <w:r>
              <w:t>TASK 02</w:t>
            </w:r>
          </w:p>
        </w:tc>
        <w:tc>
          <w:tcPr>
            <w:tcW w:type="dxa" w:w="3250"/>
          </w:tcPr>
          <w:p>
            <w:r>
              <w:t>Basecamp log + asset record</w:t>
            </w:r>
          </w:p>
        </w:tc>
      </w:tr>
      <w:tr>
        <w:tc>
          <w:tcPr>
            <w:tcW w:type="dxa" w:w="3250"/>
          </w:tcPr>
          <w:p>
            <w:r>
              <w:t>Choose scenario</w:t>
            </w:r>
          </w:p>
        </w:tc>
        <w:tc>
          <w:tcPr>
            <w:tcW w:type="dxa" w:w="3250"/>
          </w:tcPr>
          <w:p>
            <w:r>
              <w:t>TASK 03</w:t>
            </w:r>
          </w:p>
        </w:tc>
        <w:tc>
          <w:tcPr>
            <w:tcW w:type="dxa" w:w="3250"/>
          </w:tcPr>
          <w:p>
            <w:r>
              <w:t>Scenario code (A/B/C + D/E or F/G)</w:t>
            </w:r>
          </w:p>
        </w:tc>
      </w:tr>
      <w:tr>
        <w:tc>
          <w:tcPr>
            <w:tcW w:type="dxa" w:w="3250"/>
          </w:tcPr>
          <w:p>
            <w:r>
              <w:t>Power-on safety + first boot</w:t>
            </w:r>
          </w:p>
        </w:tc>
        <w:tc>
          <w:tcPr>
            <w:tcW w:type="dxa" w:w="3250"/>
          </w:tcPr>
          <w:p>
            <w:r>
              <w:t>TASK 04</w:t>
            </w:r>
          </w:p>
        </w:tc>
        <w:tc>
          <w:tcPr>
            <w:tcW w:type="dxa" w:w="3250"/>
          </w:tcPr>
          <w:p>
            <w:r>
              <w:t>Safe boot confirmed</w:t>
            </w:r>
          </w:p>
        </w:tc>
      </w:tr>
      <w:tr>
        <w:tc>
          <w:tcPr>
            <w:tcW w:type="dxa" w:w="3250"/>
          </w:tcPr>
          <w:p>
            <w:r>
              <w:t>Validate storage unit OS health</w:t>
            </w:r>
          </w:p>
        </w:tc>
        <w:tc>
          <w:tcPr>
            <w:tcW w:type="dxa" w:w="3250"/>
          </w:tcPr>
          <w:p>
            <w:r>
              <w:t>TASK 05</w:t>
            </w:r>
          </w:p>
        </w:tc>
        <w:tc>
          <w:tcPr>
            <w:tcW w:type="dxa" w:w="3250"/>
          </w:tcPr>
          <w:p>
            <w:r>
              <w:t>OS Health checklist complete</w:t>
            </w:r>
          </w:p>
        </w:tc>
      </w:tr>
      <w:tr>
        <w:tc>
          <w:tcPr>
            <w:tcW w:type="dxa" w:w="3250"/>
          </w:tcPr>
          <w:p>
            <w:r>
              <w:t>Provision / reinstall OS</w:t>
            </w:r>
          </w:p>
        </w:tc>
        <w:tc>
          <w:tcPr>
            <w:tcW w:type="dxa" w:w="3250"/>
          </w:tcPr>
          <w:p>
            <w:r>
              <w:t>TASK 06</w:t>
            </w:r>
          </w:p>
        </w:tc>
        <w:tc>
          <w:tcPr>
            <w:tcW w:type="dxa" w:w="3250"/>
          </w:tcPr>
          <w:p>
            <w:r>
              <w:t>Ubuntu installed + kiosk user</w:t>
            </w:r>
          </w:p>
        </w:tc>
      </w:tr>
      <w:tr>
        <w:tc>
          <w:tcPr>
            <w:tcW w:type="dxa" w:w="3250"/>
          </w:tcPr>
          <w:p>
            <w:r>
              <w:t>Baseline configuration</w:t>
            </w:r>
          </w:p>
        </w:tc>
        <w:tc>
          <w:tcPr>
            <w:tcW w:type="dxa" w:w="3250"/>
          </w:tcPr>
          <w:p>
            <w:r>
              <w:t>TASK 07</w:t>
            </w:r>
          </w:p>
        </w:tc>
        <w:tc>
          <w:tcPr>
            <w:tcW w:type="dxa" w:w="3250"/>
          </w:tcPr>
          <w:p>
            <w:r>
              <w:t>No sleep + correct timezone + Chrome/tools</w:t>
            </w:r>
          </w:p>
        </w:tc>
      </w:tr>
      <w:tr>
        <w:tc>
          <w:tcPr>
            <w:tcW w:type="dxa" w:w="3250"/>
          </w:tcPr>
          <w:p>
            <w:r>
              <w:t>Online mode (URL)</w:t>
            </w:r>
          </w:p>
        </w:tc>
        <w:tc>
          <w:tcPr>
            <w:tcW w:type="dxa" w:w="3250"/>
          </w:tcPr>
          <w:p>
            <w:r>
              <w:t>TASK 08</w:t>
            </w:r>
          </w:p>
        </w:tc>
        <w:tc>
          <w:tcPr>
            <w:tcW w:type="dxa" w:w="3250"/>
          </w:tcPr>
          <w:p>
            <w:r>
              <w:t>URL autostarts + reconnect validated</w:t>
            </w:r>
          </w:p>
        </w:tc>
      </w:tr>
      <w:tr>
        <w:tc>
          <w:tcPr>
            <w:tcW w:type="dxa" w:w="3250"/>
          </w:tcPr>
          <w:p>
            <w:r>
              <w:t>Offline mode (Localhost)</w:t>
            </w:r>
          </w:p>
        </w:tc>
        <w:tc>
          <w:tcPr>
            <w:tcW w:type="dxa" w:w="3250"/>
          </w:tcPr>
          <w:p>
            <w:r>
              <w:t>TASK 09</w:t>
            </w:r>
          </w:p>
        </w:tc>
        <w:tc>
          <w:tcPr>
            <w:tcW w:type="dxa" w:w="3250"/>
          </w:tcPr>
          <w:p>
            <w:r>
              <w:t>Offline works with internet unplugged</w:t>
            </w:r>
          </w:p>
        </w:tc>
      </w:tr>
      <w:tr>
        <w:tc>
          <w:tcPr>
            <w:tcW w:type="dxa" w:w="3250"/>
          </w:tcPr>
          <w:p>
            <w:r>
              <w:t>Final QA + client handover</w:t>
            </w:r>
          </w:p>
        </w:tc>
        <w:tc>
          <w:tcPr>
            <w:tcW w:type="dxa" w:w="3250"/>
          </w:tcPr>
          <w:p>
            <w:r>
              <w:t>TASK 10</w:t>
            </w:r>
          </w:p>
        </w:tc>
        <w:tc>
          <w:tcPr>
            <w:tcW w:type="dxa" w:w="3250"/>
          </w:tcPr>
          <w:p>
            <w:r>
              <w:t>QA PDF + proof photos + sign-off</w:t>
            </w:r>
          </w:p>
        </w:tc>
      </w:tr>
      <w:tr>
        <w:tc>
          <w:tcPr>
            <w:tcW w:type="dxa" w:w="3250"/>
          </w:tcPr>
          <w:p>
            <w:r>
              <w:t>Live event support</w:t>
            </w:r>
          </w:p>
        </w:tc>
        <w:tc>
          <w:tcPr>
            <w:tcW w:type="dxa" w:w="3250"/>
          </w:tcPr>
          <w:p>
            <w:r>
              <w:t>TASK 11</w:t>
            </w:r>
          </w:p>
        </w:tc>
        <w:tc>
          <w:tcPr>
            <w:tcW w:type="dxa" w:w="3250"/>
          </w:tcPr>
          <w:p>
            <w:r>
              <w:t>2-hour checks + incident logs</w:t>
            </w:r>
          </w:p>
        </w:tc>
      </w:tr>
      <w:tr>
        <w:tc>
          <w:tcPr>
            <w:tcW w:type="dxa" w:w="3250"/>
          </w:tcPr>
          <w:p>
            <w:r>
              <w:t>Post-event pack-down + return</w:t>
            </w:r>
          </w:p>
        </w:tc>
        <w:tc>
          <w:tcPr>
            <w:tcW w:type="dxa" w:w="3250"/>
          </w:tcPr>
          <w:p>
            <w:r>
              <w:t>TASK 12</w:t>
            </w:r>
          </w:p>
        </w:tc>
        <w:tc>
          <w:tcPr>
            <w:tcW w:type="dxa" w:w="3250"/>
          </w:tcPr>
          <w:p>
            <w:r>
              <w:t>Photos + red/green tag + asset update</w:t>
            </w:r>
          </w:p>
        </w:tc>
      </w:tr>
    </w:tbl>
    <w:p/>
    <w:p>
      <w:pPr>
        <w:pStyle w:val="Heading2"/>
      </w:pPr>
      <w:r>
        <w:t>TASK 00 - Field Kit Readiness</w:t>
      </w:r>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Item</w:t>
            </w:r>
          </w:p>
        </w:tc>
        <w:tc>
          <w:tcPr>
            <w:tcW w:type="dxa" w:w="3250"/>
            <w:shd w:val="clear" w:color="auto" w:fill="E9EEF3"/>
          </w:tcPr>
          <w:p>
            <w:r>
              <w:rPr>
                <w:rFonts w:ascii="Calibri" w:hAnsi="Calibri" w:eastAsia="Calibri"/>
                <w:b/>
                <w:sz w:val="22"/>
              </w:rPr>
              <w:t>Required?</w:t>
            </w:r>
          </w:p>
        </w:tc>
        <w:tc>
          <w:tcPr>
            <w:tcW w:type="dxa" w:w="3250"/>
            <w:shd w:val="clear" w:color="auto" w:fill="E9EEF3"/>
          </w:tcPr>
          <w:p>
            <w:r>
              <w:rPr>
                <w:rFonts w:ascii="Calibri" w:hAnsi="Calibri" w:eastAsia="Calibri"/>
                <w:b/>
                <w:sz w:val="22"/>
              </w:rPr>
              <w:t>Why</w:t>
            </w:r>
          </w:p>
        </w:tc>
      </w:tr>
      <w:tr>
        <w:tc>
          <w:tcPr>
            <w:tcW w:type="dxa" w:w="3250"/>
          </w:tcPr>
          <w:p>
            <w:r>
              <w:t>Key 600 (service panel)</w:t>
            </w:r>
          </w:p>
        </w:tc>
        <w:tc>
          <w:tcPr>
            <w:tcW w:type="dxa" w:w="3250"/>
          </w:tcPr>
          <w:p>
            <w:r>
              <w:t>Required</w:t>
            </w:r>
          </w:p>
        </w:tc>
        <w:tc>
          <w:tcPr>
            <w:tcW w:type="dxa" w:w="3250"/>
          </w:tcPr>
          <w:p>
            <w:r>
              <w:t>Open back terminal and inspect internal cables</w:t>
            </w:r>
          </w:p>
        </w:tc>
      </w:tr>
      <w:tr>
        <w:tc>
          <w:tcPr>
            <w:tcW w:type="dxa" w:w="3250"/>
          </w:tcPr>
          <w:p>
            <w:r>
              <w:t>USB keyboard + USB mouse</w:t>
            </w:r>
          </w:p>
        </w:tc>
        <w:tc>
          <w:tcPr>
            <w:tcW w:type="dxa" w:w="3250"/>
          </w:tcPr>
          <w:p>
            <w:r>
              <w:t>Required</w:t>
            </w:r>
          </w:p>
        </w:tc>
        <w:tc>
          <w:tcPr>
            <w:tcW w:type="dxa" w:w="3250"/>
          </w:tcPr>
          <w:p>
            <w:r>
              <w:t>Configure OS, Wi-Fi, Chrome, scripts</w:t>
            </w:r>
          </w:p>
        </w:tc>
      </w:tr>
      <w:tr>
        <w:tc>
          <w:tcPr>
            <w:tcW w:type="dxa" w:w="3250"/>
          </w:tcPr>
          <w:p>
            <w:r>
              <w:t>2x USB sticks (8GB+)</w:t>
            </w:r>
          </w:p>
        </w:tc>
        <w:tc>
          <w:tcPr>
            <w:tcW w:type="dxa" w:w="3250"/>
          </w:tcPr>
          <w:p>
            <w:r>
              <w:t>Required</w:t>
            </w:r>
          </w:p>
        </w:tc>
        <w:tc>
          <w:tcPr>
            <w:tcW w:type="dxa" w:w="3250"/>
          </w:tcPr>
          <w:p>
            <w:r>
              <w:t>One installer, one backup/export</w:t>
            </w:r>
          </w:p>
        </w:tc>
      </w:tr>
      <w:tr>
        <w:tc>
          <w:tcPr>
            <w:tcW w:type="dxa" w:w="3250"/>
          </w:tcPr>
          <w:p>
            <w:r>
              <w:t>Ethernet cable (2m+)</w:t>
            </w:r>
          </w:p>
        </w:tc>
        <w:tc>
          <w:tcPr>
            <w:tcW w:type="dxa" w:w="3250"/>
          </w:tcPr>
          <w:p>
            <w:r>
              <w:t>Required</w:t>
            </w:r>
          </w:p>
        </w:tc>
        <w:tc>
          <w:tcPr>
            <w:tcW w:type="dxa" w:w="3250"/>
          </w:tcPr>
          <w:p>
            <w:r>
              <w:t>Stable network first choice</w:t>
            </w:r>
          </w:p>
        </w:tc>
      </w:tr>
      <w:tr>
        <w:tc>
          <w:tcPr>
            <w:tcW w:type="dxa" w:w="3250"/>
          </w:tcPr>
          <w:p>
            <w:r>
              <w:t>Surge protector/power bar</w:t>
            </w:r>
          </w:p>
        </w:tc>
        <w:tc>
          <w:tcPr>
            <w:tcW w:type="dxa" w:w="3250"/>
          </w:tcPr>
          <w:p>
            <w:r>
              <w:t>Recommended</w:t>
            </w:r>
          </w:p>
        </w:tc>
        <w:tc>
          <w:tcPr>
            <w:tcW w:type="dxa" w:w="3250"/>
          </w:tcPr>
          <w:p>
            <w:r>
              <w:t>Protects from unstable venue power</w:t>
            </w:r>
          </w:p>
        </w:tc>
      </w:tr>
      <w:tr>
        <w:tc>
          <w:tcPr>
            <w:tcW w:type="dxa" w:w="3250"/>
          </w:tcPr>
          <w:p>
            <w:r>
              <w:t>Outlet tester</w:t>
            </w:r>
          </w:p>
        </w:tc>
        <w:tc>
          <w:tcPr>
            <w:tcW w:type="dxa" w:w="3250"/>
          </w:tcPr>
          <w:p>
            <w:r>
              <w:t>Recommended</w:t>
            </w:r>
          </w:p>
        </w:tc>
        <w:tc>
          <w:tcPr>
            <w:tcW w:type="dxa" w:w="3250"/>
          </w:tcPr>
          <w:p>
            <w:r>
              <w:t>Detects wiring problems before damage</w:t>
            </w:r>
          </w:p>
        </w:tc>
      </w:tr>
      <w:tr>
        <w:tc>
          <w:tcPr>
            <w:tcW w:type="dxa" w:w="3250"/>
          </w:tcPr>
          <w:p>
            <w:r>
              <w:t>Cable ties/velcro</w:t>
            </w:r>
          </w:p>
        </w:tc>
        <w:tc>
          <w:tcPr>
            <w:tcW w:type="dxa" w:w="3250"/>
          </w:tcPr>
          <w:p>
            <w:r>
              <w:t>Required</w:t>
            </w:r>
          </w:p>
        </w:tc>
        <w:tc>
          <w:tcPr>
            <w:tcW w:type="dxa" w:w="3250"/>
          </w:tcPr>
          <w:p>
            <w:r>
              <w:t>Cable management and strain relief</w:t>
            </w:r>
          </w:p>
        </w:tc>
      </w:tr>
      <w:tr>
        <w:tc>
          <w:tcPr>
            <w:tcW w:type="dxa" w:w="3250"/>
          </w:tcPr>
          <w:p>
            <w:r>
              <w:t>Microfiber cloth</w:t>
            </w:r>
          </w:p>
        </w:tc>
        <w:tc>
          <w:tcPr>
            <w:tcW w:type="dxa" w:w="3250"/>
          </w:tcPr>
          <w:p>
            <w:r>
              <w:t>Required</w:t>
            </w:r>
          </w:p>
        </w:tc>
        <w:tc>
          <w:tcPr>
            <w:tcW w:type="dxa" w:w="3250"/>
          </w:tcPr>
          <w:p>
            <w:r>
              <w:t>Clean screen before photos/client walkthrough</w:t>
            </w:r>
          </w:p>
        </w:tc>
      </w:tr>
    </w:tbl>
    <w:p/>
    <w:tbl>
      <w:tblPr>
        <w:tblW w:type="auto" w:w="0"/>
        <w:jc w:val="left"/>
        <w:tblLook w:firstColumn="1" w:firstRow="1" w:lastColumn="0" w:lastRow="0" w:noHBand="0" w:noVBand="1" w:val="04A0"/>
      </w:tblPr>
      <w:tblGrid>
        <w:gridCol w:w="9749"/>
      </w:tblGrid>
      <w:tr>
        <w:tc>
          <w:tcPr>
            <w:tcW w:type="dxa" w:w="9749"/>
            <w:shd w:val="clear" w:color="auto" w:fill="FFF3CD"/>
            <w:tcBorders>
              <w:top w:sz="8" w:val="single" w:color="999999"/>
              <w:left w:sz="8" w:val="single" w:color="999999"/>
              <w:bottom w:sz="8" w:val="single" w:color="999999"/>
              <w:right w:sz="8" w:val="single" w:color="999999"/>
            </w:tcBorders>
            <w:vAlign w:val="top"/>
          </w:tcPr>
          <w:p>
            <w:r>
              <w:rPr>
                <w:rFonts w:ascii="Calibri" w:hAnsi="Calibri" w:eastAsia="Calibri"/>
                <w:b/>
                <w:sz w:val="22"/>
              </w:rPr>
              <w:t>CAUTION: Missing required items</w:t>
            </w:r>
          </w:p>
          <w:p>
            <w:r>
              <w:t>If you are missing a REQUIRED item, stop and notify the PM before travel or before going onsite.</w:t>
            </w:r>
          </w:p>
        </w:tc>
      </w:tr>
    </w:tbl>
    <w:p/>
    <w:p>
      <w:pPr>
        <w:pStyle w:val="Heading2"/>
      </w:pPr>
      <w:r>
        <w:t>TASK 01 - Structural Integrity &amp; Unboxing (NO POWER)</w:t>
      </w:r>
    </w:p>
    <w:p>
      <w:pPr>
        <w:pStyle w:val="ListBullet"/>
      </w:pPr>
      <w:r>
        <w:t>Photograph flycase (all sides) -&gt; proof of shipping condition.</w:t>
      </w:r>
    </w:p>
    <w:p>
      <w:pPr>
        <w:pStyle w:val="ListBullet"/>
      </w:pPr>
      <w:r>
        <w:t>Open flycase carefully -&gt; avoid cable snags and scratches.</w:t>
      </w:r>
    </w:p>
    <w:p>
      <w:pPr>
        <w:pStyle w:val="ListBullet"/>
      </w:pPr>
      <w:r>
        <w:t>Two-person lift (equal pull) -&gt; prevent frame twist.</w:t>
      </w:r>
    </w:p>
    <w:p>
      <w:pPr>
        <w:pStyle w:val="ListBullet"/>
      </w:pPr>
      <w:r>
        <w:t>Physical shake test -&gt; detect loose internal parts.</w:t>
      </w:r>
    </w:p>
    <w:p>
      <w:pPr>
        <w:pStyle w:val="ListBullet"/>
      </w:pPr>
      <w:r>
        <w:t>Open service panel -&gt; access PC ports and internal connectors.</w:t>
      </w:r>
    </w:p>
    <w:p>
      <w:pPr>
        <w:pStyle w:val="ListBullet"/>
      </w:pPr>
      <w:r>
        <w:t>Connect USB keyboard and mouse -&gt; reliable control for setup.</w:t>
      </w:r>
    </w:p>
    <w:tbl>
      <w:tblPr>
        <w:tblW w:type="auto" w:w="0"/>
        <w:jc w:val="left"/>
        <w:tblLook w:firstColumn="1" w:firstRow="1" w:lastColumn="0" w:lastRow="0" w:noHBand="0" w:noVBand="1" w:val="04A0"/>
      </w:tblPr>
      <w:tblGrid>
        <w:gridCol w:w="9749"/>
      </w:tblGrid>
      <w:tr>
        <w:tc>
          <w:tcPr>
            <w:tcW w:type="dxa" w:w="9749"/>
            <w:shd w:val="clear" w:color="auto" w:fill="F8D7DA"/>
            <w:tcBorders>
              <w:top w:sz="8" w:val="single" w:color="999999"/>
              <w:left w:sz="8" w:val="single" w:color="999999"/>
              <w:bottom w:sz="8" w:val="single" w:color="999999"/>
              <w:right w:sz="8" w:val="single" w:color="999999"/>
            </w:tcBorders>
            <w:vAlign w:val="top"/>
          </w:tcPr>
          <w:p>
            <w:r>
              <w:rPr>
                <w:rFonts w:ascii="Calibri" w:hAnsi="Calibri" w:eastAsia="Calibri"/>
                <w:b/>
                <w:sz w:val="22"/>
              </w:rPr>
              <w:t>WARNING: Red Flag stop conditions</w:t>
            </w:r>
          </w:p>
          <w:p>
            <w:r>
              <w:t>If you hear internal rattling, see exposed wiring, or find major damage: DO NOT POWER ON.</w:t>
            </w:r>
          </w:p>
          <w:p>
            <w:r>
              <w:t>Post photos to Basecamp and wait for PM/IT Lead instruction.</w:t>
            </w:r>
          </w:p>
        </w:tc>
      </w:tr>
    </w:tbl>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Structural Integrity Checklist</w:t>
            </w:r>
          </w:p>
        </w:tc>
        <w:tc>
          <w:tcPr>
            <w:tcW w:type="dxa" w:w="3250"/>
            <w:shd w:val="clear" w:color="auto" w:fill="E9EEF3"/>
          </w:tcPr>
          <w:p>
            <w:r>
              <w:rPr>
                <w:rFonts w:ascii="Calibri" w:hAnsi="Calibri" w:eastAsia="Calibri"/>
                <w:b/>
                <w:sz w:val="22"/>
              </w:rPr>
              <w:t>Pass/Fail</w:t>
            </w:r>
          </w:p>
        </w:tc>
        <w:tc>
          <w:tcPr>
            <w:tcW w:type="dxa" w:w="3250"/>
            <w:shd w:val="clear" w:color="auto" w:fill="E9EEF3"/>
          </w:tcPr>
          <w:p>
            <w:r>
              <w:rPr>
                <w:rFonts w:ascii="Calibri" w:hAnsi="Calibri" w:eastAsia="Calibri"/>
                <w:b/>
                <w:sz w:val="22"/>
              </w:rPr>
              <w:t>Notes</w:t>
            </w:r>
          </w:p>
        </w:tc>
      </w:tr>
      <w:tr>
        <w:tc>
          <w:tcPr>
            <w:tcW w:type="dxa" w:w="3250"/>
          </w:tcPr>
          <w:p>
            <w:r>
              <w:t>Flycase photos captured</w:t>
            </w:r>
          </w:p>
        </w:tc>
        <w:tc>
          <w:tcPr>
            <w:tcW w:type="dxa" w:w="3250"/>
          </w:tcPr>
          <w:p>
            <w:r/>
          </w:p>
        </w:tc>
        <w:tc>
          <w:tcPr>
            <w:tcW w:type="dxa" w:w="3250"/>
          </w:tcPr>
          <w:p>
            <w:r/>
          </w:p>
        </w:tc>
      </w:tr>
      <w:tr>
        <w:tc>
          <w:tcPr>
            <w:tcW w:type="dxa" w:w="3250"/>
          </w:tcPr>
          <w:p>
            <w:r>
              <w:t>Kiosk removed with 2-person equal pull</w:t>
            </w:r>
          </w:p>
        </w:tc>
        <w:tc>
          <w:tcPr>
            <w:tcW w:type="dxa" w:w="3250"/>
          </w:tcPr>
          <w:p>
            <w:r/>
          </w:p>
        </w:tc>
        <w:tc>
          <w:tcPr>
            <w:tcW w:type="dxa" w:w="3250"/>
          </w:tcPr>
          <w:p>
            <w:r/>
          </w:p>
        </w:tc>
      </w:tr>
      <w:tr>
        <w:tc>
          <w:tcPr>
            <w:tcW w:type="dxa" w:w="3250"/>
          </w:tcPr>
          <w:p>
            <w:r>
              <w:t>Shake test passed (no rattling)</w:t>
            </w:r>
          </w:p>
        </w:tc>
        <w:tc>
          <w:tcPr>
            <w:tcW w:type="dxa" w:w="3250"/>
          </w:tcPr>
          <w:p>
            <w:r/>
          </w:p>
        </w:tc>
        <w:tc>
          <w:tcPr>
            <w:tcW w:type="dxa" w:w="3250"/>
          </w:tcPr>
          <w:p>
            <w:r/>
          </w:p>
        </w:tc>
      </w:tr>
      <w:tr>
        <w:tc>
          <w:tcPr>
            <w:tcW w:type="dxa" w:w="3250"/>
          </w:tcPr>
          <w:p>
            <w:r>
              <w:t>Service panel opened with key</w:t>
            </w:r>
          </w:p>
        </w:tc>
        <w:tc>
          <w:tcPr>
            <w:tcW w:type="dxa" w:w="3250"/>
          </w:tcPr>
          <w:p>
            <w:r/>
          </w:p>
        </w:tc>
        <w:tc>
          <w:tcPr>
            <w:tcW w:type="dxa" w:w="3250"/>
          </w:tcPr>
          <w:p>
            <w:r/>
          </w:p>
        </w:tc>
      </w:tr>
      <w:tr>
        <w:tc>
          <w:tcPr>
            <w:tcW w:type="dxa" w:w="3250"/>
          </w:tcPr>
          <w:p>
            <w:r>
              <w:t>Keyboard/mouse connected</w:t>
            </w:r>
          </w:p>
        </w:tc>
        <w:tc>
          <w:tcPr>
            <w:tcW w:type="dxa" w:w="3250"/>
          </w:tcPr>
          <w:p>
            <w:r/>
          </w:p>
        </w:tc>
        <w:tc>
          <w:tcPr>
            <w:tcW w:type="dxa" w:w="3250"/>
          </w:tcPr>
          <w:p>
            <w:r/>
          </w:p>
        </w:tc>
      </w:tr>
      <w:tr>
        <w:tc>
          <w:tcPr>
            <w:tcW w:type="dxa" w:w="3250"/>
          </w:tcPr>
          <w:p>
            <w:r>
              <w:t>No cracks/dents/loose parts</w:t>
            </w:r>
          </w:p>
        </w:tc>
        <w:tc>
          <w:tcPr>
            <w:tcW w:type="dxa" w:w="3250"/>
          </w:tcPr>
          <w:p>
            <w:r/>
          </w:p>
        </w:tc>
        <w:tc>
          <w:tcPr>
            <w:tcW w:type="dxa" w:w="3250"/>
          </w:tcPr>
          <w:p>
            <w:r/>
          </w:p>
        </w:tc>
      </w:tr>
    </w:tbl>
    <w:p/>
    <w:p>
      <w:pPr>
        <w:pStyle w:val="Heading2"/>
      </w:pPr>
      <w:r>
        <w:t>TASK 02 - Compliance Gate (Mandatory Before Power)</w:t>
      </w:r>
    </w:p>
    <w:tbl>
      <w:tblPr>
        <w:tblW w:type="auto" w:w="0"/>
        <w:jc w:val="left"/>
        <w:tblLook w:firstColumn="1" w:firstRow="1" w:lastColumn="0" w:lastRow="0" w:noHBand="0" w:noVBand="1" w:val="04A0"/>
      </w:tblPr>
      <w:tblGrid>
        <w:gridCol w:w="9749"/>
      </w:tblGrid>
      <w:tr>
        <w:tc>
          <w:tcPr>
            <w:tcW w:type="dxa" w:w="9749"/>
            <w:shd w:val="clear" w:color="auto" w:fill="F8D7DA"/>
            <w:tcBorders>
              <w:top w:sz="8" w:val="single" w:color="999999"/>
              <w:left w:sz="8" w:val="single" w:color="999999"/>
              <w:bottom w:sz="8" w:val="single" w:color="999999"/>
              <w:right w:sz="8" w:val="single" w:color="999999"/>
            </w:tcBorders>
            <w:vAlign w:val="top"/>
          </w:tcPr>
          <w:p>
            <w:r>
              <w:rPr>
                <w:rFonts w:ascii="Calibri" w:hAnsi="Calibri" w:eastAsia="Calibri"/>
                <w:b/>
                <w:sz w:val="22"/>
              </w:rPr>
              <w:t>WARNING: No compliance log = no deployment</w:t>
            </w:r>
          </w:p>
          <w:p>
            <w:r>
              <w:t>Create Basecamp log and update asset.bm3group.com before powering on for client use.</w:t>
            </w:r>
          </w:p>
        </w:tc>
      </w:tr>
    </w:tbl>
    <w:p/>
    <w:p>
      <w:r>
        <w:t>Basecamp Log Template (Copy/Paste)</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Title: Deployment Start - &lt;Serial&gt; - &lt;Client/Event&gt; - &lt;YYYY-MM-DD&gt;</w:t>
              <w:br/>
            </w:r>
            <w:r>
              <w:rPr>
                <w:rFonts w:ascii="Courier New" w:hAnsi="Courier New" w:eastAsia="Courier New"/>
                <w:sz w:val="18"/>
              </w:rPr>
              <w:br/>
            </w:r>
            <w:r>
              <w:rPr>
                <w:rFonts w:ascii="Courier New" w:hAnsi="Courier New" w:eastAsia="Courier New"/>
                <w:sz w:val="18"/>
              </w:rPr>
              <w:t>Include:</w:t>
              <w:br/>
            </w:r>
            <w:r>
              <w:rPr>
                <w:rFonts w:ascii="Courier New" w:hAnsi="Courier New" w:eastAsia="Courier New"/>
                <w:sz w:val="18"/>
              </w:rPr>
              <w:t>- Model + Serial</w:t>
              <w:br/>
            </w:r>
            <w:r>
              <w:rPr>
                <w:rFonts w:ascii="Courier New" w:hAnsi="Courier New" w:eastAsia="Courier New"/>
                <w:sz w:val="18"/>
              </w:rPr>
              <w:t>- Location (office / client / venue)</w:t>
              <w:br/>
            </w:r>
            <w:r>
              <w:rPr>
                <w:rFonts w:ascii="Courier New" w:hAnsi="Courier New" w:eastAsia="Courier New"/>
                <w:sz w:val="18"/>
              </w:rPr>
              <w:t>- Photos: flycase closed, flycase open, service panel open, accessories laid out</w:t>
              <w:br/>
            </w:r>
            <w:r>
              <w:rPr>
                <w:rFonts w:ascii="Courier New" w:hAnsi="Courier New" w:eastAsia="Courier New"/>
                <w:sz w:val="18"/>
              </w:rPr>
              <w:t>- Damage/missing parts notes</w:t>
              <w:br/>
            </w:r>
            <w:r>
              <w:rPr>
                <w:rFonts w:ascii="Courier New" w:hAnsi="Courier New" w:eastAsia="Courier New"/>
                <w:sz w:val="18"/>
              </w:rPr>
              <w:t>- Your name + time started</w:t>
              <w:br/>
            </w:r>
          </w:p>
        </w:tc>
      </w:tr>
    </w:tbl>
    <w:p/>
    <w:tbl>
      <w:tblPr>
        <w:tblStyle w:val="TableGrid"/>
        <w:tblW w:type="auto" w:w="0"/>
        <w:jc w:val="left"/>
        <w:tblLook w:firstColumn="1" w:firstRow="1" w:lastColumn="0" w:lastRow="0" w:noHBand="0" w:noVBand="1" w:val="04A0"/>
      </w:tblPr>
      <w:tblGrid>
        <w:gridCol w:w="4874"/>
        <w:gridCol w:w="4874"/>
      </w:tblGrid>
      <w:tr>
        <w:tc>
          <w:tcPr>
            <w:tcW w:type="dxa" w:w="4874"/>
            <w:shd w:val="clear" w:color="auto" w:fill="E9EEF3"/>
          </w:tcPr>
          <w:p>
            <w:r>
              <w:rPr>
                <w:rFonts w:ascii="Calibri" w:hAnsi="Calibri" w:eastAsia="Calibri"/>
                <w:b/>
                <w:sz w:val="22"/>
              </w:rPr>
              <w:t>asset.bm3group.com field</w:t>
            </w:r>
          </w:p>
        </w:tc>
        <w:tc>
          <w:tcPr>
            <w:tcW w:type="dxa" w:w="4874"/>
            <w:shd w:val="clear" w:color="auto" w:fill="E9EEF3"/>
          </w:tcPr>
          <w:p>
            <w:r>
              <w:rPr>
                <w:rFonts w:ascii="Calibri" w:hAnsi="Calibri" w:eastAsia="Calibri"/>
                <w:b/>
                <w:sz w:val="22"/>
              </w:rPr>
              <w:t>Requirement</w:t>
            </w:r>
          </w:p>
        </w:tc>
      </w:tr>
      <w:tr>
        <w:tc>
          <w:tcPr>
            <w:tcW w:type="dxa" w:w="4874"/>
          </w:tcPr>
          <w:p>
            <w:r>
              <w:t>Serial number</w:t>
            </w:r>
          </w:p>
        </w:tc>
        <w:tc>
          <w:tcPr>
            <w:tcW w:type="dxa" w:w="4874"/>
          </w:tcPr>
          <w:p>
            <w:r>
              <w:t>Required</w:t>
            </w:r>
          </w:p>
        </w:tc>
      </w:tr>
      <w:tr>
        <w:tc>
          <w:tcPr>
            <w:tcW w:type="dxa" w:w="4874"/>
          </w:tcPr>
          <w:p>
            <w:r>
              <w:t>Model</w:t>
            </w:r>
          </w:p>
        </w:tc>
        <w:tc>
          <w:tcPr>
            <w:tcW w:type="dxa" w:w="4874"/>
          </w:tcPr>
          <w:p>
            <w:r>
              <w:t>Required</w:t>
            </w:r>
          </w:p>
        </w:tc>
      </w:tr>
      <w:tr>
        <w:tc>
          <w:tcPr>
            <w:tcW w:type="dxa" w:w="4874"/>
          </w:tcPr>
          <w:p>
            <w:r>
              <w:t>Status (In Prep / Deployed / Returned / In Repair)</w:t>
            </w:r>
          </w:p>
        </w:tc>
        <w:tc>
          <w:tcPr>
            <w:tcW w:type="dxa" w:w="4874"/>
          </w:tcPr>
          <w:p>
            <w:r>
              <w:t>Required</w:t>
            </w:r>
          </w:p>
        </w:tc>
      </w:tr>
      <w:tr>
        <w:tc>
          <w:tcPr>
            <w:tcW w:type="dxa" w:w="4874"/>
          </w:tcPr>
          <w:p>
            <w:r>
              <w:t>Location</w:t>
            </w:r>
          </w:p>
        </w:tc>
        <w:tc>
          <w:tcPr>
            <w:tcW w:type="dxa" w:w="4874"/>
          </w:tcPr>
          <w:p>
            <w:r>
              <w:t>Required</w:t>
            </w:r>
          </w:p>
        </w:tc>
      </w:tr>
      <w:tr>
        <w:tc>
          <w:tcPr>
            <w:tcW w:type="dxa" w:w="4874"/>
          </w:tcPr>
          <w:p>
            <w:r>
              <w:t>Project code</w:t>
            </w:r>
          </w:p>
        </w:tc>
        <w:tc>
          <w:tcPr>
            <w:tcW w:type="dxa" w:w="4874"/>
          </w:tcPr>
          <w:p>
            <w:r>
              <w:t>Required</w:t>
            </w:r>
          </w:p>
        </w:tc>
      </w:tr>
      <w:tr>
        <w:tc>
          <w:tcPr>
            <w:tcW w:type="dxa" w:w="4874"/>
          </w:tcPr>
          <w:p>
            <w:r>
              <w:t>Notes + photos</w:t>
            </w:r>
          </w:p>
        </w:tc>
        <w:tc>
          <w:tcPr>
            <w:tcW w:type="dxa" w:w="4874"/>
          </w:tcPr>
          <w:p>
            <w:r>
              <w:t>Required</w:t>
            </w:r>
          </w:p>
        </w:tc>
      </w:tr>
    </w:tbl>
    <w:p/>
    <w:p>
      <w:pPr>
        <w:pStyle w:val="Heading2"/>
      </w:pPr>
      <w:r>
        <w:t>TASK 03 - Scenario Confirmation (Fork in the Road)</w:t>
      </w:r>
    </w:p>
    <w:p>
      <w:pPr>
        <w:pStyle w:val="ListBullet"/>
      </w:pPr>
      <w:r>
        <w:t>Scenario A: Brand new unit -&gt; ETL gate + OS provisioning.</w:t>
      </w:r>
    </w:p>
    <w:p>
      <w:pPr>
        <w:pStyle w:val="ListBullet"/>
      </w:pPr>
      <w:r>
        <w:t>Scenario B: From storage -&gt; OS health validation + content update.</w:t>
      </w:r>
    </w:p>
    <w:p>
      <w:pPr>
        <w:pStyle w:val="ListBullet"/>
      </w:pPr>
      <w:r>
        <w:t>Scenario C: Failed unit -&gt; OS recovery/reinstall.</w:t>
      </w:r>
    </w:p>
    <w:p>
      <w:pPr>
        <w:pStyle w:val="ListBullet"/>
      </w:pPr>
      <w:r>
        <w:t>Scenario D: Online -&gt; URL mode.</w:t>
      </w:r>
    </w:p>
    <w:p>
      <w:pPr>
        <w:pStyle w:val="ListBullet"/>
      </w:pPr>
      <w:r>
        <w:t>Scenario E: Offline -&gt; localhost mode.</w:t>
      </w:r>
    </w:p>
    <w:p>
      <w:pPr>
        <w:pStyle w:val="ListBullet"/>
      </w:pPr>
      <w:r>
        <w:t>Scenario F: Live event support.</w:t>
      </w:r>
    </w:p>
    <w:p>
      <w:pPr>
        <w:pStyle w:val="ListBullet"/>
      </w:pPr>
      <w:r>
        <w:t>Scenario G: Post-event / warranty.</w:t>
      </w:r>
    </w:p>
    <w:tbl>
      <w:tblPr>
        <w:tblW w:type="auto" w:w="0"/>
        <w:jc w:val="left"/>
        <w:tblLook w:firstColumn="1" w:firstRow="1" w:lastColumn="0" w:lastRow="0" w:noHBand="0" w:noVBand="1" w:val="04A0"/>
      </w:tblPr>
      <w:tblGrid>
        <w:gridCol w:w="9749"/>
      </w:tblGrid>
      <w:tr>
        <w:tc>
          <w:tcPr>
            <w:tcW w:type="dxa" w:w="9749"/>
            <w:shd w:val="clear" w:color="auto" w:fill="D1ECF1"/>
            <w:tcBorders>
              <w:top w:sz="8" w:val="single" w:color="999999"/>
              <w:left w:sz="8" w:val="single" w:color="999999"/>
              <w:bottom w:sz="8" w:val="single" w:color="999999"/>
              <w:right w:sz="8" w:val="single" w:color="999999"/>
            </w:tcBorders>
            <w:vAlign w:val="top"/>
          </w:tcPr>
          <w:p>
            <w:r>
              <w:rPr>
                <w:rFonts w:ascii="Calibri" w:hAnsi="Calibri" w:eastAsia="Calibri"/>
                <w:b/>
                <w:sz w:val="22"/>
              </w:rPr>
              <w:t>PRO TIP: Scenario coding</w:t>
            </w:r>
          </w:p>
          <w:p>
            <w:r>
              <w:t>Write your scenario at the top of your notes (example: B + D).</w:t>
            </w:r>
          </w:p>
          <w:p>
            <w:r>
              <w:t>This prevents confusion when multiple kiosks are being deployed.</w:t>
            </w:r>
          </w:p>
        </w:tc>
      </w:tr>
    </w:tbl>
    <w:p/>
    <w:p>
      <w:pPr>
        <w:pStyle w:val="Heading2"/>
      </w:pPr>
      <w:r>
        <w:t>TASK 04 - Power Safety &amp; First Boot</w:t>
      </w:r>
    </w:p>
    <w:p>
      <w:pPr>
        <w:pStyle w:val="ListBullet"/>
      </w:pPr>
      <w:r>
        <w:t>Inspect power cable for cuts or bent pins -&gt; reduces short risk.</w:t>
      </w:r>
    </w:p>
    <w:p>
      <w:pPr>
        <w:pStyle w:val="ListBullet"/>
      </w:pPr>
      <w:r>
        <w:t>Use surge protector whenever possible -&gt; protects from unstable power.</w:t>
      </w:r>
    </w:p>
    <w:p>
      <w:pPr>
        <w:pStyle w:val="ListBullet"/>
      </w:pPr>
      <w:r>
        <w:t>Test the outlet if you have an outlet tester -&gt; prevents frying hardware.</w:t>
      </w:r>
    </w:p>
    <w:p>
      <w:pPr>
        <w:pStyle w:val="ListBullet"/>
      </w:pPr>
      <w:r>
        <w:t>Plug into surge first, then wall -&gt; reduces spike risk.</w:t>
      </w:r>
    </w:p>
    <w:p>
      <w:pPr>
        <w:pStyle w:val="ListBullet"/>
      </w:pPr>
      <w:r>
        <w:t>Power ON kiosk -&gt; confirm boot.</w:t>
      </w:r>
    </w:p>
    <w:tbl>
      <w:tblPr>
        <w:tblW w:type="auto" w:w="0"/>
        <w:jc w:val="left"/>
        <w:tblLook w:firstColumn="1" w:firstRow="1" w:lastColumn="0" w:lastRow="0" w:noHBand="0" w:noVBand="1" w:val="04A0"/>
      </w:tblPr>
      <w:tblGrid>
        <w:gridCol w:w="9749"/>
      </w:tblGrid>
      <w:tr>
        <w:tc>
          <w:tcPr>
            <w:tcW w:type="dxa" w:w="9749"/>
            <w:shd w:val="clear" w:color="auto" w:fill="F8D7DA"/>
            <w:tcBorders>
              <w:top w:sz="8" w:val="single" w:color="999999"/>
              <w:left w:sz="8" w:val="single" w:color="999999"/>
              <w:bottom w:sz="8" w:val="single" w:color="999999"/>
              <w:right w:sz="8" w:val="single" w:color="999999"/>
            </w:tcBorders>
            <w:vAlign w:val="top"/>
          </w:tcPr>
          <w:p>
            <w:r>
              <w:rPr>
                <w:rFonts w:ascii="Calibri" w:hAnsi="Calibri" w:eastAsia="Calibri"/>
                <w:b/>
                <w:sz w:val="22"/>
              </w:rPr>
              <w:t>WARNING: Immediate power red flags</w:t>
            </w:r>
          </w:p>
          <w:p>
            <w:r>
              <w:t>Burning smell, popping noise, flickering power, or abnormal heat -&gt; unplug immediately and report.</w:t>
            </w:r>
          </w:p>
        </w:tc>
      </w:tr>
    </w:tbl>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Power-On Safety Checklist</w:t>
            </w:r>
          </w:p>
        </w:tc>
        <w:tc>
          <w:tcPr>
            <w:tcW w:type="dxa" w:w="3250"/>
            <w:shd w:val="clear" w:color="auto" w:fill="E9EEF3"/>
          </w:tcPr>
          <w:p>
            <w:r>
              <w:rPr>
                <w:rFonts w:ascii="Calibri" w:hAnsi="Calibri" w:eastAsia="Calibri"/>
                <w:b/>
                <w:sz w:val="22"/>
              </w:rPr>
              <w:t>Pass/Fail</w:t>
            </w:r>
          </w:p>
        </w:tc>
        <w:tc>
          <w:tcPr>
            <w:tcW w:type="dxa" w:w="3250"/>
            <w:shd w:val="clear" w:color="auto" w:fill="E9EEF3"/>
          </w:tcPr>
          <w:p>
            <w:r>
              <w:rPr>
                <w:rFonts w:ascii="Calibri" w:hAnsi="Calibri" w:eastAsia="Calibri"/>
                <w:b/>
                <w:sz w:val="22"/>
              </w:rPr>
              <w:t>Notes</w:t>
            </w:r>
          </w:p>
        </w:tc>
      </w:tr>
      <w:tr>
        <w:tc>
          <w:tcPr>
            <w:tcW w:type="dxa" w:w="3250"/>
          </w:tcPr>
          <w:p>
            <w:r>
              <w:t>Power cable inspected</w:t>
            </w:r>
          </w:p>
        </w:tc>
        <w:tc>
          <w:tcPr>
            <w:tcW w:type="dxa" w:w="3250"/>
          </w:tcPr>
          <w:p>
            <w:r/>
          </w:p>
        </w:tc>
        <w:tc>
          <w:tcPr>
            <w:tcW w:type="dxa" w:w="3250"/>
          </w:tcPr>
          <w:p>
            <w:r/>
          </w:p>
        </w:tc>
      </w:tr>
      <w:tr>
        <w:tc>
          <w:tcPr>
            <w:tcW w:type="dxa" w:w="3250"/>
          </w:tcPr>
          <w:p>
            <w:r>
              <w:t>Outlet tested or surge used</w:t>
            </w:r>
          </w:p>
        </w:tc>
        <w:tc>
          <w:tcPr>
            <w:tcW w:type="dxa" w:w="3250"/>
          </w:tcPr>
          <w:p>
            <w:r/>
          </w:p>
        </w:tc>
        <w:tc>
          <w:tcPr>
            <w:tcW w:type="dxa" w:w="3250"/>
          </w:tcPr>
          <w:p>
            <w:r/>
          </w:p>
        </w:tc>
      </w:tr>
      <w:tr>
        <w:tc>
          <w:tcPr>
            <w:tcW w:type="dxa" w:w="3250"/>
          </w:tcPr>
          <w:p>
            <w:r>
              <w:t>Screen turns on</w:t>
            </w:r>
          </w:p>
        </w:tc>
        <w:tc>
          <w:tcPr>
            <w:tcW w:type="dxa" w:w="3250"/>
          </w:tcPr>
          <w:p>
            <w:r/>
          </w:p>
        </w:tc>
        <w:tc>
          <w:tcPr>
            <w:tcW w:type="dxa" w:w="3250"/>
          </w:tcPr>
          <w:p>
            <w:r/>
          </w:p>
        </w:tc>
      </w:tr>
      <w:tr>
        <w:tc>
          <w:tcPr>
            <w:tcW w:type="dxa" w:w="3250"/>
          </w:tcPr>
          <w:p>
            <w:r>
              <w:t>No unusual noise/smell</w:t>
            </w:r>
          </w:p>
        </w:tc>
        <w:tc>
          <w:tcPr>
            <w:tcW w:type="dxa" w:w="3250"/>
          </w:tcPr>
          <w:p>
            <w:r/>
          </w:p>
        </w:tc>
        <w:tc>
          <w:tcPr>
            <w:tcW w:type="dxa" w:w="3250"/>
          </w:tcPr>
          <w:p>
            <w:r/>
          </w:p>
        </w:tc>
      </w:tr>
    </w:tbl>
    <w:p/>
    <w:p>
      <w:pPr>
        <w:pStyle w:val="Heading2"/>
      </w:pPr>
      <w:r>
        <w:t>TASK 05 - OS Health Validation (Scenario B: From Storage)</w:t>
      </w:r>
    </w:p>
    <w:p>
      <w:r>
        <w:t>Run these commands (Terminal)</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df -h</w:t>
              <w:br/>
            </w:r>
            <w:r>
              <w:rPr>
                <w:rFonts w:ascii="Courier New" w:hAnsi="Courier New" w:eastAsia="Courier New"/>
                <w:sz w:val="18"/>
              </w:rPr>
              <w:t>lsb_release -a</w:t>
              <w:br/>
            </w:r>
            <w:r>
              <w:rPr>
                <w:rFonts w:ascii="Courier New" w:hAnsi="Courier New" w:eastAsia="Courier New"/>
                <w:sz w:val="18"/>
              </w:rPr>
              <w:t>google-chrome --version</w:t>
              <w:br/>
            </w:r>
          </w:p>
        </w:tc>
      </w:tr>
    </w:tbl>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OS Health</w:t>
            </w:r>
          </w:p>
        </w:tc>
        <w:tc>
          <w:tcPr>
            <w:tcW w:type="dxa" w:w="3250"/>
            <w:shd w:val="clear" w:color="auto" w:fill="E9EEF3"/>
          </w:tcPr>
          <w:p>
            <w:r>
              <w:rPr>
                <w:rFonts w:ascii="Calibri" w:hAnsi="Calibri" w:eastAsia="Calibri"/>
                <w:b/>
                <w:sz w:val="22"/>
              </w:rPr>
              <w:t>Pass/Fail</w:t>
            </w:r>
          </w:p>
        </w:tc>
        <w:tc>
          <w:tcPr>
            <w:tcW w:type="dxa" w:w="3250"/>
            <w:shd w:val="clear" w:color="auto" w:fill="E9EEF3"/>
          </w:tcPr>
          <w:p>
            <w:r>
              <w:rPr>
                <w:rFonts w:ascii="Calibri" w:hAnsi="Calibri" w:eastAsia="Calibri"/>
                <w:b/>
                <w:sz w:val="22"/>
              </w:rPr>
              <w:t>Notes</w:t>
            </w:r>
          </w:p>
        </w:tc>
      </w:tr>
      <w:tr>
        <w:tc>
          <w:tcPr>
            <w:tcW w:type="dxa" w:w="3250"/>
          </w:tcPr>
          <w:p>
            <w:r>
              <w:t>Ubuntu 20.04 detected</w:t>
            </w:r>
          </w:p>
        </w:tc>
        <w:tc>
          <w:tcPr>
            <w:tcW w:type="dxa" w:w="3250"/>
          </w:tcPr>
          <w:p>
            <w:r/>
          </w:p>
        </w:tc>
        <w:tc>
          <w:tcPr>
            <w:tcW w:type="dxa" w:w="3250"/>
          </w:tcPr>
          <w:p>
            <w:r/>
          </w:p>
        </w:tc>
      </w:tr>
      <w:tr>
        <w:tc>
          <w:tcPr>
            <w:tcW w:type="dxa" w:w="3250"/>
          </w:tcPr>
          <w:p>
            <w:r>
              <w:t>Chrome opens normally</w:t>
            </w:r>
          </w:p>
        </w:tc>
        <w:tc>
          <w:tcPr>
            <w:tcW w:type="dxa" w:w="3250"/>
          </w:tcPr>
          <w:p>
            <w:r/>
          </w:p>
        </w:tc>
        <w:tc>
          <w:tcPr>
            <w:tcW w:type="dxa" w:w="3250"/>
          </w:tcPr>
          <w:p>
            <w:r/>
          </w:p>
        </w:tc>
      </w:tr>
      <w:tr>
        <w:tc>
          <w:tcPr>
            <w:tcW w:type="dxa" w:w="3250"/>
          </w:tcPr>
          <w:p>
            <w:r>
              <w:t>Disk space free (&gt;=20%)</w:t>
            </w:r>
          </w:p>
        </w:tc>
        <w:tc>
          <w:tcPr>
            <w:tcW w:type="dxa" w:w="3250"/>
          </w:tcPr>
          <w:p>
            <w:r/>
          </w:p>
        </w:tc>
        <w:tc>
          <w:tcPr>
            <w:tcW w:type="dxa" w:w="3250"/>
          </w:tcPr>
          <w:p>
            <w:r/>
          </w:p>
        </w:tc>
      </w:tr>
      <w:tr>
        <w:tc>
          <w:tcPr>
            <w:tcW w:type="dxa" w:w="3250"/>
          </w:tcPr>
          <w:p>
            <w:r>
              <w:t>Date/time and timezone correct</w:t>
            </w:r>
          </w:p>
        </w:tc>
        <w:tc>
          <w:tcPr>
            <w:tcW w:type="dxa" w:w="3250"/>
          </w:tcPr>
          <w:p>
            <w:r/>
          </w:p>
        </w:tc>
        <w:tc>
          <w:tcPr>
            <w:tcW w:type="dxa" w:w="3250"/>
          </w:tcPr>
          <w:p>
            <w:r/>
          </w:p>
        </w:tc>
      </w:tr>
      <w:tr>
        <w:tc>
          <w:tcPr>
            <w:tcW w:type="dxa" w:w="3250"/>
          </w:tcPr>
          <w:p>
            <w:r>
              <w:t>No update popups blocking kiosk</w:t>
            </w:r>
          </w:p>
        </w:tc>
        <w:tc>
          <w:tcPr>
            <w:tcW w:type="dxa" w:w="3250"/>
          </w:tcPr>
          <w:p>
            <w:r/>
          </w:p>
        </w:tc>
        <w:tc>
          <w:tcPr>
            <w:tcW w:type="dxa" w:w="3250"/>
          </w:tcPr>
          <w:p>
            <w:r/>
          </w:p>
        </w:tc>
      </w:tr>
      <w:tr>
        <w:tc>
          <w:tcPr>
            <w:tcW w:type="dxa" w:w="3250"/>
          </w:tcPr>
          <w:p>
            <w:r>
              <w:t>System stable for 5 minutes</w:t>
            </w:r>
          </w:p>
        </w:tc>
        <w:tc>
          <w:tcPr>
            <w:tcW w:type="dxa" w:w="3250"/>
          </w:tcPr>
          <w:p>
            <w:r/>
          </w:p>
        </w:tc>
        <w:tc>
          <w:tcPr>
            <w:tcW w:type="dxa" w:w="3250"/>
          </w:tcPr>
          <w:p>
            <w:r/>
          </w:p>
        </w:tc>
      </w:tr>
    </w:tbl>
    <w:p/>
    <w:tbl>
      <w:tblPr>
        <w:tblW w:type="auto" w:w="0"/>
        <w:jc w:val="left"/>
        <w:tblLook w:firstColumn="1" w:firstRow="1" w:lastColumn="0" w:lastRow="0" w:noHBand="0" w:noVBand="1" w:val="04A0"/>
      </w:tblPr>
      <w:tblGrid>
        <w:gridCol w:w="9749"/>
      </w:tblGrid>
      <w:tr>
        <w:tc>
          <w:tcPr>
            <w:tcW w:type="dxa" w:w="9749"/>
            <w:shd w:val="clear" w:color="auto" w:fill="FFF3CD"/>
            <w:tcBorders>
              <w:top w:sz="8" w:val="single" w:color="999999"/>
              <w:left w:sz="8" w:val="single" w:color="999999"/>
              <w:bottom w:sz="8" w:val="single" w:color="999999"/>
              <w:right w:sz="8" w:val="single" w:color="999999"/>
            </w:tcBorders>
            <w:vAlign w:val="top"/>
          </w:tcPr>
          <w:p>
            <w:r>
              <w:rPr>
                <w:rFonts w:ascii="Calibri" w:hAnsi="Calibri" w:eastAsia="Calibri"/>
                <w:b/>
                <w:sz w:val="22"/>
              </w:rPr>
              <w:t>CAUTION: If OS health fails</w:t>
            </w:r>
          </w:p>
          <w:p>
            <w:r>
              <w:t>Treat the unit as Scenario C (Failed) and proceed to TASK 06 (OS Provisioning/Reinstall).</w:t>
            </w:r>
          </w:p>
        </w:tc>
      </w:tr>
    </w:tbl>
    <w:p/>
    <w:p>
      <w:pPr>
        <w:pStyle w:val="Heading2"/>
      </w:pPr>
      <w:r>
        <w:t>TASK 06 - OS Provisioning / Reinstall (Scenario A + C)</w:t>
      </w:r>
    </w:p>
    <w:p>
      <w:pPr>
        <w:pStyle w:val="ListBullet"/>
      </w:pPr>
      <w:r>
        <w:t>Create Ubuntu 20.04 installer USB.</w:t>
      </w:r>
    </w:p>
    <w:p>
      <w:pPr>
        <w:pStyle w:val="ListBullet"/>
      </w:pPr>
      <w:r>
        <w:t>Boot from USB (press boot menu key repeatedly: often ESC/F12).</w:t>
      </w:r>
    </w:p>
    <w:p>
      <w:pPr>
        <w:pStyle w:val="ListBullet"/>
      </w:pPr>
      <w:r>
        <w:t>Select 'Try Ubuntu' first -&gt; hardware smoke test.</w:t>
      </w:r>
    </w:p>
    <w:p>
      <w:pPr>
        <w:pStyle w:val="ListBullet"/>
      </w:pPr>
      <w:r>
        <w:t>Install Ubuntu 20.04 -&gt; clean baseline.</w:t>
      </w:r>
    </w:p>
    <w:p>
      <w:pPr>
        <w:pStyle w:val="ListBullet"/>
      </w:pPr>
      <w:r>
        <w:t>Create standard user 'kiosk' + enable auto-login.</w:t>
      </w:r>
    </w:p>
    <w:tbl>
      <w:tblPr>
        <w:tblW w:type="auto" w:w="0"/>
        <w:jc w:val="left"/>
        <w:tblLook w:firstColumn="1" w:firstRow="1" w:lastColumn="0" w:lastRow="0" w:noHBand="0" w:noVBand="1" w:val="04A0"/>
      </w:tblPr>
      <w:tblGrid>
        <w:gridCol w:w="9749"/>
      </w:tblGrid>
      <w:tr>
        <w:tc>
          <w:tcPr>
            <w:tcW w:type="dxa" w:w="9749"/>
            <w:shd w:val="clear" w:color="auto" w:fill="D1ECF1"/>
            <w:tcBorders>
              <w:top w:sz="8" w:val="single" w:color="999999"/>
              <w:left w:sz="8" w:val="single" w:color="999999"/>
              <w:bottom w:sz="8" w:val="single" w:color="999999"/>
              <w:right w:sz="8" w:val="single" w:color="999999"/>
            </w:tcBorders>
            <w:vAlign w:val="top"/>
          </w:tcPr>
          <w:p>
            <w:r>
              <w:rPr>
                <w:rFonts w:ascii="Calibri" w:hAnsi="Calibri" w:eastAsia="Calibri"/>
                <w:b/>
                <w:sz w:val="22"/>
              </w:rPr>
              <w:t>PRO TIP: Why 'Try Ubuntu' first</w:t>
            </w:r>
          </w:p>
          <w:p>
            <w:r>
              <w:t>It verifies hardware before wiping the drive. If touch/screen fails here, the problem is hardware, not software.</w:t>
            </w:r>
          </w:p>
        </w:tc>
      </w:tr>
    </w:tbl>
    <w:p/>
    <w:tbl>
      <w:tblPr>
        <w:tblW w:type="auto" w:w="0"/>
        <w:jc w:val="left"/>
        <w:tblLook w:firstColumn="1" w:firstRow="1" w:lastColumn="0" w:lastRow="0" w:noHBand="0" w:noVBand="1" w:val="04A0"/>
      </w:tblPr>
      <w:tblGrid>
        <w:gridCol w:w="9749"/>
      </w:tblGrid>
      <w:tr>
        <w:tc>
          <w:tcPr>
            <w:tcW w:type="dxa" w:w="9749"/>
            <w:shd w:val="clear" w:color="auto" w:fill="F8D7DA"/>
            <w:tcBorders>
              <w:top w:sz="8" w:val="single" w:color="999999"/>
              <w:left w:sz="8" w:val="single" w:color="999999"/>
              <w:bottom w:sz="8" w:val="single" w:color="999999"/>
              <w:right w:sz="8" w:val="single" w:color="999999"/>
            </w:tcBorders>
            <w:vAlign w:val="top"/>
          </w:tcPr>
          <w:p>
            <w:r>
              <w:rPr>
                <w:rFonts w:ascii="Calibri" w:hAnsi="Calibri" w:eastAsia="Calibri"/>
                <w:b/>
                <w:sz w:val="22"/>
              </w:rPr>
              <w:t>WARNING: Account standardization</w:t>
            </w:r>
          </w:p>
          <w:p>
            <w:r>
              <w:t>Do not create personal accounts. Always use the standard kiosk account.</w:t>
            </w:r>
          </w:p>
        </w:tc>
      </w:tr>
    </w:tbl>
    <w:p/>
    <w:p>
      <w:pPr>
        <w:pStyle w:val="Heading2"/>
      </w:pPr>
      <w:r>
        <w:t>TASK 07 - Baseline Configuration (All Units)</w:t>
      </w:r>
    </w:p>
    <w:p>
      <w:pPr>
        <w:pStyle w:val="ListBullet"/>
      </w:pPr>
      <w:r>
        <w:t>Disable sleep and screen lock -&gt; prevents kiosk stopping mid-event.</w:t>
      </w:r>
    </w:p>
    <w:p>
      <w:pPr>
        <w:pStyle w:val="ListBullet"/>
      </w:pPr>
      <w:r>
        <w:t>Set timezone -&gt; correct logs and analytics.</w:t>
      </w:r>
    </w:p>
    <w:p>
      <w:pPr>
        <w:pStyle w:val="ListBullet"/>
      </w:pPr>
      <w:r>
        <w:t>Install/verify Chrome -&gt; kiosk runtime.</w:t>
      </w:r>
    </w:p>
    <w:p>
      <w:pPr>
        <w:pStyle w:val="ListBullet"/>
      </w:pPr>
      <w:r>
        <w:t>Install required tools -&gt; scripts and diagnostics.</w:t>
      </w:r>
    </w:p>
    <w:p>
      <w:pPr>
        <w:pStyle w:val="ListBullet"/>
      </w:pPr>
      <w:r>
        <w:t>Install MeshCentral or ZeroTier only if required.</w:t>
      </w:r>
    </w:p>
    <w:p>
      <w:r>
        <w:t>Baseline packages</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sudo apt update</w:t>
              <w:br/>
            </w:r>
            <w:r>
              <w:rPr>
                <w:rFonts w:ascii="Courier New" w:hAnsi="Courier New" w:eastAsia="Courier New"/>
                <w:sz w:val="18"/>
              </w:rPr>
              <w:t>sudo apt install -y apt-transport-https ca-certificates curl software-properties-common openssh-server unclutter wget</w:t>
              <w:br/>
            </w:r>
          </w:p>
        </w:tc>
      </w:tr>
    </w:tbl>
    <w:p/>
    <w:tbl>
      <w:tblPr>
        <w:tblW w:type="auto" w:w="0"/>
        <w:jc w:val="left"/>
        <w:tblLook w:firstColumn="1" w:firstRow="1" w:lastColumn="0" w:lastRow="0" w:noHBand="0" w:noVBand="1" w:val="04A0"/>
      </w:tblPr>
      <w:tblGrid>
        <w:gridCol w:w="9749"/>
      </w:tblGrid>
      <w:tr>
        <w:tc>
          <w:tcPr>
            <w:tcW w:type="dxa" w:w="9749"/>
            <w:shd w:val="clear" w:color="auto" w:fill="E2E3E5"/>
            <w:tcBorders>
              <w:top w:sz="8" w:val="single" w:color="999999"/>
              <w:left w:sz="8" w:val="single" w:color="999999"/>
              <w:bottom w:sz="8" w:val="single" w:color="999999"/>
              <w:right w:sz="8" w:val="single" w:color="999999"/>
            </w:tcBorders>
            <w:vAlign w:val="top"/>
          </w:tcPr>
          <w:p>
            <w:r>
              <w:rPr>
                <w:rFonts w:ascii="Calibri" w:hAnsi="Calibri" w:eastAsia="Calibri"/>
                <w:b/>
                <w:sz w:val="22"/>
              </w:rPr>
              <w:t>NOTE: Portrait kiosks</w:t>
            </w:r>
          </w:p>
          <w:p>
            <w:r>
              <w:t>If the screen is portrait, you may need xrandr (rotation) and xinput (touch mapping). See Appendix: Display Rotation &amp; Touch.</w:t>
            </w:r>
          </w:p>
        </w:tc>
      </w:tr>
    </w:tbl>
    <w:p/>
    <w:p>
      <w:pPr>
        <w:pStyle w:val="Heading2"/>
      </w:pPr>
      <w:r>
        <w:t>TASK 08 - Online Mode (Scenario D: Live Internet URL)</w:t>
      </w:r>
    </w:p>
    <w:p>
      <w:pPr>
        <w:pStyle w:val="ListBullet"/>
      </w:pPr>
      <w:r>
        <w:t>Get the approved URL from the PM.</w:t>
      </w:r>
    </w:p>
    <w:p>
      <w:pPr>
        <w:pStyle w:val="ListBullet"/>
      </w:pPr>
      <w:r>
        <w:t>Update kiosk config file to point to the URL.</w:t>
      </w:r>
    </w:p>
    <w:p>
      <w:pPr>
        <w:pStyle w:val="ListBullet"/>
      </w:pPr>
      <w:r>
        <w:t>Reboot -&gt; validate autostart.</w:t>
      </w:r>
    </w:p>
    <w:p>
      <w:pPr>
        <w:pStyle w:val="ListBullet"/>
      </w:pPr>
      <w:r>
        <w:t>Unplug/replug network -&gt; validate reconnect.</w:t>
      </w:r>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Kiosk Mode Validation</w:t>
            </w:r>
          </w:p>
        </w:tc>
        <w:tc>
          <w:tcPr>
            <w:tcW w:type="dxa" w:w="3250"/>
            <w:shd w:val="clear" w:color="auto" w:fill="E9EEF3"/>
          </w:tcPr>
          <w:p>
            <w:r>
              <w:rPr>
                <w:rFonts w:ascii="Calibri" w:hAnsi="Calibri" w:eastAsia="Calibri"/>
                <w:b/>
                <w:sz w:val="22"/>
              </w:rPr>
              <w:t>Pass/Fail</w:t>
            </w:r>
          </w:p>
        </w:tc>
        <w:tc>
          <w:tcPr>
            <w:tcW w:type="dxa" w:w="3250"/>
            <w:shd w:val="clear" w:color="auto" w:fill="E9EEF3"/>
          </w:tcPr>
          <w:p>
            <w:r>
              <w:rPr>
                <w:rFonts w:ascii="Calibri" w:hAnsi="Calibri" w:eastAsia="Calibri"/>
                <w:b/>
                <w:sz w:val="22"/>
              </w:rPr>
              <w:t>Notes</w:t>
            </w:r>
          </w:p>
        </w:tc>
      </w:tr>
      <w:tr>
        <w:tc>
          <w:tcPr>
            <w:tcW w:type="dxa" w:w="3250"/>
          </w:tcPr>
          <w:p>
            <w:r>
              <w:t>Kiosk launches automatically after reboot</w:t>
            </w:r>
          </w:p>
        </w:tc>
        <w:tc>
          <w:tcPr>
            <w:tcW w:type="dxa" w:w="3250"/>
          </w:tcPr>
          <w:p>
            <w:r/>
          </w:p>
        </w:tc>
        <w:tc>
          <w:tcPr>
            <w:tcW w:type="dxa" w:w="3250"/>
          </w:tcPr>
          <w:p>
            <w:r/>
          </w:p>
        </w:tc>
      </w:tr>
      <w:tr>
        <w:tc>
          <w:tcPr>
            <w:tcW w:type="dxa" w:w="3250"/>
          </w:tcPr>
          <w:p>
            <w:r>
              <w:t>User cannot exit to desktop</w:t>
            </w:r>
          </w:p>
        </w:tc>
        <w:tc>
          <w:tcPr>
            <w:tcW w:type="dxa" w:w="3250"/>
          </w:tcPr>
          <w:p>
            <w:r/>
          </w:p>
        </w:tc>
        <w:tc>
          <w:tcPr>
            <w:tcW w:type="dxa" w:w="3250"/>
          </w:tcPr>
          <w:p>
            <w:r/>
          </w:p>
        </w:tc>
      </w:tr>
      <w:tr>
        <w:tc>
          <w:tcPr>
            <w:tcW w:type="dxa" w:w="3250"/>
          </w:tcPr>
          <w:p>
            <w:r>
              <w:t>Idle return works</w:t>
            </w:r>
          </w:p>
        </w:tc>
        <w:tc>
          <w:tcPr>
            <w:tcW w:type="dxa" w:w="3250"/>
          </w:tcPr>
          <w:p>
            <w:r/>
          </w:p>
        </w:tc>
        <w:tc>
          <w:tcPr>
            <w:tcW w:type="dxa" w:w="3250"/>
          </w:tcPr>
          <w:p>
            <w:r/>
          </w:p>
        </w:tc>
      </w:tr>
    </w:tbl>
    <w:p/>
    <w:p>
      <w:pPr>
        <w:pStyle w:val="Heading2"/>
      </w:pPr>
      <w:r>
        <w:t>TASK 09 - Offline Mode (Scenario E: WordPress/Localhost)</w:t>
      </w:r>
    </w:p>
    <w:p>
      <w:pPr>
        <w:pStyle w:val="ListBullet"/>
      </w:pPr>
      <w:r>
        <w:t>Run the approved offline deployment script -&gt; installs WordPress and restores content.</w:t>
      </w:r>
    </w:p>
    <w:p>
      <w:pPr>
        <w:pStyle w:val="ListBullet"/>
      </w:pPr>
      <w:r>
        <w:t>Set kiosk start URL to http://localhost.</w:t>
      </w:r>
    </w:p>
    <w:p>
      <w:pPr>
        <w:pStyle w:val="ListBullet"/>
      </w:pPr>
      <w:r>
        <w:t>Disconnect internet and retest -&gt; proves offline readiness.</w:t>
      </w:r>
    </w:p>
    <w:p>
      <w:pPr>
        <w:pStyle w:val="ListBullet"/>
      </w:pPr>
      <w:r>
        <w:t>Validate analytics logging -&gt; enables post-event reporting.</w:t>
      </w:r>
    </w:p>
    <w:tbl>
      <w:tblPr>
        <w:tblW w:type="auto" w:w="0"/>
        <w:jc w:val="left"/>
        <w:tblLook w:firstColumn="1" w:firstRow="1" w:lastColumn="0" w:lastRow="0" w:noHBand="0" w:noVBand="1" w:val="04A0"/>
      </w:tblPr>
      <w:tblGrid>
        <w:gridCol w:w="9749"/>
      </w:tblGrid>
      <w:tr>
        <w:tc>
          <w:tcPr>
            <w:tcW w:type="dxa" w:w="9749"/>
            <w:shd w:val="clear" w:color="auto" w:fill="F8D7DA"/>
            <w:tcBorders>
              <w:top w:sz="8" w:val="single" w:color="999999"/>
              <w:left w:sz="8" w:val="single" w:color="999999"/>
              <w:bottom w:sz="8" w:val="single" w:color="999999"/>
              <w:right w:sz="8" w:val="single" w:color="999999"/>
            </w:tcBorders>
            <w:vAlign w:val="top"/>
          </w:tcPr>
          <w:p>
            <w:r>
              <w:rPr>
                <w:rFonts w:ascii="Calibri" w:hAnsi="Calibri" w:eastAsia="Calibri"/>
                <w:b/>
                <w:sz w:val="22"/>
              </w:rPr>
              <w:t>WARNING: Credentials handling</w:t>
            </w:r>
          </w:p>
          <w:p>
            <w:r>
              <w:t>Do NOT post WordPress credentials in Basecamp.</w:t>
            </w:r>
          </w:p>
          <w:p>
            <w:r>
              <w:t>Use the approved secure source for credentials (per SOP).</w:t>
            </w:r>
          </w:p>
        </w:tc>
      </w:tr>
    </w:tbl>
    <w:p/>
    <w:p>
      <w:pPr>
        <w:pStyle w:val="Heading2"/>
      </w:pPr>
      <w:r>
        <w:t>TASK 10 - Final QA + Client Handover (Go-Live Gate)</w:t>
      </w:r>
    </w:p>
    <w:tbl>
      <w:tblPr>
        <w:tblStyle w:val="TableGrid"/>
        <w:tblW w:type="auto" w:w="0"/>
        <w:jc w:val="left"/>
        <w:tblLook w:firstColumn="1" w:firstRow="1" w:lastColumn="0" w:lastRow="0" w:noHBand="0" w:noVBand="1" w:val="04A0"/>
      </w:tblPr>
      <w:tblGrid>
        <w:gridCol w:w="3250"/>
        <w:gridCol w:w="3250"/>
        <w:gridCol w:w="3250"/>
      </w:tblGrid>
      <w:tr>
        <w:tc>
          <w:tcPr>
            <w:tcW w:type="dxa" w:w="3250"/>
            <w:shd w:val="clear" w:color="auto" w:fill="E9EEF3"/>
          </w:tcPr>
          <w:p>
            <w:r>
              <w:rPr>
                <w:rFonts w:ascii="Calibri" w:hAnsi="Calibri" w:eastAsia="Calibri"/>
                <w:b/>
                <w:sz w:val="22"/>
              </w:rPr>
              <w:t>Go-Live QA Tests</w:t>
            </w:r>
          </w:p>
        </w:tc>
        <w:tc>
          <w:tcPr>
            <w:tcW w:type="dxa" w:w="3250"/>
            <w:shd w:val="clear" w:color="auto" w:fill="E9EEF3"/>
          </w:tcPr>
          <w:p>
            <w:r>
              <w:rPr>
                <w:rFonts w:ascii="Calibri" w:hAnsi="Calibri" w:eastAsia="Calibri"/>
                <w:b/>
                <w:sz w:val="22"/>
              </w:rPr>
              <w:t>Pass/Fail</w:t>
            </w:r>
          </w:p>
        </w:tc>
        <w:tc>
          <w:tcPr>
            <w:tcW w:type="dxa" w:w="3250"/>
            <w:shd w:val="clear" w:color="auto" w:fill="E9EEF3"/>
          </w:tcPr>
          <w:p>
            <w:r>
              <w:rPr>
                <w:rFonts w:ascii="Calibri" w:hAnsi="Calibri" w:eastAsia="Calibri"/>
                <w:b/>
                <w:sz w:val="22"/>
              </w:rPr>
              <w:t>Evidence/Notes</w:t>
            </w:r>
          </w:p>
        </w:tc>
      </w:tr>
      <w:tr>
        <w:tc>
          <w:tcPr>
            <w:tcW w:type="dxa" w:w="3250"/>
          </w:tcPr>
          <w:p>
            <w:r>
              <w:t>Touch zig-zag test (full screen)</w:t>
            </w:r>
          </w:p>
        </w:tc>
        <w:tc>
          <w:tcPr>
            <w:tcW w:type="dxa" w:w="3250"/>
          </w:tcPr>
          <w:p>
            <w:r/>
          </w:p>
        </w:tc>
        <w:tc>
          <w:tcPr>
            <w:tcW w:type="dxa" w:w="3250"/>
          </w:tcPr>
          <w:p>
            <w:r/>
          </w:p>
        </w:tc>
      </w:tr>
      <w:tr>
        <w:tc>
          <w:tcPr>
            <w:tcW w:type="dxa" w:w="3250"/>
          </w:tcPr>
          <w:p>
            <w:r>
              <w:t>Touch 10-point (corners + center)</w:t>
            </w:r>
          </w:p>
        </w:tc>
        <w:tc>
          <w:tcPr>
            <w:tcW w:type="dxa" w:w="3250"/>
          </w:tcPr>
          <w:p>
            <w:r/>
          </w:p>
        </w:tc>
        <w:tc>
          <w:tcPr>
            <w:tcW w:type="dxa" w:w="3250"/>
          </w:tcPr>
          <w:p>
            <w:r/>
          </w:p>
        </w:tc>
      </w:tr>
      <w:tr>
        <w:tc>
          <w:tcPr>
            <w:tcW w:type="dxa" w:w="3250"/>
          </w:tcPr>
          <w:p>
            <w:r>
              <w:t>Network reconnect after unplug (online)</w:t>
            </w:r>
          </w:p>
        </w:tc>
        <w:tc>
          <w:tcPr>
            <w:tcW w:type="dxa" w:w="3250"/>
          </w:tcPr>
          <w:p>
            <w:r/>
          </w:p>
        </w:tc>
        <w:tc>
          <w:tcPr>
            <w:tcW w:type="dxa" w:w="3250"/>
          </w:tcPr>
          <w:p>
            <w:r/>
          </w:p>
        </w:tc>
      </w:tr>
      <w:tr>
        <w:tc>
          <w:tcPr>
            <w:tcW w:type="dxa" w:w="3250"/>
          </w:tcPr>
          <w:p>
            <w:r>
              <w:t>Idle return works</w:t>
            </w:r>
          </w:p>
        </w:tc>
        <w:tc>
          <w:tcPr>
            <w:tcW w:type="dxa" w:w="3250"/>
          </w:tcPr>
          <w:p>
            <w:r/>
          </w:p>
        </w:tc>
        <w:tc>
          <w:tcPr>
            <w:tcW w:type="dxa" w:w="3250"/>
          </w:tcPr>
          <w:p>
            <w:r/>
          </w:p>
        </w:tc>
      </w:tr>
      <w:tr>
        <w:tc>
          <w:tcPr>
            <w:tcW w:type="dxa" w:w="3250"/>
          </w:tcPr>
          <w:p>
            <w:r>
              <w:t>QR scanner works</w:t>
            </w:r>
          </w:p>
        </w:tc>
        <w:tc>
          <w:tcPr>
            <w:tcW w:type="dxa" w:w="3250"/>
          </w:tcPr>
          <w:p>
            <w:r/>
          </w:p>
        </w:tc>
        <w:tc>
          <w:tcPr>
            <w:tcW w:type="dxa" w:w="3250"/>
          </w:tcPr>
          <w:p>
            <w:r/>
          </w:p>
        </w:tc>
      </w:tr>
      <w:tr>
        <w:tc>
          <w:tcPr>
            <w:tcW w:type="dxa" w:w="3250"/>
          </w:tcPr>
          <w:p>
            <w:r>
              <w:t>Printer prints test page (if present)</w:t>
            </w:r>
          </w:p>
        </w:tc>
        <w:tc>
          <w:tcPr>
            <w:tcW w:type="dxa" w:w="3250"/>
          </w:tcPr>
          <w:p>
            <w:r/>
          </w:p>
        </w:tc>
        <w:tc>
          <w:tcPr>
            <w:tcW w:type="dxa" w:w="3250"/>
          </w:tcPr>
          <w:p>
            <w:r/>
          </w:p>
        </w:tc>
      </w:tr>
      <w:tr>
        <w:tc>
          <w:tcPr>
            <w:tcW w:type="dxa" w:w="3250"/>
          </w:tcPr>
          <w:p>
            <w:r>
              <w:t>Audio output ok + mic ok (if required)</w:t>
            </w:r>
          </w:p>
        </w:tc>
        <w:tc>
          <w:tcPr>
            <w:tcW w:type="dxa" w:w="3250"/>
          </w:tcPr>
          <w:p>
            <w:r/>
          </w:p>
        </w:tc>
        <w:tc>
          <w:tcPr>
            <w:tcW w:type="dxa" w:w="3250"/>
          </w:tcPr>
          <w:p>
            <w:r/>
          </w:p>
        </w:tc>
      </w:tr>
      <w:tr>
        <w:tc>
          <w:tcPr>
            <w:tcW w:type="dxa" w:w="3250"/>
          </w:tcPr>
          <w:p>
            <w:r>
              <w:t>App/URL stable for 5 minutes</w:t>
            </w:r>
          </w:p>
        </w:tc>
        <w:tc>
          <w:tcPr>
            <w:tcW w:type="dxa" w:w="3250"/>
          </w:tcPr>
          <w:p>
            <w:r/>
          </w:p>
        </w:tc>
        <w:tc>
          <w:tcPr>
            <w:tcW w:type="dxa" w:w="3250"/>
          </w:tcPr>
          <w:p>
            <w:r/>
          </w:p>
        </w:tc>
      </w:tr>
      <w:tr>
        <w:tc>
          <w:tcPr>
            <w:tcW w:type="dxa" w:w="3250"/>
          </w:tcPr>
          <w:p>
            <w:r>
              <w:t>Offline works with internet unplugged (if required)</w:t>
            </w:r>
          </w:p>
        </w:tc>
        <w:tc>
          <w:tcPr>
            <w:tcW w:type="dxa" w:w="3250"/>
          </w:tcPr>
          <w:p>
            <w:r/>
          </w:p>
        </w:tc>
        <w:tc>
          <w:tcPr>
            <w:tcW w:type="dxa" w:w="3250"/>
          </w:tcPr>
          <w:p>
            <w:r/>
          </w:p>
        </w:tc>
      </w:tr>
    </w:tbl>
    <w:p/>
    <w:p>
      <w:pPr>
        <w:pStyle w:val="ListBullet"/>
      </w:pPr>
      <w:r>
        <w:t>Log QA results in the QA checklist sheet.</w:t>
      </w:r>
    </w:p>
    <w:p>
      <w:pPr>
        <w:pStyle w:val="ListBullet"/>
      </w:pPr>
      <w:r>
        <w:t>Take photos of passing screens (home screen, QA pass).</w:t>
      </w:r>
    </w:p>
    <w:p>
      <w:pPr>
        <w:pStyle w:val="ListBullet"/>
      </w:pPr>
      <w:r>
        <w:t>Export QA as PDF and upload to Basecamp.</w:t>
      </w:r>
    </w:p>
    <w:p>
      <w:pPr>
        <w:pStyle w:val="ListBullet"/>
      </w:pPr>
      <w:r>
        <w:t>Client walkthrough + sign-off.</w:t>
      </w:r>
    </w:p>
    <w:tbl>
      <w:tblPr>
        <w:tblW w:type="auto" w:w="0"/>
        <w:jc w:val="left"/>
        <w:tblLook w:firstColumn="1" w:firstRow="1" w:lastColumn="0" w:lastRow="0" w:noHBand="0" w:noVBand="1" w:val="04A0"/>
      </w:tblPr>
      <w:tblGrid>
        <w:gridCol w:w="9749"/>
      </w:tblGrid>
      <w:tr>
        <w:tc>
          <w:tcPr>
            <w:tcW w:type="dxa" w:w="9749"/>
            <w:shd w:val="clear" w:color="auto" w:fill="F8D7DA"/>
            <w:tcBorders>
              <w:top w:sz="8" w:val="single" w:color="999999"/>
              <w:left w:sz="8" w:val="single" w:color="999999"/>
              <w:bottom w:sz="8" w:val="single" w:color="999999"/>
              <w:right w:sz="8" w:val="single" w:color="999999"/>
            </w:tcBorders>
            <w:vAlign w:val="top"/>
          </w:tcPr>
          <w:p>
            <w:r>
              <w:rPr>
                <w:rFonts w:ascii="Calibri" w:hAnsi="Calibri" w:eastAsia="Calibri"/>
                <w:b/>
                <w:sz w:val="22"/>
              </w:rPr>
              <w:t>WARNING: No partial go-live</w:t>
            </w:r>
          </w:p>
          <w:p>
            <w:r>
              <w:t>If any mandatory test fails, the kiosk is NOT live. Fix, retest, then log.</w:t>
            </w:r>
          </w:p>
        </w:tc>
      </w:tr>
    </w:tbl>
    <w:p/>
    <w:p>
      <w:pPr>
        <w:pStyle w:val="Heading2"/>
      </w:pPr>
      <w:r>
        <w:t>TASK 11 - Live Event Support (Scenario F)</w:t>
      </w:r>
    </w:p>
    <w:p>
      <w:pPr>
        <w:pStyle w:val="ListBullet"/>
      </w:pPr>
      <w:r>
        <w:t>Every 2 hours: physical check (touch, QR, printer, network).</w:t>
      </w:r>
    </w:p>
    <w:p>
      <w:pPr>
        <w:pStyle w:val="ListBullet"/>
      </w:pPr>
      <w:r>
        <w:t>If MeshCentral is enabled: verify device is online and screen is correct.</w:t>
      </w:r>
    </w:p>
    <w:p>
      <w:pPr>
        <w:pStyle w:val="ListBullet"/>
      </w:pPr>
      <w:r>
        <w:t>Log issues immediately in Basecamp with photos and steps attempted.</w:t>
      </w:r>
    </w:p>
    <w:p>
      <w:pPr>
        <w:pStyle w:val="ListBullet"/>
      </w:pPr>
      <w:r>
        <w:t>No experimental changes onsite.</w:t>
      </w:r>
    </w:p>
    <w:tbl>
      <w:tblPr>
        <w:tblW w:type="auto" w:w="0"/>
        <w:jc w:val="left"/>
        <w:tblLook w:firstColumn="1" w:firstRow="1" w:lastColumn="0" w:lastRow="0" w:noHBand="0" w:noVBand="1" w:val="04A0"/>
      </w:tblPr>
      <w:tblGrid>
        <w:gridCol w:w="9749"/>
      </w:tblGrid>
      <w:tr>
        <w:tc>
          <w:tcPr>
            <w:tcW w:type="dxa" w:w="9749"/>
            <w:shd w:val="clear" w:color="auto" w:fill="FFF3CD"/>
            <w:tcBorders>
              <w:top w:sz="8" w:val="single" w:color="999999"/>
              <w:left w:sz="8" w:val="single" w:color="999999"/>
              <w:bottom w:sz="8" w:val="single" w:color="999999"/>
              <w:right w:sz="8" w:val="single" w:color="999999"/>
            </w:tcBorders>
            <w:vAlign w:val="top"/>
          </w:tcPr>
          <w:p>
            <w:r>
              <w:rPr>
                <w:rFonts w:ascii="Calibri" w:hAnsi="Calibri" w:eastAsia="Calibri"/>
                <w:b/>
                <w:sz w:val="22"/>
              </w:rPr>
              <w:t>CAUTION: Change control</w:t>
            </w:r>
          </w:p>
          <w:p>
            <w:r>
              <w:t>Only apply approved fixes during events. Escalate if unsure.</w:t>
            </w:r>
          </w:p>
        </w:tc>
      </w:tr>
    </w:tbl>
    <w:p/>
    <w:p>
      <w:pPr>
        <w:pStyle w:val="Heading2"/>
      </w:pPr>
      <w:r>
        <w:t>TASK 12 - Post-Event Pack-Down / Return / After-Sales (Scenario G)</w:t>
      </w:r>
    </w:p>
    <w:p>
      <w:pPr>
        <w:pStyle w:val="ListBullet"/>
      </w:pPr>
      <w:r>
        <w:t>Shut down safely -&gt; prevents OS corruption.</w:t>
      </w:r>
    </w:p>
    <w:p>
      <w:pPr>
        <w:pStyle w:val="ListBullet"/>
      </w:pPr>
      <w:r>
        <w:t>Disconnect peripherals -&gt; avoid port damage.</w:t>
      </w:r>
    </w:p>
    <w:p>
      <w:pPr>
        <w:pStyle w:val="ListBullet"/>
      </w:pPr>
      <w:r>
        <w:t>Coil and label cables -&gt; faster next deployment.</w:t>
      </w:r>
    </w:p>
    <w:p>
      <w:pPr>
        <w:pStyle w:val="ListBullet"/>
      </w:pPr>
      <w:r>
        <w:t>Wipe content if required -&gt; client privacy.</w:t>
      </w:r>
    </w:p>
    <w:p>
      <w:pPr>
        <w:pStyle w:val="ListBullet"/>
      </w:pPr>
      <w:r>
        <w:t>Photograph packed case (inside and outside) -&gt; proof of return condition.</w:t>
      </w:r>
    </w:p>
    <w:p>
      <w:pPr>
        <w:pStyle w:val="ListBullet"/>
      </w:pPr>
      <w:r>
        <w:t>Red/Green tag: Green ready; Red needs repair.</w:t>
      </w:r>
    </w:p>
    <w:p>
      <w:pPr>
        <w:pStyle w:val="ListBullet"/>
      </w:pPr>
      <w:r>
        <w:t>Update asset status + location in asset.bm3group.com.</w:t>
      </w:r>
    </w:p>
    <w:tbl>
      <w:tblPr>
        <w:tblW w:type="auto" w:w="0"/>
        <w:jc w:val="left"/>
        <w:tblLook w:firstColumn="1" w:firstRow="1" w:lastColumn="0" w:lastRow="0" w:noHBand="0" w:noVBand="1" w:val="04A0"/>
      </w:tblPr>
      <w:tblGrid>
        <w:gridCol w:w="9749"/>
      </w:tblGrid>
      <w:tr>
        <w:tc>
          <w:tcPr>
            <w:tcW w:type="dxa" w:w="9749"/>
            <w:shd w:val="clear" w:color="auto" w:fill="E2E3E5"/>
            <w:tcBorders>
              <w:top w:sz="8" w:val="single" w:color="999999"/>
              <w:left w:sz="8" w:val="single" w:color="999999"/>
              <w:bottom w:sz="8" w:val="single" w:color="999999"/>
              <w:right w:sz="8" w:val="single" w:color="999999"/>
            </w:tcBorders>
            <w:vAlign w:val="top"/>
          </w:tcPr>
          <w:p>
            <w:r>
              <w:rPr>
                <w:rFonts w:ascii="Calibri" w:hAnsi="Calibri" w:eastAsia="Calibri"/>
                <w:b/>
                <w:sz w:val="22"/>
              </w:rPr>
              <w:t>NOTE: Offline analytics</w:t>
            </w:r>
          </w:p>
          <w:p>
            <w:r>
              <w:t>If WordPress offline was used, export analytics before wiping content.</w:t>
            </w:r>
          </w:p>
        </w:tc>
      </w:tr>
    </w:tbl>
    <w:p/>
    <w:p>
      <w:r>
        <w:br w:type="page"/>
      </w:r>
    </w:p>
    <w:p>
      <w:pPr>
        <w:pStyle w:val="Heading1"/>
      </w:pPr>
      <w:r>
        <w:t>6. Scenario Playbooks (A-G)</w:t>
      </w:r>
    </w:p>
    <w:p>
      <w:r>
        <w:t>After you identify your scenario, follow that playbook. SOP links are included for deeper steps.</w:t>
      </w:r>
    </w:p>
    <w:p>
      <w:pPr>
        <w:pStyle w:val="Heading2"/>
      </w:pPr>
      <w:r>
        <w:t>Scenario A - Brand New Kiosk (First-Time Deployment)</w:t>
      </w:r>
    </w:p>
    <w:p>
      <w:pPr>
        <w:pStyle w:val="Heading3"/>
      </w:pPr>
      <w:r>
        <w:t>Definition</w:t>
      </w:r>
    </w:p>
    <w:p>
      <w:pPr>
        <w:pStyle w:val="ListBullet"/>
      </w:pPr>
      <w:r>
        <w:t>Hardware has never been deployed.</w:t>
      </w:r>
    </w:p>
    <w:p>
      <w:pPr>
        <w:pStyle w:val="ListBullet"/>
      </w:pPr>
      <w:r>
        <w:t>Fresh from supplier or factory.</w:t>
      </w:r>
    </w:p>
    <w:p>
      <w:pPr>
        <w:pStyle w:val="ListBullet"/>
      </w:pPr>
      <w:r>
        <w:t>No prior OS, or OS must be re-installed.</w:t>
      </w:r>
    </w:p>
    <w:p>
      <w:pPr>
        <w:pStyle w:val="ListBullet"/>
      </w:pPr>
      <w:r>
        <w:t>ETL certification required.</w:t>
      </w:r>
    </w:p>
    <w:p>
      <w:pPr>
        <w:pStyle w:val="Heading3"/>
      </w:pPr>
      <w:r>
        <w:t>Execution Flow</w:t>
      </w:r>
    </w:p>
    <w:p>
      <w:pPr>
        <w:pStyle w:val="ListBullet"/>
      </w:pPr>
      <w:r>
        <w:t>TASK 01 Physical Phase (No Power) -&gt; TASK 02 Compliance Gate.</w:t>
      </w:r>
    </w:p>
    <w:p>
      <w:pPr>
        <w:pStyle w:val="ListBullet"/>
      </w:pPr>
      <w:r>
        <w:t>ETL Certification Gate (Mandatory) -&gt; contact ETL and wait for confirmation.</w:t>
      </w:r>
    </w:p>
    <w:p>
      <w:pPr>
        <w:pStyle w:val="ListBullet"/>
      </w:pPr>
      <w:r>
        <w:t>TASK 06 OS Provisioning -&gt; TASK 07 Baseline.</w:t>
      </w:r>
    </w:p>
    <w:p>
      <w:pPr>
        <w:pStyle w:val="ListBullet"/>
      </w:pPr>
      <w:r>
        <w:t>TASK 08 (Online) or TASK 09 (Offline).</w:t>
      </w:r>
    </w:p>
    <w:p>
      <w:pPr>
        <w:pStyle w:val="ListBullet"/>
      </w:pPr>
      <w:r>
        <w:t>TASK 10 Final QA + Client Handover.</w:t>
      </w:r>
    </w:p>
    <w:p>
      <w:pPr>
        <w:pStyle w:val="Heading3"/>
      </w:pPr>
      <w:r>
        <w:t>SOPs Used (Source of Truth)</w:t>
      </w:r>
    </w:p>
    <w:p>
      <w:pPr>
        <w:pStyle w:val="ListBullet"/>
      </w:pPr>
      <w:r>
        <w:t>OS Imaging / Baseline Setup SOP: https://3.basecamp.com/4938325/buckets/20576475/vaults/9409240123</w:t>
      </w:r>
    </w:p>
    <w:p>
      <w:pPr>
        <w:pStyle w:val="ListBullet"/>
      </w:pPr>
      <w:r>
        <w:t>Kiosk Mode SOP (Online): https://3.basecamp.com/4938325/buckets/20576475/vaults/9409264331</w:t>
      </w:r>
    </w:p>
    <w:p>
      <w:pPr>
        <w:pStyle w:val="ListBullet"/>
      </w:pPr>
      <w:r>
        <w:t>Kiosk Mode Assets / Uploads: https://3.basecamp.com/4938325/buckets/20576475/uploads/9409277758</w:t>
      </w:r>
    </w:p>
    <w:p>
      <w:pPr>
        <w:pStyle w:val="ListBullet"/>
      </w:pPr>
      <w:r>
        <w:t>Pre-Rental Inspection &amp; Preparation SOP: https://3.basecamp.com/4938325/buckets/20576475/vaults/9409270125</w:t>
      </w:r>
    </w:p>
    <w:p>
      <w:pPr>
        <w:pStyle w:val="ListBullet"/>
      </w:pPr>
      <w:r>
        <w:t>Event Kiosk Rental IT Operations Checklist: https://3.basecamp.com/4938325/buckets/20576475/vaults/9409270125</w:t>
      </w:r>
    </w:p>
    <w:p/>
    <w:p>
      <w:pPr>
        <w:pStyle w:val="Heading2"/>
      </w:pPr>
      <w:r>
        <w:t>Scenario B - Kiosk From Storage (Re-Deployment)</w:t>
      </w:r>
    </w:p>
    <w:p>
      <w:pPr>
        <w:pStyle w:val="Heading3"/>
      </w:pPr>
      <w:r>
        <w:t>Definition</w:t>
      </w:r>
    </w:p>
    <w:p>
      <w:pPr>
        <w:pStyle w:val="ListBullet"/>
      </w:pPr>
      <w:r>
        <w:t>Kiosk was previously deployed and returned to storage.</w:t>
      </w:r>
    </w:p>
    <w:p>
      <w:pPr>
        <w:pStyle w:val="ListBullet"/>
      </w:pPr>
      <w:r>
        <w:t>OS boots normally.</w:t>
      </w:r>
    </w:p>
    <w:p>
      <w:pPr>
        <w:pStyle w:val="ListBullet"/>
      </w:pPr>
      <w:r>
        <w:t>Hardware expected to be intact.</w:t>
      </w:r>
    </w:p>
    <w:p>
      <w:pPr>
        <w:pStyle w:val="Heading3"/>
      </w:pPr>
      <w:r>
        <w:t>Execution Flow</w:t>
      </w:r>
    </w:p>
    <w:p>
      <w:pPr>
        <w:pStyle w:val="ListBullet"/>
      </w:pPr>
      <w:r>
        <w:t>TASK 01 Physical Phase -&gt; TASK 02 Compliance Gate -&gt; TASK 04 Power safety.</w:t>
      </w:r>
    </w:p>
    <w:p>
      <w:pPr>
        <w:pStyle w:val="ListBullet"/>
      </w:pPr>
      <w:r>
        <w:t>TASK 05 OS Health Validation.</w:t>
      </w:r>
    </w:p>
    <w:p>
      <w:pPr>
        <w:pStyle w:val="ListBullet"/>
      </w:pPr>
      <w:r>
        <w:t>TASK 07 Baseline verification.</w:t>
      </w:r>
    </w:p>
    <w:p>
      <w:pPr>
        <w:pStyle w:val="ListBullet"/>
      </w:pPr>
      <w:r>
        <w:t>TASK 08 (Online) or TASK 09 (Offline).</w:t>
      </w:r>
    </w:p>
    <w:p>
      <w:pPr>
        <w:pStyle w:val="ListBullet"/>
      </w:pPr>
      <w:r>
        <w:t>TASK 10 Final QA.</w:t>
      </w:r>
    </w:p>
    <w:p>
      <w:pPr>
        <w:pStyle w:val="Heading3"/>
      </w:pPr>
      <w:r>
        <w:t>SOPs Used (Source of Truth)</w:t>
      </w:r>
    </w:p>
    <w:p>
      <w:pPr>
        <w:pStyle w:val="ListBullet"/>
      </w:pPr>
      <w:r>
        <w:t>Pre-Rental Inspection &amp; Preparation SOP: https://3.basecamp.com/4938325/buckets/20576475/vaults/9409270125</w:t>
      </w:r>
    </w:p>
    <w:p>
      <w:pPr>
        <w:pStyle w:val="ListBullet"/>
      </w:pPr>
      <w:r>
        <w:t>Event Kiosk Rental IT Operations Checklist: https://3.basecamp.com/4938325/buckets/20576475/vaults/9409270125</w:t>
      </w:r>
    </w:p>
    <w:p>
      <w:pPr>
        <w:pStyle w:val="ListBullet"/>
      </w:pPr>
      <w:r>
        <w:t>Kiosk Mode SOP (Online): https://3.basecamp.com/4938325/buckets/20576475/vaults/9409264331</w:t>
      </w:r>
    </w:p>
    <w:p>
      <w:pPr>
        <w:pStyle w:val="ListBullet"/>
      </w:pPr>
      <w:r>
        <w:t>Scripts Repo (Health Checks): https://3.basecamp.com/4938325/buckets/20576475/vaults/9409146592</w:t>
      </w:r>
    </w:p>
    <w:p/>
    <w:p>
      <w:pPr>
        <w:pStyle w:val="Heading2"/>
      </w:pPr>
      <w:r>
        <w:t>Scenario C - Failed Kiosk (OS Corrupted / Unstable)</w:t>
      </w:r>
    </w:p>
    <w:p>
      <w:pPr>
        <w:pStyle w:val="Heading3"/>
      </w:pPr>
      <w:r>
        <w:t>Definition</w:t>
      </w:r>
    </w:p>
    <w:p>
      <w:pPr>
        <w:pStyle w:val="ListBullet"/>
      </w:pPr>
      <w:r>
        <w:t>Kiosk does not boot, reboots repeatedly, or kiosk mode crashes.</w:t>
      </w:r>
    </w:p>
    <w:p>
      <w:pPr>
        <w:pStyle w:val="ListBullet"/>
      </w:pPr>
      <w:r>
        <w:t>System unstable or unusable.</w:t>
      </w:r>
    </w:p>
    <w:p>
      <w:pPr>
        <w:pStyle w:val="Heading3"/>
      </w:pPr>
      <w:r>
        <w:t>Execution Flow</w:t>
      </w:r>
    </w:p>
    <w:p>
      <w:pPr>
        <w:pStyle w:val="ListBullet"/>
      </w:pPr>
      <w:r>
        <w:t>TASK 01 Physical Phase -&gt; TASK 02 incident log + set asset status.</w:t>
      </w:r>
    </w:p>
    <w:p>
      <w:pPr>
        <w:pStyle w:val="ListBullet"/>
      </w:pPr>
      <w:r>
        <w:t>TASK 06 OS Recovery/Reinstall -&gt; TASK 07 Baseline.</w:t>
      </w:r>
    </w:p>
    <w:p>
      <w:pPr>
        <w:pStyle w:val="ListBullet"/>
      </w:pPr>
      <w:r>
        <w:t>TASK 08/09 Kiosk mode + content -&gt; TASK 10 Full QA.</w:t>
      </w:r>
    </w:p>
    <w:p>
      <w:pPr>
        <w:pStyle w:val="Heading3"/>
      </w:pPr>
      <w:r>
        <w:t>SOPs Used (Source of Truth)</w:t>
      </w:r>
    </w:p>
    <w:p>
      <w:pPr>
        <w:pStyle w:val="ListBullet"/>
      </w:pPr>
      <w:r>
        <w:t>OS Imaging / Baseline Setup SOP: https://3.basecamp.com/4938325/buckets/20576475/vaults/9409240123</w:t>
      </w:r>
    </w:p>
    <w:p>
      <w:pPr>
        <w:pStyle w:val="ListBullet"/>
      </w:pPr>
      <w:r>
        <w:t>Scripts Repo (Recovery &amp; Health): https://3.basecamp.com/4938325/buckets/20576475/vaults/9409146592</w:t>
      </w:r>
    </w:p>
    <w:p>
      <w:pPr>
        <w:pStyle w:val="ListBullet"/>
      </w:pPr>
      <w:r>
        <w:t>Pre-Rental Inspection SOP: https://3.basecamp.com/4938325/buckets/20576475/vaults/9409270125</w:t>
      </w:r>
    </w:p>
    <w:p/>
    <w:p>
      <w:pPr>
        <w:pStyle w:val="Heading2"/>
      </w:pPr>
      <w:r>
        <w:t>Scenario D - Online Kiosk (Live Internet)</w:t>
      </w:r>
    </w:p>
    <w:p>
      <w:pPr>
        <w:pStyle w:val="Heading3"/>
      </w:pPr>
      <w:r>
        <w:t>Definition</w:t>
      </w:r>
    </w:p>
    <w:p>
      <w:pPr>
        <w:pStyle w:val="ListBullet"/>
      </w:pPr>
      <w:r>
        <w:t>Stable internet available.</w:t>
      </w:r>
    </w:p>
    <w:p>
      <w:pPr>
        <w:pStyle w:val="ListBullet"/>
      </w:pPr>
      <w:r>
        <w:t>Kiosk points to live URL.</w:t>
      </w:r>
    </w:p>
    <w:p>
      <w:pPr>
        <w:pStyle w:val="ListBullet"/>
      </w:pPr>
      <w:r>
        <w:t>Used for events, offices, showrooms.</w:t>
      </w:r>
    </w:p>
    <w:p>
      <w:pPr>
        <w:pStyle w:val="Heading3"/>
      </w:pPr>
      <w:r>
        <w:t>Execution Flow</w:t>
      </w:r>
    </w:p>
    <w:p>
      <w:pPr>
        <w:pStyle w:val="ListBullet"/>
      </w:pPr>
      <w:r>
        <w:t>Validate network (LAN -&gt; Wi-Fi -&gt; LTE).</w:t>
      </w:r>
    </w:p>
    <w:p>
      <w:pPr>
        <w:pStyle w:val="ListBullet"/>
      </w:pPr>
      <w:r>
        <w:t>Configure kiosk URL + whitelist domains if required.</w:t>
      </w:r>
    </w:p>
    <w:p>
      <w:pPr>
        <w:pStyle w:val="ListBullet"/>
      </w:pPr>
      <w:r>
        <w:t>Validate reconnect after unplug.</w:t>
      </w:r>
    </w:p>
    <w:p>
      <w:pPr>
        <w:pStyle w:val="ListBullet"/>
      </w:pPr>
      <w:r>
        <w:t>Monitor uptime.</w:t>
      </w:r>
    </w:p>
    <w:p>
      <w:pPr>
        <w:pStyle w:val="Heading3"/>
      </w:pPr>
      <w:r>
        <w:t>SOPs Used (Source of Truth)</w:t>
      </w:r>
    </w:p>
    <w:p>
      <w:pPr>
        <w:pStyle w:val="ListBullet"/>
      </w:pPr>
      <w:r>
        <w:t>Kiosk Mode SOP (Online): https://3.basecamp.com/4938325/buckets/20576475/vaults/9409264331</w:t>
      </w:r>
    </w:p>
    <w:p>
      <w:pPr>
        <w:pStyle w:val="ListBullet"/>
      </w:pPr>
      <w:r>
        <w:t>Live Event Support SOP: https://3.basecamp.com/4938325/buckets/20576475/vaults/9409270125</w:t>
      </w:r>
    </w:p>
    <w:p/>
    <w:p>
      <w:pPr>
        <w:pStyle w:val="Heading2"/>
      </w:pPr>
      <w:r>
        <w:t>Scenario E - Offline Kiosk (WordPress / Localhost)</w:t>
      </w:r>
    </w:p>
    <w:p>
      <w:pPr>
        <w:pStyle w:val="Heading3"/>
      </w:pPr>
      <w:r>
        <w:t>Definition</w:t>
      </w:r>
    </w:p>
    <w:p>
      <w:pPr>
        <w:pStyle w:val="ListBullet"/>
      </w:pPr>
      <w:r>
        <w:t>No reliable internet.</w:t>
      </w:r>
    </w:p>
    <w:p>
      <w:pPr>
        <w:pStyle w:val="ListBullet"/>
      </w:pPr>
      <w:r>
        <w:t>Content must work offline.</w:t>
      </w:r>
    </w:p>
    <w:p>
      <w:pPr>
        <w:pStyle w:val="ListBullet"/>
      </w:pPr>
      <w:r>
        <w:t>Analytics stored locally.</w:t>
      </w:r>
    </w:p>
    <w:p>
      <w:pPr>
        <w:pStyle w:val="Heading3"/>
      </w:pPr>
      <w:r>
        <w:t>Execution Flow</w:t>
      </w:r>
    </w:p>
    <w:p>
      <w:pPr>
        <w:pStyle w:val="ListBullet"/>
      </w:pPr>
      <w:r>
        <w:t>Deploy offline WordPress package.</w:t>
      </w:r>
    </w:p>
    <w:p>
      <w:pPr>
        <w:pStyle w:val="ListBullet"/>
      </w:pPr>
      <w:r>
        <w:t>Point kiosk to http://localhost.</w:t>
      </w:r>
    </w:p>
    <w:p>
      <w:pPr>
        <w:pStyle w:val="ListBullet"/>
      </w:pPr>
      <w:r>
        <w:t>Disconnect internet and re-test.</w:t>
      </w:r>
    </w:p>
    <w:p>
      <w:pPr>
        <w:pStyle w:val="ListBullet"/>
      </w:pPr>
      <w:r>
        <w:t>Validate analytics logging.</w:t>
      </w:r>
    </w:p>
    <w:p>
      <w:pPr>
        <w:pStyle w:val="ListBullet"/>
      </w:pPr>
      <w:r>
        <w:t>Export analytics post-event.</w:t>
      </w:r>
    </w:p>
    <w:p>
      <w:pPr>
        <w:pStyle w:val="Heading3"/>
      </w:pPr>
      <w:r>
        <w:t>SOPs Used (Source of Truth)</w:t>
      </w:r>
    </w:p>
    <w:p>
      <w:pPr>
        <w:pStyle w:val="ListBullet"/>
      </w:pPr>
      <w:r>
        <w:t>WordPress Offline Deployment SOP (attached).</w:t>
      </w:r>
    </w:p>
    <w:p>
      <w:pPr>
        <w:pStyle w:val="ListBullet"/>
      </w:pPr>
      <w:r>
        <w:t>Pre-Rental Inspection SOP: https://3.basecamp.com/4938325/buckets/20576475/vaults/9409270125</w:t>
      </w:r>
    </w:p>
    <w:p/>
    <w:p>
      <w:pPr>
        <w:pStyle w:val="Heading2"/>
      </w:pPr>
      <w:r>
        <w:t>Scenario F - Live Event Support</w:t>
      </w:r>
    </w:p>
    <w:p>
      <w:pPr>
        <w:pStyle w:val="Heading3"/>
      </w:pPr>
      <w:r>
        <w:t>Definition</w:t>
      </w:r>
    </w:p>
    <w:p>
      <w:pPr>
        <w:pStyle w:val="ListBullet"/>
      </w:pPr>
      <w:r>
        <w:t>Kiosk already deployed; event running.</w:t>
      </w:r>
    </w:p>
    <w:p>
      <w:pPr>
        <w:pStyle w:val="ListBullet"/>
      </w:pPr>
      <w:r>
        <w:t>Focus is uptime and user experience.</w:t>
      </w:r>
    </w:p>
    <w:p>
      <w:pPr>
        <w:pStyle w:val="Heading3"/>
      </w:pPr>
      <w:r>
        <w:t>Execution Flow</w:t>
      </w:r>
    </w:p>
    <w:p>
      <w:pPr>
        <w:pStyle w:val="ListBullet"/>
      </w:pPr>
      <w:r>
        <w:t>Physical check every 2 hours.</w:t>
      </w:r>
    </w:p>
    <w:p>
      <w:pPr>
        <w:pStyle w:val="ListBullet"/>
      </w:pPr>
      <w:r>
        <w:t>Remote monitoring via MeshCentral (if enabled).</w:t>
      </w:r>
    </w:p>
    <w:p>
      <w:pPr>
        <w:pStyle w:val="ListBullet"/>
      </w:pPr>
      <w:r>
        <w:t>Immediate issue logging.</w:t>
      </w:r>
    </w:p>
    <w:p>
      <w:pPr>
        <w:pStyle w:val="ListBullet"/>
      </w:pPr>
      <w:r>
        <w:t>No experimental changes onsite.</w:t>
      </w:r>
    </w:p>
    <w:p>
      <w:pPr>
        <w:pStyle w:val="Heading3"/>
      </w:pPr>
      <w:r>
        <w:t>SOPs Used (Source of Truth)</w:t>
      </w:r>
    </w:p>
    <w:p>
      <w:pPr>
        <w:pStyle w:val="ListBullet"/>
      </w:pPr>
      <w:r>
        <w:t>Live Event Support SOP: https://3.basecamp.com/4938325/buckets/20576475/vaults/9409270125</w:t>
      </w:r>
    </w:p>
    <w:p/>
    <w:p>
      <w:pPr>
        <w:pStyle w:val="Heading2"/>
      </w:pPr>
      <w:r>
        <w:t>Scenario G - Post-Event / After-Sales</w:t>
      </w:r>
    </w:p>
    <w:p>
      <w:pPr>
        <w:pStyle w:val="Heading3"/>
      </w:pPr>
      <w:r>
        <w:t>Definition</w:t>
      </w:r>
    </w:p>
    <w:p>
      <w:pPr>
        <w:pStyle w:val="ListBullet"/>
      </w:pPr>
      <w:r>
        <w:t>Event completed; kiosk returning to storage, sale, or repair.</w:t>
      </w:r>
    </w:p>
    <w:p>
      <w:pPr>
        <w:pStyle w:val="Heading3"/>
      </w:pPr>
      <w:r>
        <w:t>Execution Flow</w:t>
      </w:r>
    </w:p>
    <w:p>
      <w:pPr>
        <w:pStyle w:val="ListBullet"/>
      </w:pPr>
      <w:r>
        <w:t>Safe shutdown.</w:t>
      </w:r>
    </w:p>
    <w:p>
      <w:pPr>
        <w:pStyle w:val="ListBullet"/>
      </w:pPr>
      <w:r>
        <w:t>Content wipe (if required).</w:t>
      </w:r>
    </w:p>
    <w:p>
      <w:pPr>
        <w:pStyle w:val="ListBullet"/>
      </w:pPr>
      <w:r>
        <w:t>Analytics export (offline only).</w:t>
      </w:r>
    </w:p>
    <w:p>
      <w:pPr>
        <w:pStyle w:val="ListBullet"/>
      </w:pPr>
      <w:r>
        <w:t>Red/Green tagging.</w:t>
      </w:r>
    </w:p>
    <w:p>
      <w:pPr>
        <w:pStyle w:val="ListBullet"/>
      </w:pPr>
      <w:r>
        <w:t>Asset status update.</w:t>
      </w:r>
    </w:p>
    <w:p>
      <w:pPr>
        <w:pStyle w:val="Heading3"/>
      </w:pPr>
      <w:r>
        <w:t>SOPs Used (Source of Truth)</w:t>
      </w:r>
    </w:p>
    <w:p>
      <w:pPr>
        <w:pStyle w:val="ListBullet"/>
      </w:pPr>
      <w:r>
        <w:t>After Sales Support - Warranty Service SOP (attached).</w:t>
      </w:r>
    </w:p>
    <w:p>
      <w:pPr>
        <w:pStyle w:val="ListBullet"/>
      </w:pPr>
      <w:r>
        <w:t>Live Event Support SOP: https://3.basecamp.com/4938325/buckets/20576475/vaults/9409270125</w:t>
      </w:r>
    </w:p>
    <w:p/>
    <w:p>
      <w:r>
        <w:br w:type="page"/>
      </w:r>
    </w:p>
    <w:p>
      <w:pPr>
        <w:pStyle w:val="Heading1"/>
      </w:pPr>
      <w:r>
        <w:t>7. Troubleshooting (Pathfinding Matrix)</w:t>
      </w:r>
    </w:p>
    <w:tbl>
      <w:tblPr>
        <w:tblStyle w:val="TableGrid"/>
        <w:tblW w:type="auto" w:w="0"/>
        <w:jc w:val="left"/>
        <w:tblLook w:firstColumn="1" w:firstRow="1" w:lastColumn="0" w:lastRow="0" w:noHBand="0" w:noVBand="1" w:val="04A0"/>
      </w:tblPr>
      <w:tblGrid>
        <w:gridCol w:w="2437"/>
        <w:gridCol w:w="2437"/>
        <w:gridCol w:w="2437"/>
        <w:gridCol w:w="2437"/>
      </w:tblGrid>
      <w:tr>
        <w:tc>
          <w:tcPr>
            <w:tcW w:type="dxa" w:w="2437"/>
            <w:shd w:val="clear" w:color="auto" w:fill="E9EEF3"/>
          </w:tcPr>
          <w:p>
            <w:r>
              <w:rPr>
                <w:rFonts w:ascii="Calibri" w:hAnsi="Calibri" w:eastAsia="Calibri"/>
                <w:b/>
                <w:sz w:val="22"/>
              </w:rPr>
              <w:t>Symptom</w:t>
            </w:r>
          </w:p>
        </w:tc>
        <w:tc>
          <w:tcPr>
            <w:tcW w:type="dxa" w:w="2437"/>
            <w:shd w:val="clear" w:color="auto" w:fill="E9EEF3"/>
          </w:tcPr>
          <w:p>
            <w:r>
              <w:rPr>
                <w:rFonts w:ascii="Calibri" w:hAnsi="Calibri" w:eastAsia="Calibri"/>
                <w:b/>
                <w:sz w:val="22"/>
              </w:rPr>
              <w:t>First action</w:t>
            </w:r>
          </w:p>
        </w:tc>
        <w:tc>
          <w:tcPr>
            <w:tcW w:type="dxa" w:w="2437"/>
            <w:shd w:val="clear" w:color="auto" w:fill="E9EEF3"/>
          </w:tcPr>
          <w:p>
            <w:r>
              <w:rPr>
                <w:rFonts w:ascii="Calibri" w:hAnsi="Calibri" w:eastAsia="Calibri"/>
                <w:b/>
                <w:sz w:val="22"/>
              </w:rPr>
              <w:t>Next action</w:t>
            </w:r>
          </w:p>
        </w:tc>
        <w:tc>
          <w:tcPr>
            <w:tcW w:type="dxa" w:w="2437"/>
            <w:shd w:val="clear" w:color="auto" w:fill="E9EEF3"/>
          </w:tcPr>
          <w:p>
            <w:r>
              <w:rPr>
                <w:rFonts w:ascii="Calibri" w:hAnsi="Calibri" w:eastAsia="Calibri"/>
                <w:b/>
                <w:sz w:val="22"/>
              </w:rPr>
              <w:t>Escalate when</w:t>
            </w:r>
          </w:p>
        </w:tc>
      </w:tr>
      <w:tr>
        <w:tc>
          <w:tcPr>
            <w:tcW w:type="dxa" w:w="2437"/>
          </w:tcPr>
          <w:p>
            <w:r>
              <w:t>No power / dead screen</w:t>
            </w:r>
          </w:p>
        </w:tc>
        <w:tc>
          <w:tcPr>
            <w:tcW w:type="dxa" w:w="2437"/>
          </w:tcPr>
          <w:p>
            <w:r>
              <w:t>Try a different outlet + verify surge</w:t>
            </w:r>
          </w:p>
        </w:tc>
        <w:tc>
          <w:tcPr>
            <w:tcW w:type="dxa" w:w="2437"/>
          </w:tcPr>
          <w:p>
            <w:r>
              <w:t>Inspect power cable + internal power connection</w:t>
            </w:r>
          </w:p>
        </w:tc>
        <w:tc>
          <w:tcPr>
            <w:tcW w:type="dxa" w:w="2437"/>
          </w:tcPr>
          <w:p>
            <w:r>
              <w:t>Stop if smell/heat/sparks</w:t>
            </w:r>
          </w:p>
        </w:tc>
      </w:tr>
      <w:tr>
        <w:tc>
          <w:tcPr>
            <w:tcW w:type="dxa" w:w="2437"/>
          </w:tcPr>
          <w:p>
            <w:r>
              <w:t>Touch not responding</w:t>
            </w:r>
          </w:p>
        </w:tc>
        <w:tc>
          <w:tcPr>
            <w:tcW w:type="dxa" w:w="2437"/>
          </w:tcPr>
          <w:p>
            <w:r>
              <w:t>Check USB touch cable path + reboot</w:t>
            </w:r>
          </w:p>
        </w:tc>
        <w:tc>
          <w:tcPr>
            <w:tcW w:type="dxa" w:w="2437"/>
          </w:tcPr>
          <w:p>
            <w:r>
              <w:t>Reapply touch mapping (Appendix: xinput)</w:t>
            </w:r>
          </w:p>
        </w:tc>
        <w:tc>
          <w:tcPr>
            <w:tcW w:type="dxa" w:w="2437"/>
          </w:tcPr>
          <w:p>
            <w:r>
              <w:t>Escalate if device not detected</w:t>
            </w:r>
          </w:p>
        </w:tc>
      </w:tr>
      <w:tr>
        <w:tc>
          <w:tcPr>
            <w:tcW w:type="dxa" w:w="2437"/>
          </w:tcPr>
          <w:p>
            <w:r>
              <w:t>Touch misaligned after rotation</w:t>
            </w:r>
          </w:p>
        </w:tc>
        <w:tc>
          <w:tcPr>
            <w:tcW w:type="dxa" w:w="2437"/>
          </w:tcPr>
          <w:p>
            <w:r>
              <w:t>Confirm output name with xrandr</w:t>
            </w:r>
          </w:p>
        </w:tc>
        <w:tc>
          <w:tcPr>
            <w:tcW w:type="dxa" w:w="2437"/>
          </w:tcPr>
          <w:p>
            <w:r>
              <w:t>Apply correct xinput matrix</w:t>
            </w:r>
          </w:p>
        </w:tc>
        <w:tc>
          <w:tcPr>
            <w:tcW w:type="dxa" w:w="2437"/>
          </w:tcPr>
          <w:p>
            <w:r>
              <w:t>Escalate if still inverted</w:t>
            </w:r>
          </w:p>
        </w:tc>
      </w:tr>
      <w:tr>
        <w:tc>
          <w:tcPr>
            <w:tcW w:type="dxa" w:w="2437"/>
          </w:tcPr>
          <w:p>
            <w:r>
              <w:t>No internet</w:t>
            </w:r>
          </w:p>
        </w:tc>
        <w:tc>
          <w:tcPr>
            <w:tcW w:type="dxa" w:w="2437"/>
          </w:tcPr>
          <w:p>
            <w:r>
              <w:t>LAN -&gt; Wi-Fi -&gt; LTE fallback</w:t>
            </w:r>
          </w:p>
        </w:tc>
        <w:tc>
          <w:tcPr>
            <w:tcW w:type="dxa" w:w="2437"/>
          </w:tcPr>
          <w:p>
            <w:r>
              <w:t>Check DHCP lease / DNS</w:t>
            </w:r>
          </w:p>
        </w:tc>
        <w:tc>
          <w:tcPr>
            <w:tcW w:type="dxa" w:w="2437"/>
          </w:tcPr>
          <w:p>
            <w:r>
              <w:t>Escalate if venue blocks access</w:t>
            </w:r>
          </w:p>
        </w:tc>
      </w:tr>
      <w:tr>
        <w:tc>
          <w:tcPr>
            <w:tcW w:type="dxa" w:w="2437"/>
          </w:tcPr>
          <w:p>
            <w:r>
              <w:t>Kiosk exits to desktop</w:t>
            </w:r>
          </w:p>
        </w:tc>
        <w:tc>
          <w:tcPr>
            <w:tcW w:type="dxa" w:w="2437"/>
          </w:tcPr>
          <w:p>
            <w:r>
              <w:t>Reboot + validate autostart</w:t>
            </w:r>
          </w:p>
        </w:tc>
        <w:tc>
          <w:tcPr>
            <w:tcW w:type="dxa" w:w="2437"/>
          </w:tcPr>
          <w:p>
            <w:r>
              <w:t>Reapply kiosk script startup configuration</w:t>
            </w:r>
          </w:p>
        </w:tc>
        <w:tc>
          <w:tcPr>
            <w:tcW w:type="dxa" w:w="2437"/>
          </w:tcPr>
          <w:p>
            <w:r>
              <w:t>Escalate if repeats</w:t>
            </w:r>
          </w:p>
        </w:tc>
      </w:tr>
      <w:tr>
        <w:tc>
          <w:tcPr>
            <w:tcW w:type="dxa" w:w="2437"/>
          </w:tcPr>
          <w:p>
            <w:r>
              <w:t>Offline site not loading</w:t>
            </w:r>
          </w:p>
        </w:tc>
        <w:tc>
          <w:tcPr>
            <w:tcW w:type="dxa" w:w="2437"/>
          </w:tcPr>
          <w:p>
            <w:r>
              <w:t>Open http://localhost</w:t>
            </w:r>
          </w:p>
        </w:tc>
        <w:tc>
          <w:tcPr>
            <w:tcW w:type="dxa" w:w="2437"/>
          </w:tcPr>
          <w:p>
            <w:r>
              <w:t>Check apache2/mysql status</w:t>
            </w:r>
          </w:p>
        </w:tc>
        <w:tc>
          <w:tcPr>
            <w:tcW w:type="dxa" w:w="2437"/>
          </w:tcPr>
          <w:p>
            <w:r>
              <w:t>Escalate if restore fails</w:t>
            </w:r>
          </w:p>
        </w:tc>
      </w:tr>
      <w:tr>
        <w:tc>
          <w:tcPr>
            <w:tcW w:type="dxa" w:w="2437"/>
          </w:tcPr>
          <w:p>
            <w:r>
              <w:t>QR scanner not working</w:t>
            </w:r>
          </w:p>
        </w:tc>
        <w:tc>
          <w:tcPr>
            <w:tcW w:type="dxa" w:w="2437"/>
          </w:tcPr>
          <w:p>
            <w:r>
              <w:t>Replug USB / change port</w:t>
            </w:r>
          </w:p>
        </w:tc>
        <w:tc>
          <w:tcPr>
            <w:tcW w:type="dxa" w:w="2437"/>
          </w:tcPr>
          <w:p>
            <w:r>
              <w:t>Check detection (lsusb)</w:t>
            </w:r>
          </w:p>
        </w:tc>
        <w:tc>
          <w:tcPr>
            <w:tcW w:type="dxa" w:w="2437"/>
          </w:tcPr>
          <w:p>
            <w:r>
              <w:t>Escalate hardware failure</w:t>
            </w:r>
          </w:p>
        </w:tc>
      </w:tr>
      <w:tr>
        <w:tc>
          <w:tcPr>
            <w:tcW w:type="dxa" w:w="2437"/>
          </w:tcPr>
          <w:p>
            <w:r>
              <w:t>Printer not printing</w:t>
            </w:r>
          </w:p>
        </w:tc>
        <w:tc>
          <w:tcPr>
            <w:tcW w:type="dxa" w:w="2437"/>
          </w:tcPr>
          <w:p>
            <w:r>
              <w:t>Check power/cable + test page</w:t>
            </w:r>
          </w:p>
        </w:tc>
        <w:tc>
          <w:tcPr>
            <w:tcW w:type="dxa" w:w="2437"/>
          </w:tcPr>
          <w:p>
            <w:r>
              <w:t>Confirm driver and correct port</w:t>
            </w:r>
          </w:p>
        </w:tc>
        <w:tc>
          <w:tcPr>
            <w:tcW w:type="dxa" w:w="2437"/>
          </w:tcPr>
          <w:p>
            <w:r>
              <w:t>Escalate if driver missing</w:t>
            </w:r>
          </w:p>
        </w:tc>
      </w:tr>
    </w:tbl>
    <w:p/>
    <w:tbl>
      <w:tblPr>
        <w:tblW w:type="auto" w:w="0"/>
        <w:jc w:val="left"/>
        <w:tblLook w:firstColumn="1" w:firstRow="1" w:lastColumn="0" w:lastRow="0" w:noHBand="0" w:noVBand="1" w:val="04A0"/>
      </w:tblPr>
      <w:tblGrid>
        <w:gridCol w:w="9749"/>
      </w:tblGrid>
      <w:tr>
        <w:tc>
          <w:tcPr>
            <w:tcW w:type="dxa" w:w="9749"/>
            <w:shd w:val="clear" w:color="auto" w:fill="E2E3E5"/>
            <w:tcBorders>
              <w:top w:sz="8" w:val="single" w:color="999999"/>
              <w:left w:sz="8" w:val="single" w:color="999999"/>
              <w:bottom w:sz="8" w:val="single" w:color="999999"/>
              <w:right w:sz="8" w:val="single" w:color="999999"/>
            </w:tcBorders>
            <w:vAlign w:val="top"/>
          </w:tcPr>
          <w:p>
            <w:r>
              <w:rPr>
                <w:rFonts w:ascii="Calibri" w:hAnsi="Calibri" w:eastAsia="Calibri"/>
                <w:b/>
                <w:sz w:val="22"/>
              </w:rPr>
              <w:t>NOTE: Evidence</w:t>
            </w:r>
          </w:p>
          <w:p>
            <w:r>
              <w:t>Take a photo of errors and attach to Basecamp. It speeds remote support.</w:t>
            </w:r>
          </w:p>
        </w:tc>
      </w:tr>
    </w:tbl>
    <w:p/>
    <w:p>
      <w:r>
        <w:br w:type="page"/>
      </w:r>
    </w:p>
    <w:p>
      <w:pPr>
        <w:pStyle w:val="Heading1"/>
      </w:pPr>
      <w:r>
        <w:t>8. Technical Appendix (Deep-Dive)</w:t>
      </w:r>
    </w:p>
    <w:p>
      <w:r>
        <w:t>Use this section when provisioning or when a task fails. It contains deeper procedures and scripts.</w:t>
      </w:r>
    </w:p>
    <w:p>
      <w:pPr>
        <w:pStyle w:val="Heading2"/>
      </w:pPr>
      <w:r>
        <w:t>Appendix 8A - OS Imaging &amp; Baseline Setup (Ubuntu 20.04)</w:t>
      </w:r>
    </w:p>
    <w:tbl>
      <w:tblPr>
        <w:tblW w:type="auto" w:w="0"/>
        <w:jc w:val="left"/>
        <w:tblLook w:firstColumn="1" w:firstRow="1" w:lastColumn="0" w:lastRow="0" w:noHBand="0" w:noVBand="1" w:val="04A0"/>
      </w:tblPr>
      <w:tblGrid>
        <w:gridCol w:w="9749"/>
      </w:tblGrid>
      <w:tr>
        <w:tc>
          <w:tcPr>
            <w:tcW w:type="dxa" w:w="9749"/>
            <w:shd w:val="clear" w:color="auto" w:fill="D1ECF1"/>
            <w:tcBorders>
              <w:top w:sz="8" w:val="single" w:color="999999"/>
              <w:left w:sz="8" w:val="single" w:color="999999"/>
              <w:bottom w:sz="8" w:val="single" w:color="999999"/>
              <w:right w:sz="8" w:val="single" w:color="999999"/>
            </w:tcBorders>
            <w:vAlign w:val="top"/>
          </w:tcPr>
          <w:p>
            <w:r>
              <w:rPr>
                <w:rFonts w:ascii="Calibri" w:hAnsi="Calibri" w:eastAsia="Calibri"/>
                <w:b/>
                <w:sz w:val="22"/>
              </w:rPr>
              <w:t>PRO TIP: Minimum safe install pattern</w:t>
            </w:r>
          </w:p>
          <w:p>
            <w:r>
              <w:t>Boot installer USB -&gt; Try Ubuntu (smoke test) -&gt; Install Ubuntu 20.04 -&gt; Create kiosk user -&gt; Enable auto-login -&gt; Disable sleep/lock -&gt; Install Chrome/tools.</w:t>
            </w:r>
          </w:p>
        </w:tc>
      </w:tr>
    </w:tbl>
    <w:p/>
    <w:p>
      <w:r>
        <w:t>Verbatim text from 'How to set up a kiosk'</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How to set up a kiosk</w:t>
              <w:br/>
            </w:r>
            <w:r>
              <w:rPr>
                <w:rFonts w:ascii="Courier New" w:hAnsi="Courier New" w:eastAsia="Courier New"/>
                <w:sz w:val="18"/>
              </w:rPr>
              <w:t>Step 1: Download the Installation Media</w:t>
              <w:br/>
            </w:r>
            <w:r>
              <w:rPr>
                <w:rFonts w:ascii="Courier New" w:hAnsi="Courier New" w:eastAsia="Courier New"/>
                <w:sz w:val="18"/>
              </w:rPr>
              <w:t>1. In a web browser, visit the Ubuntu download page and pick the Ubuntu version suitable for your machine. The most popular versions include:</w:t>
              <w:br/>
            </w:r>
            <w:r>
              <w:rPr>
                <w:rFonts w:ascii="Courier New" w:hAnsi="Courier New" w:eastAsia="Courier New"/>
                <w:sz w:val="18"/>
              </w:rPr>
              <w:t>Ubuntu Desktop</w:t>
              <w:br/>
            </w:r>
            <w:r>
              <w:rPr>
                <w:rFonts w:ascii="Courier New" w:hAnsi="Courier New" w:eastAsia="Courier New"/>
                <w:sz w:val="18"/>
              </w:rPr>
              <w:t>2. Once you find the version you need, click the green Download button. You’ll be taken to a thank-you page, and your download should start. (We will download and install Ubuntu 20.04 for desktops.)</w:t>
              <w:br/>
            </w:r>
            <w:r>
              <w:rPr>
                <w:rFonts w:ascii="Courier New" w:hAnsi="Courier New" w:eastAsia="Courier New"/>
                <w:sz w:val="18"/>
              </w:rPr>
              <w:t>The download is an .iso file. You can use it to create a bootable USB drive.</w:t>
              <w:br/>
            </w:r>
            <w:r>
              <w:rPr>
                <w:rFonts w:ascii="Courier New" w:hAnsi="Courier New" w:eastAsia="Courier New"/>
                <w:sz w:val="18"/>
              </w:rPr>
              <w:t>3. Save the file to a location of your choice.</w:t>
              <w:br/>
            </w:r>
            <w:r>
              <w:rPr>
                <w:rFonts w:ascii="Courier New" w:hAnsi="Courier New" w:eastAsia="Courier New"/>
                <w:sz w:val="18"/>
              </w:rPr>
              <w:t>Step 2: Create Bootable USB</w:t>
              <w:br/>
            </w:r>
            <w:r>
              <w:rPr>
                <w:rFonts w:ascii="Courier New" w:hAnsi="Courier New" w:eastAsia="Courier New"/>
                <w:sz w:val="18"/>
              </w:rPr>
              <w:t>You will need a USB drive with 4GB or more. This process will delete all data on the USB drive. Make sure to backup any existing data on the USB drive.</w:t>
              <w:br/>
            </w:r>
            <w:r>
              <w:rPr>
                <w:rFonts w:ascii="Courier New" w:hAnsi="Courier New" w:eastAsia="Courier New"/>
                <w:sz w:val="18"/>
              </w:rPr>
              <w:t>Option 1: Create a Bootable USB Drive on Ubuntu</w:t>
              <w:br/>
            </w:r>
            <w:r>
              <w:rPr>
                <w:rFonts w:ascii="Courier New" w:hAnsi="Courier New" w:eastAsia="Courier New"/>
                <w:sz w:val="18"/>
              </w:rPr>
              <w:t>Use the Create startup disk tool:</w:t>
              <w:br/>
            </w:r>
            <w:r>
              <w:rPr>
                <w:rFonts w:ascii="Courier New" w:hAnsi="Courier New" w:eastAsia="Courier New"/>
                <w:sz w:val="18"/>
              </w:rPr>
              <w:t>Open a search dialog, and type create startup.</w:t>
              <w:br/>
            </w:r>
            <w:r>
              <w:rPr>
                <w:rFonts w:ascii="Courier New" w:hAnsi="Courier New" w:eastAsia="Courier New"/>
                <w:sz w:val="18"/>
              </w:rPr>
              <w:t>If it’s not installed, the Software Center will offer the option to install it - choose the option for USB drive, then open the utility.</w:t>
              <w:br/>
            </w:r>
            <w:r>
              <w:rPr>
                <w:rFonts w:ascii="Courier New" w:hAnsi="Courier New" w:eastAsia="Courier New"/>
                <w:sz w:val="18"/>
              </w:rPr>
              <w:t>In the top pane, click Other, then browse and select the Ubuntu 20.04 .iso file you downloaded.</w:t>
              <w:br/>
            </w:r>
            <w:r>
              <w:rPr>
                <w:rFonts w:ascii="Courier New" w:hAnsi="Courier New" w:eastAsia="Courier New"/>
                <w:sz w:val="18"/>
              </w:rPr>
              <w:t>In the bottom pane, select your USB drive.</w:t>
              <w:br/>
            </w:r>
            <w:r>
              <w:rPr>
                <w:rFonts w:ascii="Courier New" w:hAnsi="Courier New" w:eastAsia="Courier New"/>
                <w:sz w:val="18"/>
              </w:rPr>
              <w:t>Click Make startup disk.</w:t>
              <w:br/>
            </w:r>
            <w:r>
              <w:rPr>
                <w:rFonts w:ascii="Courier New" w:hAnsi="Courier New" w:eastAsia="Courier New"/>
                <w:sz w:val="18"/>
              </w:rPr>
              <w:t>Option 2: Create Bootable USB Drive on Windows</w:t>
              <w:br/>
            </w:r>
            <w:r>
              <w:rPr>
                <w:rFonts w:ascii="Courier New" w:hAnsi="Courier New" w:eastAsia="Courier New"/>
                <w:sz w:val="18"/>
              </w:rPr>
              <w:t>You’ll need to install a third-party utility called Rufus to create a USB bootable drive.</w:t>
              <w:br/>
            </w:r>
            <w:r>
              <w:rPr>
                <w:rFonts w:ascii="Courier New" w:hAnsi="Courier New" w:eastAsia="Courier New"/>
                <w:sz w:val="18"/>
              </w:rPr>
              <w:t>1. Download the Rufus utility. Scroll down to the download section and click the link to download the latest version of Rufus.</w:t>
              <w:br/>
            </w:r>
            <w:r>
              <w:rPr>
                <w:rFonts w:ascii="Courier New" w:hAnsi="Courier New" w:eastAsia="Courier New"/>
                <w:sz w:val="18"/>
              </w:rPr>
              <w:t>2. Run the file once downloaded.</w:t>
              <w:br/>
            </w:r>
            <w:r>
              <w:rPr>
                <w:rFonts w:ascii="Courier New" w:hAnsi="Courier New" w:eastAsia="Courier New"/>
                <w:sz w:val="18"/>
              </w:rPr>
              <w:t>3. A pop-up dialog opens. You will be prompted whether you want to check for online updates. Select No.</w:t>
              <w:br/>
            </w:r>
            <w:r>
              <w:rPr>
                <w:rFonts w:ascii="Courier New" w:hAnsi="Courier New" w:eastAsia="Courier New"/>
                <w:sz w:val="18"/>
              </w:rPr>
              <w:t>4. The Rufus utility launches. Plug in the USB drive - you should see the drive pop up in the device field.</w:t>
              <w:br/>
            </w:r>
            <w:r>
              <w:rPr>
                <w:rFonts w:ascii="Courier New" w:hAnsi="Courier New" w:eastAsia="Courier New"/>
                <w:sz w:val="18"/>
              </w:rPr>
              <w:t>Set the USB as the device you wish to write to.</w:t>
              <w:br/>
            </w:r>
            <w:r>
              <w:rPr>
                <w:rFonts w:ascii="Courier New" w:hAnsi="Courier New" w:eastAsia="Courier New"/>
                <w:sz w:val="18"/>
              </w:rPr>
              <w:t>In the Boot Selection drop-down, click Disk or ISO Image.</w:t>
              <w:br/>
            </w:r>
            <w:r>
              <w:rPr>
                <w:rFonts w:ascii="Courier New" w:hAnsi="Courier New" w:eastAsia="Courier New"/>
                <w:sz w:val="18"/>
              </w:rPr>
              <w:t>Click the Select button to the right.</w:t>
              <w:br/>
            </w:r>
            <w:r>
              <w:rPr>
                <w:rFonts w:ascii="Courier New" w:hAnsi="Courier New" w:eastAsia="Courier New"/>
                <w:sz w:val="18"/>
              </w:rPr>
              <w:t>Browse and select the .iso Ubuntu file you downloaded earlier.</w:t>
              <w:br/>
            </w:r>
            <w:r>
              <w:rPr>
                <w:rFonts w:ascii="Courier New" w:hAnsi="Courier New" w:eastAsia="Courier New"/>
                <w:sz w:val="18"/>
              </w:rPr>
              <w:t>5. Click Start.</w:t>
              <w:br/>
            </w:r>
            <w:r>
              <w:rPr>
                <w:rFonts w:ascii="Courier New" w:hAnsi="Courier New" w:eastAsia="Courier New"/>
                <w:sz w:val="18"/>
              </w:rPr>
              <w:t>Step 3: Boot up Ubuntu from USB</w:t>
              <w:br/>
            </w:r>
            <w:r>
              <w:rPr>
                <w:rFonts w:ascii="Courier New" w:hAnsi="Courier New" w:eastAsia="Courier New"/>
                <w:sz w:val="18"/>
              </w:rPr>
              <w:t>1. Turn off your system. Make sure you remove all other USB devices, such as printers, memory cards, etc.</w:t>
              <w:br/>
            </w:r>
            <w:r>
              <w:rPr>
                <w:rFonts w:ascii="Courier New" w:hAnsi="Courier New" w:eastAsia="Courier New"/>
                <w:sz w:val="18"/>
              </w:rPr>
              <w:t>2. Insert the Ubuntu USB drive into the system and turn on your machine.</w:t>
              <w:br/>
            </w:r>
            <w:r>
              <w:rPr>
                <w:rFonts w:ascii="Courier New" w:hAnsi="Courier New" w:eastAsia="Courier New"/>
                <w:sz w:val="18"/>
              </w:rPr>
              <w:t>There are two possible scenarios:</w:t>
              <w:br/>
            </w:r>
            <w:r>
              <w:rPr>
                <w:rFonts w:ascii="Courier New" w:hAnsi="Courier New" w:eastAsia="Courier New"/>
                <w:sz w:val="18"/>
              </w:rPr>
              <w:t>The computer boots the USB drive automatically.</w:t>
              <w:br/>
            </w:r>
            <w:r>
              <w:rPr>
                <w:rFonts w:ascii="Courier New" w:hAnsi="Courier New" w:eastAsia="Courier New"/>
                <w:sz w:val="18"/>
              </w:rPr>
              <w:t>You need to manually configure USB booting in the Boot Menu or BIOS/UEFI.</w:t>
              <w:br/>
            </w:r>
            <w:r>
              <w:rPr>
                <w:rFonts w:ascii="Courier New" w:hAnsi="Courier New" w:eastAsia="Courier New"/>
                <w:sz w:val="18"/>
              </w:rPr>
              <w:t>3. To manually configure the boot order, tap the boot menu key about once or twice per second as soon as the computer powers on.</w:t>
              <w:br/>
            </w:r>
            <w:r>
              <w:rPr>
                <w:rFonts w:ascii="Courier New" w:hAnsi="Courier New" w:eastAsia="Courier New"/>
                <w:sz w:val="18"/>
              </w:rPr>
              <w:t>The boot menu key may be different depending on your computer manufacturer. Below is a list of common boot keys associated to a brand:</w:t>
              <w:br/>
            </w:r>
            <w:r>
              <w:rPr>
                <w:rFonts w:ascii="Courier New" w:hAnsi="Courier New" w:eastAsia="Courier New"/>
                <w:sz w:val="18"/>
              </w:rPr>
              <w:t>4. Once you see your boot menu, use the arrows to pick the Ubuntu media to boot from. For a DVD, the entry will usually have DVD or Optical in the name. USB is usually labeled USB.</w:t>
              <w:br/>
            </w:r>
            <w:r>
              <w:rPr>
                <w:rFonts w:ascii="Courier New" w:hAnsi="Courier New" w:eastAsia="Courier New"/>
                <w:sz w:val="18"/>
              </w:rPr>
              <w:t>Your system should start loading the Ubuntu live disc menu.</w:t>
              <w:br/>
            </w:r>
            <w:r>
              <w:rPr>
                <w:rFonts w:ascii="Courier New" w:hAnsi="Courier New" w:eastAsia="Courier New"/>
                <w:sz w:val="18"/>
              </w:rPr>
              <w:t>Step 4: Run Ubuntu</w:t>
              <w:br/>
            </w:r>
            <w:r>
              <w:rPr>
                <w:rFonts w:ascii="Courier New" w:hAnsi="Courier New" w:eastAsia="Courier New"/>
                <w:sz w:val="18"/>
              </w:rPr>
              <w:t>You can test Ubuntu 20.04 before you commit to installing it. The .iso includes a live mode that only runs in memory.</w:t>
              <w:br/>
            </w:r>
            <w:r>
              <w:rPr>
                <w:rFonts w:ascii="Courier New" w:hAnsi="Courier New" w:eastAsia="Courier New"/>
                <w:sz w:val="18"/>
              </w:rPr>
              <w:t>Launch this mode by clicking Try Ubuntu.</w:t>
              <w:br/>
            </w:r>
            <w:r>
              <w:rPr>
                <w:rFonts w:ascii="Courier New" w:hAnsi="Courier New" w:eastAsia="Courier New"/>
                <w:sz w:val="18"/>
              </w:rPr>
              <w:t>Step 5: Install Ubuntu 20.04 LTS Desktop</w:t>
              <w:br/>
            </w:r>
            <w:r>
              <w:rPr>
                <w:rFonts w:ascii="Courier New" w:hAnsi="Courier New" w:eastAsia="Courier New"/>
                <w:sz w:val="18"/>
              </w:rPr>
              <w:t>To begin the installation, click Install Ubuntu.</w:t>
              <w:br/>
            </w:r>
            <w:r>
              <w:rPr>
                <w:rFonts w:ascii="Courier New" w:hAnsi="Courier New" w:eastAsia="Courier New"/>
                <w:sz w:val="18"/>
              </w:rPr>
              <w:t>Choose Keyboard Layout</w:t>
              <w:br/>
            </w:r>
            <w:r>
              <w:rPr>
                <w:rFonts w:ascii="Courier New" w:hAnsi="Courier New" w:eastAsia="Courier New"/>
                <w:sz w:val="18"/>
              </w:rPr>
              <w:t>By default, the system will select English and English.</w:t>
              <w:br/>
            </w:r>
            <w:r>
              <w:rPr>
                <w:rFonts w:ascii="Courier New" w:hAnsi="Courier New" w:eastAsia="Courier New"/>
                <w:sz w:val="18"/>
              </w:rPr>
              <w:t>If you have a non-standard keyboard, you can select it in the list. Alternately, click Detect Keyboard Layout and the system will automatically choose your keyboard. If you need to test your keyboard, use the labeled field.</w:t>
              <w:br/>
            </w:r>
            <w:r>
              <w:rPr>
                <w:rFonts w:ascii="Courier New" w:hAnsi="Courier New" w:eastAsia="Courier New"/>
                <w:sz w:val="18"/>
              </w:rPr>
              <w:t>When you’re ready, click Continue.</w:t>
              <w:br/>
            </w:r>
            <w:r>
              <w:rPr>
                <w:rFonts w:ascii="Courier New" w:hAnsi="Courier New" w:eastAsia="Courier New"/>
                <w:sz w:val="18"/>
              </w:rPr>
              <w:t>Choose Starting Applications</w:t>
              <w:br/>
            </w:r>
            <w:r>
              <w:rPr>
                <w:rFonts w:ascii="Courier New" w:hAnsi="Courier New" w:eastAsia="Courier New"/>
                <w:sz w:val="18"/>
              </w:rPr>
              <w:t>Normal Installation - This is the full Ubuntu Desktop experience, with office software, games, and media players.</w:t>
              <w:br/>
            </w:r>
            <w:r>
              <w:rPr>
                <w:rFonts w:ascii="Courier New" w:hAnsi="Courier New" w:eastAsia="Courier New"/>
                <w:sz w:val="18"/>
              </w:rPr>
              <w:t>Minimal Installation - Choose this to save disk space, especially if you won’t be using media players or productivity software.</w:t>
              <w:br/>
            </w:r>
            <w:r>
              <w:rPr>
                <w:rFonts w:ascii="Courier New" w:hAnsi="Courier New" w:eastAsia="Courier New"/>
                <w:sz w:val="18"/>
              </w:rPr>
              <w:t>You’ll also be asked to confirm other options:</w:t>
              <w:br/>
            </w:r>
            <w:r>
              <w:rPr>
                <w:rFonts w:ascii="Courier New" w:hAnsi="Courier New" w:eastAsia="Courier New"/>
                <w:sz w:val="18"/>
              </w:rPr>
              <w:t>Download updates while installing Ubuntu - This does the work of downloading large package files during the installation. Once the installation finishes, the packages will be ready to apply as updates.</w:t>
              <w:br/>
            </w:r>
            <w:r>
              <w:rPr>
                <w:rFonts w:ascii="Courier New" w:hAnsi="Courier New" w:eastAsia="Courier New"/>
                <w:sz w:val="18"/>
              </w:rPr>
              <w:t>Install third-party software for graphics and Wi-Fi hardware and additional media formats - Some hardware, like graphics cards and wi-fi cards, do not have open-source driver support. Also, some media formats, such as .wmv, do not fall under the GPL license. If you need support for these, you’ll need to agree to additional terms of use.</w:t>
              <w:br/>
            </w:r>
            <w:r>
              <w:rPr>
                <w:rFonts w:ascii="Courier New" w:hAnsi="Courier New" w:eastAsia="Courier New"/>
                <w:sz w:val="18"/>
              </w:rPr>
              <w:t>Disk Partitioning</w:t>
              <w:br/>
            </w:r>
            <w:r>
              <w:rPr>
                <w:rFonts w:ascii="Courier New" w:hAnsi="Courier New" w:eastAsia="Courier New"/>
                <w:sz w:val="18"/>
              </w:rPr>
              <w:t>Next, you’ll be presented with an Installation Type dialog. You can wipe the hard drive clean prior to installing Ubuntu by clicking Erase disk and install Ubuntu. If you go this route, skip ahead to the next step.</w:t>
              <w:br/>
            </w:r>
            <w:r>
              <w:rPr>
                <w:rFonts w:ascii="Courier New" w:hAnsi="Courier New" w:eastAsia="Courier New"/>
                <w:sz w:val="18"/>
              </w:rPr>
              <w:t>Click Continue to apply your changes to the drive partitions.</w:t>
              <w:br/>
            </w:r>
            <w:r>
              <w:rPr>
                <w:rFonts w:ascii="Courier New" w:hAnsi="Courier New" w:eastAsia="Courier New"/>
                <w:sz w:val="18"/>
              </w:rPr>
              <w:t>You’ll be asked to Write changes to disks?  None of the options you’ve selected are permanent until you click Continue on this screen.  Click Continue to proceed.</w:t>
              <w:br/>
            </w:r>
            <w:r>
              <w:rPr>
                <w:rFonts w:ascii="Courier New" w:hAnsi="Courier New" w:eastAsia="Courier New"/>
                <w:sz w:val="18"/>
              </w:rPr>
              <w:t>Select Time Zone</w:t>
              <w:br/>
            </w:r>
            <w:r>
              <w:rPr>
                <w:rFonts w:ascii="Courier New" w:hAnsi="Courier New" w:eastAsia="Courier New"/>
                <w:sz w:val="18"/>
              </w:rPr>
              <w:t>Once the system formats the disk partitions, the installer will ask Where are you?</w:t>
              <w:br/>
            </w:r>
            <w:r>
              <w:rPr>
                <w:rFonts w:ascii="Courier New" w:hAnsi="Courier New" w:eastAsia="Courier New"/>
                <w:sz w:val="18"/>
              </w:rPr>
              <w:t>Type the nearest large city into the box, and the system will set your local time zone.</w:t>
              <w:br/>
            </w:r>
            <w:r>
              <w:rPr>
                <w:rFonts w:ascii="Courier New" w:hAnsi="Courier New" w:eastAsia="Courier New"/>
                <w:sz w:val="18"/>
              </w:rPr>
              <w:t>Click Continue.</w:t>
              <w:br/>
            </w:r>
            <w:r>
              <w:rPr>
                <w:rFonts w:ascii="Courier New" w:hAnsi="Courier New" w:eastAsia="Courier New"/>
                <w:sz w:val="18"/>
              </w:rPr>
              <w:t>Create User Account</w:t>
              <w:br/>
            </w:r>
            <w:r>
              <w:rPr>
                <w:rFonts w:ascii="Courier New" w:hAnsi="Courier New" w:eastAsia="Courier New"/>
                <w:sz w:val="18"/>
              </w:rPr>
              <w:t>Next, you’ll need to configure a user account. Fill in the following fields:</w:t>
              <w:br/>
            </w:r>
            <w:r>
              <w:rPr>
                <w:rFonts w:ascii="Courier New" w:hAnsi="Courier New" w:eastAsia="Courier New"/>
                <w:sz w:val="18"/>
              </w:rPr>
              <w:t>Name: Kiosk</w:t>
              <w:br/>
            </w:r>
            <w:r>
              <w:rPr>
                <w:rFonts w:ascii="Courier New" w:hAnsi="Courier New" w:eastAsia="Courier New"/>
                <w:sz w:val="18"/>
              </w:rPr>
              <w:t>Computer name: &lt;SN&gt;-&lt;model&gt;</w:t>
              <w:br/>
            </w:r>
            <w:r>
              <w:rPr>
                <w:rFonts w:ascii="Courier New" w:hAnsi="Courier New" w:eastAsia="Courier New"/>
                <w:sz w:val="18"/>
              </w:rPr>
              <w:t>Username: kiosk</w:t>
              <w:br/>
            </w:r>
            <w:r>
              <w:rPr>
                <w:rFonts w:ascii="Courier New" w:hAnsi="Courier New" w:eastAsia="Courier New"/>
                <w:sz w:val="18"/>
              </w:rPr>
              <w:t>Password: root</w:t>
              <w:br/>
            </w:r>
            <w:r>
              <w:rPr>
                <w:rFonts w:ascii="Courier New" w:hAnsi="Courier New" w:eastAsia="Courier New"/>
                <w:sz w:val="18"/>
              </w:rPr>
              <w:t>Log in automatically: Check this box</w:t>
              <w:br/>
            </w:r>
            <w:r>
              <w:rPr>
                <w:rFonts w:ascii="Courier New" w:hAnsi="Courier New" w:eastAsia="Courier New"/>
                <w:sz w:val="18"/>
              </w:rPr>
              <w:t>Click Continue to install Ubuntu.</w:t>
              <w:br/>
            </w:r>
            <w:r>
              <w:rPr>
                <w:rFonts w:ascii="Courier New" w:hAnsi="Courier New" w:eastAsia="Courier New"/>
                <w:sz w:val="18"/>
              </w:rPr>
              <w:t>Once the installer finishes, remove the Ubuntu installation media. You’ll be prompted to Restart Now.</w:t>
              <w:br/>
            </w:r>
            <w:r>
              <w:rPr>
                <w:rFonts w:ascii="Courier New" w:hAnsi="Courier New" w:eastAsia="Courier New"/>
                <w:sz w:val="18"/>
              </w:rPr>
              <w:t>The system should boot into your fresh install of Ubuntu 20.04.</w:t>
              <w:br/>
            </w:r>
            <w:r>
              <w:rPr>
                <w:rFonts w:ascii="Courier New" w:hAnsi="Courier New" w:eastAsia="Courier New"/>
                <w:sz w:val="18"/>
              </w:rPr>
              <w:t>Step 6: Install Updates and programs</w:t>
              <w:br/>
            </w:r>
            <w:r>
              <w:rPr>
                <w:rFonts w:ascii="Courier New" w:hAnsi="Courier New" w:eastAsia="Courier New"/>
                <w:sz w:val="18"/>
              </w:rPr>
              <w:t>The following items will have to be installed on the Computer’</w:t>
              <w:br/>
            </w:r>
            <w:r>
              <w:rPr>
                <w:rFonts w:ascii="Courier New" w:hAnsi="Courier New" w:eastAsia="Courier New"/>
                <w:sz w:val="18"/>
              </w:rPr>
              <w:t xml:space="preserve">sudo apt install apt-transport-https ca-certificates curl software-properties-common  openssh-server unclutter wget curl google-chrome-stable chrome-gnome-shell </w:t>
              <w:br/>
            </w:r>
            <w:r>
              <w:rPr>
                <w:rFonts w:ascii="Courier New" w:hAnsi="Courier New" w:eastAsia="Courier New"/>
                <w:sz w:val="18"/>
              </w:rPr>
              <w:t xml:space="preserve">Install VPN </w:t>
              <w:br/>
            </w:r>
            <w:r>
              <w:rPr>
                <w:rFonts w:ascii="Courier New" w:hAnsi="Courier New" w:eastAsia="Courier New"/>
                <w:sz w:val="18"/>
              </w:rPr>
              <w:t>curl -s https://install.zerotier.com | sudo bash</w:t>
              <w:br/>
            </w:r>
            <w:r>
              <w:rPr>
                <w:rFonts w:ascii="Courier New" w:hAnsi="Courier New" w:eastAsia="Courier New"/>
                <w:sz w:val="18"/>
              </w:rPr>
              <w:t>sudo zerotier-cli join 8286ac0e47889b85</w:t>
              <w:br/>
            </w:r>
            <w:r>
              <w:rPr>
                <w:rFonts w:ascii="Courier New" w:hAnsi="Courier New" w:eastAsia="Courier New"/>
                <w:sz w:val="18"/>
              </w:rPr>
              <w:t>Install Docker</w:t>
              <w:br/>
            </w:r>
            <w:r>
              <w:rPr>
                <w:rFonts w:ascii="Courier New" w:hAnsi="Courier New" w:eastAsia="Courier New"/>
                <w:sz w:val="18"/>
              </w:rPr>
              <w:t>curl -fsSL https://download.docker.com/linux/ubuntu/gpg | sudo apt-key add -</w:t>
              <w:br/>
            </w:r>
            <w:r>
              <w:rPr>
                <w:rFonts w:ascii="Courier New" w:hAnsi="Courier New" w:eastAsia="Courier New"/>
                <w:sz w:val="18"/>
              </w:rPr>
              <w:t>sudo add-apt-repository "deb [arch=amd64] https://download.docker.com/linux/ubuntu focal stable"</w:t>
              <w:br/>
            </w:r>
            <w:r>
              <w:rPr>
                <w:rFonts w:ascii="Courier New" w:hAnsi="Courier New" w:eastAsia="Courier New"/>
                <w:sz w:val="18"/>
              </w:rPr>
              <w:t>apt-cache policy docker-ce</w:t>
              <w:br/>
            </w:r>
            <w:r>
              <w:rPr>
                <w:rFonts w:ascii="Courier New" w:hAnsi="Courier New" w:eastAsia="Courier New"/>
                <w:sz w:val="18"/>
              </w:rPr>
              <w:t>sudo apt install docker-ce</w:t>
              <w:br/>
            </w:r>
            <w:r>
              <w:rPr>
                <w:rFonts w:ascii="Courier New" w:hAnsi="Courier New" w:eastAsia="Courier New"/>
                <w:sz w:val="18"/>
              </w:rPr>
              <w:t>sudo systemctl status docker</w:t>
              <w:br/>
            </w:r>
            <w:r>
              <w:rPr>
                <w:rFonts w:ascii="Courier New" w:hAnsi="Courier New" w:eastAsia="Courier New"/>
                <w:sz w:val="18"/>
              </w:rPr>
              <w:t>sudo usermod -aG docker ${USER}</w:t>
              <w:br/>
            </w:r>
            <w:r>
              <w:rPr>
                <w:rFonts w:ascii="Courier New" w:hAnsi="Courier New" w:eastAsia="Courier New"/>
                <w:sz w:val="18"/>
              </w:rPr>
              <w:t>su - ${USER}</w:t>
              <w:br/>
            </w:r>
            <w:r>
              <w:rPr>
                <w:rFonts w:ascii="Courier New" w:hAnsi="Courier New" w:eastAsia="Courier New"/>
                <w:sz w:val="18"/>
              </w:rPr>
              <w:t>Groups</w:t>
              <w:br/>
            </w:r>
            <w:r>
              <w:rPr>
                <w:rFonts w:ascii="Courier New" w:hAnsi="Courier New" w:eastAsia="Courier New"/>
                <w:sz w:val="18"/>
              </w:rPr>
              <w:t>docker info</w:t>
              <w:br/>
            </w:r>
            <w:r>
              <w:rPr>
                <w:rFonts w:ascii="Courier New" w:hAnsi="Courier New" w:eastAsia="Courier New"/>
                <w:sz w:val="18"/>
              </w:rPr>
              <w:t xml:space="preserve">Install Chrome tools </w:t>
              <w:br/>
            </w:r>
            <w:r>
              <w:rPr>
                <w:rFonts w:ascii="Courier New" w:hAnsi="Courier New" w:eastAsia="Courier New"/>
                <w:sz w:val="18"/>
              </w:rPr>
              <w:t>Open chrome</w:t>
              <w:br/>
            </w:r>
            <w:r>
              <w:rPr>
                <w:rFonts w:ascii="Courier New" w:hAnsi="Courier New" w:eastAsia="Courier New"/>
                <w:sz w:val="18"/>
              </w:rPr>
              <w:t>https://chrome.google.com/webstore</w:t>
              <w:br/>
            </w:r>
            <w:r>
              <w:rPr>
                <w:rFonts w:ascii="Courier New" w:hAnsi="Courier New" w:eastAsia="Courier New"/>
                <w:sz w:val="18"/>
              </w:rPr>
              <w:t>GNOME Shell integration</w:t>
              <w:br/>
            </w:r>
            <w:r>
              <w:rPr>
                <w:rFonts w:ascii="Courier New" w:hAnsi="Courier New" w:eastAsia="Courier New"/>
                <w:sz w:val="18"/>
              </w:rPr>
              <w:t>Kiosk exit</w:t>
              <w:br/>
            </w:r>
            <w:r>
              <w:rPr>
                <w:rFonts w:ascii="Courier New" w:hAnsi="Courier New" w:eastAsia="Courier New"/>
                <w:sz w:val="18"/>
              </w:rPr>
              <w:t>Open chrome</w:t>
              <w:br/>
            </w:r>
            <w:r>
              <w:rPr>
                <w:rFonts w:ascii="Courier New" w:hAnsi="Courier New" w:eastAsia="Courier New"/>
                <w:sz w:val="18"/>
              </w:rPr>
              <w:t>https://extensions.gnome.org/</w:t>
              <w:br/>
            </w:r>
            <w:r>
              <w:rPr>
                <w:rFonts w:ascii="Courier New" w:hAnsi="Courier New" w:eastAsia="Courier New"/>
                <w:sz w:val="18"/>
              </w:rPr>
              <w:t>https://extensions.gnome.org/extension/4049/disable-gestures-2021/</w:t>
              <w:br/>
            </w:r>
            <w:r>
              <w:rPr>
                <w:rFonts w:ascii="Courier New" w:hAnsi="Courier New" w:eastAsia="Courier New"/>
                <w:sz w:val="18"/>
              </w:rPr>
              <w:t>Update Screen settings</w:t>
              <w:br/>
            </w:r>
            <w:r>
              <w:rPr>
                <w:rFonts w:ascii="Courier New" w:hAnsi="Courier New" w:eastAsia="Courier New"/>
                <w:sz w:val="18"/>
              </w:rPr>
              <w:t xml:space="preserve">Run the following to check the screen </w:t>
              <w:br/>
            </w:r>
            <w:r>
              <w:rPr>
                <w:rFonts w:ascii="Courier New" w:hAnsi="Courier New" w:eastAsia="Courier New"/>
                <w:sz w:val="18"/>
              </w:rPr>
              <w:t>Xinput</w:t>
              <w:br/>
            </w:r>
            <w:r>
              <w:rPr>
                <w:rFonts w:ascii="Courier New" w:hAnsi="Courier New" w:eastAsia="Courier New"/>
                <w:sz w:val="18"/>
              </w:rPr>
              <w:t>#!/bin/sh</w:t>
              <w:br/>
            </w:r>
            <w:r>
              <w:rPr>
                <w:rFonts w:ascii="Courier New" w:hAnsi="Courier New" w:eastAsia="Courier New"/>
                <w:sz w:val="18"/>
              </w:rPr>
              <w:t># This is a comment!</w:t>
              <w:br/>
            </w:r>
            <w:r>
              <w:rPr>
                <w:rFonts w:ascii="Courier New" w:hAnsi="Courier New" w:eastAsia="Courier New"/>
                <w:sz w:val="18"/>
              </w:rPr>
              <w:t>xrandr --output eDP-1 --rotate left --primary --size 1080x1920</w:t>
              <w:br/>
            </w:r>
            <w:r>
              <w:rPr>
                <w:rFonts w:ascii="Courier New" w:hAnsi="Courier New" w:eastAsia="Courier New"/>
                <w:sz w:val="18"/>
              </w:rPr>
              <w:t>xinput set-prop 'ILITEK Multi-Touch-V5000' 'Coordinate Transformation Matrix' 0 -1 1 1 0 0 0 0 1</w:t>
              <w:br/>
            </w:r>
            <w:r>
              <w:rPr>
                <w:rFonts w:ascii="Courier New" w:hAnsi="Courier New" w:eastAsia="Courier New"/>
                <w:sz w:val="18"/>
              </w:rPr>
              <w:t>xinput set-prop 'ILITEK Multi-Touch-V5000 Mouse' 'Coordinate Transformation Matrix' 0 -1 1 1 0 0 0 0 1</w:t>
              <w:br/>
            </w:r>
            <w:r>
              <w:rPr>
                <w:rFonts w:ascii="Courier New" w:hAnsi="Courier New" w:eastAsia="Courier New"/>
                <w:sz w:val="18"/>
              </w:rPr>
              <w:t>kiosk@bm3sk:~$ export DISPLAY=:0</w:t>
              <w:br/>
            </w:r>
            <w:r>
              <w:rPr>
                <w:rFonts w:ascii="Courier New" w:hAnsi="Courier New" w:eastAsia="Courier New"/>
                <w:sz w:val="18"/>
              </w:rPr>
              <w:t>https://linuxconfig.org/set-wallpaper-on-ubuntu-20-04-using-command-line</w:t>
              <w:br/>
            </w:r>
          </w:p>
        </w:tc>
      </w:tr>
    </w:tbl>
    <w:p/>
    <w:p>
      <w:pPr>
        <w:pStyle w:val="Heading2"/>
      </w:pPr>
      <w:r>
        <w:t>Appendix 8B - Kiosk Script Architecture &amp; Rules</w:t>
      </w:r>
    </w:p>
    <w:tbl>
      <w:tblPr>
        <w:tblW w:type="auto" w:w="0"/>
        <w:jc w:val="left"/>
        <w:tblLook w:firstColumn="1" w:firstRow="1" w:lastColumn="0" w:lastRow="0" w:noHBand="0" w:noVBand="1" w:val="04A0"/>
      </w:tblPr>
      <w:tblGrid>
        <w:gridCol w:w="9749"/>
      </w:tblGrid>
      <w:tr>
        <w:tc>
          <w:tcPr>
            <w:tcW w:type="dxa" w:w="9749"/>
            <w:shd w:val="clear" w:color="auto" w:fill="F8D7DA"/>
            <w:tcBorders>
              <w:top w:sz="8" w:val="single" w:color="999999"/>
              <w:left w:sz="8" w:val="single" w:color="999999"/>
              <w:bottom w:sz="8" w:val="single" w:color="999999"/>
              <w:right w:sz="8" w:val="single" w:color="999999"/>
            </w:tcBorders>
            <w:vAlign w:val="top"/>
          </w:tcPr>
          <w:p>
            <w:r>
              <w:rPr>
                <w:rFonts w:ascii="Calibri" w:hAnsi="Calibri" w:eastAsia="Calibri"/>
                <w:b/>
                <w:sz w:val="22"/>
              </w:rPr>
              <w:t>WARNING: Do not modify production scripts unless approved</w:t>
            </w:r>
          </w:p>
          <w:p>
            <w:r>
              <w:t>Use config files to change URLs/timeouts. If scripts must change, update at the source repo and document the change.</w:t>
            </w:r>
          </w:p>
        </w:tc>
      </w:tr>
    </w:tbl>
    <w:p/>
    <w:p>
      <w:r>
        <w:t>Kiosk Script Starter Guide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Kiosk Script Starter Guide</w:t>
              <w:br/>
            </w:r>
            <w:r>
              <w:rPr>
                <w:rFonts w:ascii="Courier New" w:hAnsi="Courier New" w:eastAsia="Courier New"/>
                <w:sz w:val="18"/>
              </w:rPr>
              <w:t>Definitive Reference for New Engineers &amp; Technicians</w:t>
              <w:br/>
            </w:r>
            <w:r>
              <w:rPr>
                <w:rFonts w:ascii="Courier New" w:hAnsi="Courier New" w:eastAsia="Courier New"/>
                <w:sz w:val="18"/>
              </w:rPr>
              <w:t>Version 2.1 | Last Updated: 2024-12-01</w:t>
              <w:br/>
            </w:r>
            <w:r>
              <w:rPr>
                <w:rFonts w:ascii="Courier New" w:hAnsi="Courier New" w:eastAsia="Courier New"/>
                <w:sz w:val="18"/>
              </w:rPr>
              <w:t>1. Introduction &amp; Purpose</w:t>
              <w:br/>
            </w:r>
            <w:r>
              <w:rPr>
                <w:rFonts w:ascii="Courier New" w:hAnsi="Courier New" w:eastAsia="Courier New"/>
                <w:sz w:val="18"/>
              </w:rPr>
              <w:t>This guide is the single source of truth for the kiosk ecosystem. It explains script logic, dependencies, and operational workflows used in deployment, monitoring, and maintenance.</w:t>
              <w:br/>
            </w:r>
            <w:r>
              <w:rPr>
                <w:rFonts w:ascii="Courier New" w:hAnsi="Courier New" w:eastAsia="Courier New"/>
                <w:sz w:val="18"/>
              </w:rPr>
              <w:t>All scripts follow the immutable principle-configuration changes only via .cfg files-and are designed for graceful degradation when offline.</w:t>
              <w:br/>
            </w:r>
            <w:r>
              <w:rPr>
                <w:rFonts w:ascii="Courier New" w:hAnsi="Courier New" w:eastAsia="Courier New"/>
                <w:sz w:val="18"/>
              </w:rPr>
              <w:t>Audience: New engineers/technicians joining the kiosk team.</w:t>
              <w:br/>
            </w:r>
            <w:r>
              <w:rPr>
                <w:rFonts w:ascii="Courier New" w:hAnsi="Courier New" w:eastAsia="Courier New"/>
                <w:sz w:val="18"/>
              </w:rPr>
              <w:t>Goal: Enable you to understand, operate, and troubleshoot the kiosk platform with confidence.</w:t>
              <w:br/>
            </w:r>
            <w:r>
              <w:rPr>
                <w:rFonts w:ascii="Courier New" w:hAnsi="Courier New" w:eastAsia="Courier New"/>
                <w:sz w:val="18"/>
              </w:rPr>
              <w:t>2. System Architecture &amp; Directory Structure</w:t>
              <w:br/>
            </w:r>
            <w:r>
              <w:rPr>
                <w:rFonts w:ascii="Courier New" w:hAnsi="Courier New" w:eastAsia="Courier New"/>
                <w:sz w:val="18"/>
              </w:rPr>
              <w:t>Before running scripts, understand the environment layout.</w:t>
              <w:br/>
            </w:r>
            <w:r>
              <w:rPr>
                <w:rFonts w:ascii="Courier New" w:hAnsi="Courier New" w:eastAsia="Courier New"/>
                <w:sz w:val="18"/>
              </w:rPr>
              <w:t>All kiosks follow this standardized directory structure:</w:t>
              <w:br/>
            </w:r>
            <w:r>
              <w:rPr>
                <w:rFonts w:ascii="Courier New" w:hAnsi="Courier New" w:eastAsia="Courier New"/>
                <w:sz w:val="18"/>
              </w:rPr>
              <w:t>text</w:t>
              <w:br/>
            </w:r>
            <w:r>
              <w:rPr>
                <w:rFonts w:ascii="Courier New" w:hAnsi="Courier New" w:eastAsia="Courier New"/>
                <w:sz w:val="18"/>
              </w:rPr>
              <w:t>/opt/kiosk/</w:t>
              <w:br/>
            </w:r>
            <w:r>
              <w:rPr>
                <w:rFonts w:ascii="Courier New" w:hAnsi="Courier New" w:eastAsia="Courier New"/>
                <w:sz w:val="18"/>
              </w:rPr>
              <w:t>├── scripts/                    # Primary executable scripts</w:t>
              <w:br/>
            </w:r>
            <w:r>
              <w:rPr>
                <w:rFonts w:ascii="Courier New" w:hAnsi="Courier New" w:eastAsia="Courier New"/>
                <w:sz w:val="18"/>
              </w:rPr>
              <w:t>│   ├── kiosk_online.sh        # Core runtime engine</w:t>
              <w:br/>
            </w:r>
            <w:r>
              <w:rPr>
                <w:rFonts w:ascii="Courier New" w:hAnsi="Courier New" w:eastAsia="Courier New"/>
                <w:sz w:val="18"/>
              </w:rPr>
              <w:t>│   ├── system_inventory_audit.sh</w:t>
              <w:br/>
            </w:r>
            <w:r>
              <w:rPr>
                <w:rFonts w:ascii="Courier New" w:hAnsi="Courier New" w:eastAsia="Courier New"/>
                <w:sz w:val="18"/>
              </w:rPr>
              <w:t>│   ├── kiosk_health.sh</w:t>
              <w:br/>
            </w:r>
            <w:r>
              <w:rPr>
                <w:rFonts w:ascii="Courier New" w:hAnsi="Courier New" w:eastAsia="Courier New"/>
                <w:sz w:val="18"/>
              </w:rPr>
              <w:t>│   └── ubuntu-network-checker.py</w:t>
              <w:br/>
            </w:r>
            <w:r>
              <w:rPr>
                <w:rFonts w:ascii="Courier New" w:hAnsi="Courier New" w:eastAsia="Courier New"/>
                <w:sz w:val="18"/>
              </w:rPr>
              <w:t>├── config/                     # Configuration files</w:t>
              <w:br/>
            </w:r>
            <w:r>
              <w:rPr>
                <w:rFonts w:ascii="Courier New" w:hAnsi="Courier New" w:eastAsia="Courier New"/>
                <w:sz w:val="18"/>
              </w:rPr>
              <w:t>│   ├── kiosk_schedule.cfg     # Time-based URL scheduling</w:t>
              <w:br/>
            </w:r>
            <w:r>
              <w:rPr>
                <w:rFonts w:ascii="Courier New" w:hAnsi="Courier New" w:eastAsia="Courier New"/>
                <w:sz w:val="18"/>
              </w:rPr>
              <w:t>│   └── URL_Change.CFG.txt     # Main URL &amp; fallback settings</w:t>
              <w:br/>
            </w:r>
            <w:r>
              <w:rPr>
                <w:rFonts w:ascii="Courier New" w:hAnsi="Courier New" w:eastAsia="Courier New"/>
                <w:sz w:val="18"/>
              </w:rPr>
              <w:t>├── assets/                     # Offline content</w:t>
              <w:br/>
            </w:r>
            <w:r>
              <w:rPr>
                <w:rFonts w:ascii="Courier New" w:hAnsi="Courier New" w:eastAsia="Courier New"/>
                <w:sz w:val="18"/>
              </w:rPr>
              <w:t>│   └── Offline_Page.html      # Local fallback page</w:t>
              <w:br/>
            </w:r>
            <w:r>
              <w:rPr>
                <w:rFonts w:ascii="Courier New" w:hAnsi="Courier New" w:eastAsia="Courier New"/>
                <w:sz w:val="18"/>
              </w:rPr>
              <w:t>└── logs/ → symlink → /var/log/kiosk/  # All runtime logs</w:t>
              <w:br/>
            </w:r>
            <w:r>
              <w:rPr>
                <w:rFonts w:ascii="Courier New" w:hAnsi="Courier New" w:eastAsia="Courier New"/>
                <w:sz w:val="18"/>
              </w:rPr>
              <w:t>Key Notes:</w:t>
              <w:br/>
            </w:r>
            <w:r>
              <w:rPr>
                <w:rFonts w:ascii="Courier New" w:hAnsi="Courier New" w:eastAsia="Courier New"/>
                <w:sz w:val="18"/>
              </w:rPr>
              <w:t>Scripts are owned by root:kiosk with 755 permissions.</w:t>
              <w:br/>
            </w:r>
            <w:r>
              <w:rPr>
                <w:rFonts w:ascii="Courier New" w:hAnsi="Courier New" w:eastAsia="Courier New"/>
                <w:sz w:val="18"/>
              </w:rPr>
              <w:t>Logs rotate daily via logrotate; retain for 30 days.</w:t>
              <w:br/>
            </w:r>
            <w:r>
              <w:rPr>
                <w:rFonts w:ascii="Courier New" w:hAnsi="Courier New" w:eastAsia="Courier New"/>
                <w:sz w:val="18"/>
              </w:rPr>
              <w:t>Never modify .sh or .py files directly on a live kiosk.</w:t>
              <w:br/>
            </w:r>
            <w:r>
              <w:rPr>
                <w:rFonts w:ascii="Courier New" w:hAnsi="Courier New" w:eastAsia="Courier New"/>
                <w:sz w:val="18"/>
              </w:rPr>
              <w:t>3. Kiosk Runtime &amp; Content Control</w:t>
              <w:br/>
            </w:r>
            <w:r>
              <w:rPr>
                <w:rFonts w:ascii="Courier New" w:hAnsi="Courier New" w:eastAsia="Courier New"/>
                <w:sz w:val="18"/>
              </w:rPr>
              <w:t>3.1 kiosk_online.sh - The Core Engine</w:t>
              <w:br/>
            </w:r>
            <w:r>
              <w:rPr>
                <w:rFonts w:ascii="Courier New" w:hAnsi="Courier New" w:eastAsia="Courier New"/>
                <w:sz w:val="18"/>
              </w:rPr>
              <w:t>Purpose: Ensures Chrome runs continuously in kiosk mode, switches URLs based on schedule, and falls back to offline content gracefully.</w:t>
              <w:br/>
            </w:r>
            <w:r>
              <w:rPr>
                <w:rFonts w:ascii="Courier New" w:hAnsi="Courier New" w:eastAsia="Courier New"/>
                <w:sz w:val="18"/>
              </w:rPr>
              <w:t>Operational Logic:</w:t>
              <w:br/>
            </w:r>
            <w:r>
              <w:rPr>
                <w:rFonts w:ascii="Courier New" w:hAnsi="Courier New" w:eastAsia="Courier New"/>
                <w:sz w:val="18"/>
              </w:rPr>
              <w:t>Init - Clears Chrome cache, locks, and Singleton files.</w:t>
              <w:br/>
            </w:r>
            <w:r>
              <w:rPr>
                <w:rFonts w:ascii="Courier New" w:hAnsi="Courier New" w:eastAsia="Courier New"/>
                <w:sz w:val="18"/>
              </w:rPr>
              <w:t>Connectivity Check - Pings 8.8.8.8 and a configurable internal endpoint.</w:t>
              <w:br/>
            </w:r>
            <w:r>
              <w:rPr>
                <w:rFonts w:ascii="Courier New" w:hAnsi="Courier New" w:eastAsia="Courier New"/>
                <w:sz w:val="18"/>
              </w:rPr>
              <w:t>Launch - Opens Chrome with flags:</w:t>
              <w:br/>
            </w:r>
            <w:r>
              <w:rPr>
                <w:rFonts w:ascii="Courier New" w:hAnsi="Courier New" w:eastAsia="Courier New"/>
                <w:sz w:val="18"/>
              </w:rPr>
              <w:t>bash</w:t>
              <w:br/>
            </w:r>
            <w:r>
              <w:rPr>
                <w:rFonts w:ascii="Courier New" w:hAnsi="Courier New" w:eastAsia="Courier New"/>
                <w:sz w:val="18"/>
              </w:rPr>
              <w:t>google-chrome --kiosk --incognito --no-first-run --disable-session-crashed-bubble</w:t>
              <w:br/>
            </w:r>
            <w:r>
              <w:rPr>
                <w:rFonts w:ascii="Courier New" w:hAnsi="Courier New" w:eastAsia="Courier New"/>
                <w:sz w:val="18"/>
              </w:rPr>
              <w:t>Watchdog Loop - Monitors Chrome PID; restarts instantly if crashed.</w:t>
              <w:br/>
            </w:r>
            <w:r>
              <w:rPr>
                <w:rFonts w:ascii="Courier New" w:hAnsi="Courier New" w:eastAsia="Courier New"/>
                <w:sz w:val="18"/>
              </w:rPr>
              <w:t>Schedule Check - Every 5 minutes, reads kiosk_schedule.cfg and switches URL if required.</w:t>
              <w:br/>
            </w:r>
            <w:r>
              <w:rPr>
                <w:rFonts w:ascii="Courier New" w:hAnsi="Courier New" w:eastAsia="Courier New"/>
                <w:sz w:val="18"/>
              </w:rPr>
              <w:t>Schedule Config Example (kiosk_schedule.cfg):</w:t>
              <w:br/>
            </w:r>
            <w:r>
              <w:rPr>
                <w:rFonts w:ascii="Courier New" w:hAnsi="Courier New" w:eastAsia="Courier New"/>
                <w:sz w:val="18"/>
              </w:rPr>
              <w:t>ini</w:t>
              <w:br/>
            </w:r>
            <w:r>
              <w:rPr>
                <w:rFonts w:ascii="Courier New" w:hAnsi="Courier New" w:eastAsia="Courier New"/>
                <w:sz w:val="18"/>
              </w:rPr>
              <w:t>[schedule]</w:t>
              <w:br/>
            </w:r>
            <w:r>
              <w:rPr>
                <w:rFonts w:ascii="Courier New" w:hAnsi="Courier New" w:eastAsia="Courier New"/>
                <w:sz w:val="18"/>
              </w:rPr>
              <w:t>morning_start=07:00</w:t>
              <w:br/>
            </w:r>
            <w:r>
              <w:rPr>
                <w:rFonts w:ascii="Courier New" w:hAnsi="Courier New" w:eastAsia="Courier New"/>
                <w:sz w:val="18"/>
              </w:rPr>
              <w:t>morning_url=https://example.com/morning</w:t>
              <w:br/>
            </w:r>
            <w:r>
              <w:rPr>
                <w:rFonts w:ascii="Courier New" w:hAnsi="Courier New" w:eastAsia="Courier New"/>
                <w:sz w:val="18"/>
              </w:rPr>
              <w:t>evening_start=18:00</w:t>
              <w:br/>
            </w:r>
            <w:r>
              <w:rPr>
                <w:rFonts w:ascii="Courier New" w:hAnsi="Courier New" w:eastAsia="Courier New"/>
                <w:sz w:val="18"/>
              </w:rPr>
              <w:t>evening_url=https://example.com/evening</w:t>
              <w:br/>
            </w:r>
            <w:r>
              <w:rPr>
                <w:rFonts w:ascii="Courier New" w:hAnsi="Courier New" w:eastAsia="Courier New"/>
                <w:sz w:val="18"/>
              </w:rPr>
              <w:t>default_url=https://example.com/default</w:t>
              <w:br/>
            </w:r>
            <w:r>
              <w:rPr>
                <w:rFonts w:ascii="Courier New" w:hAnsi="Courier New" w:eastAsia="Courier New"/>
                <w:sz w:val="18"/>
              </w:rPr>
              <w:t>3.2 URL_Change.CFG.txt &amp; Offline Mode</w:t>
              <w:br/>
            </w:r>
            <w:r>
              <w:rPr>
                <w:rFonts w:ascii="Courier New" w:hAnsi="Courier New" w:eastAsia="Courier New"/>
                <w:sz w:val="18"/>
              </w:rPr>
              <w:t>File Location: /opt/kiosk/config/URL_Change.CFG.txt</w:t>
              <w:br/>
            </w:r>
            <w:r>
              <w:rPr>
                <w:rFonts w:ascii="Courier New" w:hAnsi="Courier New" w:eastAsia="Courier New"/>
                <w:sz w:val="18"/>
              </w:rPr>
              <w:t>Format: Key-value pairs.</w:t>
              <w:br/>
            </w:r>
            <w:r>
              <w:rPr>
                <w:rFonts w:ascii="Courier New" w:hAnsi="Courier New" w:eastAsia="Courier New"/>
                <w:sz w:val="18"/>
              </w:rPr>
              <w:t>ini</w:t>
              <w:br/>
            </w:r>
            <w:r>
              <w:rPr>
                <w:rFonts w:ascii="Courier New" w:hAnsi="Courier New" w:eastAsia="Courier New"/>
                <w:sz w:val="18"/>
              </w:rPr>
              <w:t>main_url=https://client-app.example.com</w:t>
              <w:br/>
            </w:r>
            <w:r>
              <w:rPr>
                <w:rFonts w:ascii="Courier New" w:hAnsi="Courier New" w:eastAsia="Courier New"/>
                <w:sz w:val="18"/>
              </w:rPr>
              <w:t>fallback_delay=30</w:t>
              <w:br/>
            </w:r>
            <w:r>
              <w:rPr>
                <w:rFonts w:ascii="Courier New" w:hAnsi="Courier New" w:eastAsia="Courier New"/>
                <w:sz w:val="18"/>
              </w:rPr>
              <w:t>offline_path=/opt/kiosk/assets/Offline_Page.html</w:t>
              <w:br/>
            </w:r>
            <w:r>
              <w:rPr>
                <w:rFonts w:ascii="Courier New" w:hAnsi="Courier New" w:eastAsia="Courier New"/>
                <w:sz w:val="18"/>
              </w:rPr>
              <w:t>Offline Page Requirements:</w:t>
              <w:br/>
            </w:r>
            <w:r>
              <w:rPr>
                <w:rFonts w:ascii="Courier New" w:hAnsi="Courier New" w:eastAsia="Courier New"/>
                <w:sz w:val="18"/>
              </w:rPr>
              <w:t>Must be self-contained (no external dependencies).</w:t>
              <w:br/>
            </w:r>
            <w:r>
              <w:rPr>
                <w:rFonts w:ascii="Courier New" w:hAnsi="Courier New" w:eastAsia="Courier New"/>
                <w:sz w:val="18"/>
              </w:rPr>
              <w:t>Include a “Reconnecting…” animation or progress indicator.</w:t>
              <w:br/>
            </w:r>
            <w:r>
              <w:rPr>
                <w:rFonts w:ascii="Courier New" w:hAnsi="Courier New" w:eastAsia="Courier New"/>
                <w:sz w:val="18"/>
              </w:rPr>
              <w:t>Auto-refresh every 60 seconds to retry connection.</w:t>
              <w:br/>
            </w:r>
            <w:r>
              <w:rPr>
                <w:rFonts w:ascii="Courier New" w:hAnsi="Courier New" w:eastAsia="Courier New"/>
                <w:sz w:val="18"/>
              </w:rPr>
              <w:t>Branded with client logo and support contact info.</w:t>
              <w:br/>
            </w:r>
            <w:r>
              <w:rPr>
                <w:rFonts w:ascii="Courier New" w:hAnsi="Courier New" w:eastAsia="Courier New"/>
                <w:sz w:val="18"/>
              </w:rPr>
              <w:t>4. Health, Inventory &amp; Audit</w:t>
              <w:br/>
            </w:r>
            <w:r>
              <w:rPr>
                <w:rFonts w:ascii="Courier New" w:hAnsi="Courier New" w:eastAsia="Courier New"/>
                <w:sz w:val="18"/>
              </w:rPr>
              <w:t>4.1 system_inventory_audit.sh</w:t>
              <w:br/>
            </w:r>
            <w:r>
              <w:rPr>
                <w:rFonts w:ascii="Courier New" w:hAnsi="Courier New" w:eastAsia="Courier New"/>
                <w:sz w:val="18"/>
              </w:rPr>
              <w:t>When to Run: After a new build, before shipping, or when verifying hardware against purchase orders.</w:t>
              <w:br/>
            </w:r>
            <w:r>
              <w:rPr>
                <w:rFonts w:ascii="Courier New" w:hAnsi="Courier New" w:eastAsia="Courier New"/>
                <w:sz w:val="18"/>
              </w:rPr>
              <w:t>Data Collected:</w:t>
              <w:br/>
            </w:r>
            <w:r>
              <w:rPr>
                <w:rFonts w:ascii="Courier New" w:hAnsi="Courier New" w:eastAsia="Courier New"/>
                <w:sz w:val="18"/>
              </w:rPr>
              <w:t>Serial Number (dmidecode -s system-serial-number)</w:t>
              <w:br/>
            </w:r>
            <w:r>
              <w:rPr>
                <w:rFonts w:ascii="Courier New" w:hAnsi="Courier New" w:eastAsia="Courier New"/>
                <w:sz w:val="18"/>
              </w:rPr>
              <w:t>MAC Addresses (ip link show)</w:t>
              <w:br/>
            </w:r>
            <w:r>
              <w:rPr>
                <w:rFonts w:ascii="Courier New" w:hAnsi="Courier New" w:eastAsia="Courier New"/>
                <w:sz w:val="18"/>
              </w:rPr>
              <w:t>Disk Health (smartctl -a /dev/sda)</w:t>
              <w:br/>
            </w:r>
            <w:r>
              <w:rPr>
                <w:rFonts w:ascii="Courier New" w:hAnsi="Courier New" w:eastAsia="Courier New"/>
                <w:sz w:val="18"/>
              </w:rPr>
              <w:t>Display Identification - Parses EDID to detect monitor model vs. “Generic PnP Monitor”.</w:t>
              <w:br/>
            </w:r>
            <w:r>
              <w:rPr>
                <w:rFonts w:ascii="Courier New" w:hAnsi="Courier New" w:eastAsia="Courier New"/>
                <w:sz w:val="18"/>
              </w:rPr>
              <w:t>Installed Software - Lists versions of Chrome, Python, and custom packages.</w:t>
              <w:br/>
            </w:r>
            <w:r>
              <w:rPr>
                <w:rFonts w:ascii="Courier New" w:hAnsi="Courier New" w:eastAsia="Courier New"/>
                <w:sz w:val="18"/>
              </w:rPr>
              <w:t>Usage:</w:t>
              <w:br/>
            </w:r>
            <w:r>
              <w:rPr>
                <w:rFonts w:ascii="Courier New" w:hAnsi="Courier New" w:eastAsia="Courier New"/>
                <w:sz w:val="18"/>
              </w:rPr>
              <w:t>bash</w:t>
              <w:br/>
            </w:r>
            <w:r>
              <w:rPr>
                <w:rFonts w:ascii="Courier New" w:hAnsi="Courier New" w:eastAsia="Courier New"/>
                <w:sz w:val="18"/>
              </w:rPr>
              <w:t>sudo /opt/kiosk/scripts/system_inventory_audit.sh &gt; /var/log/kiosk/inventory-$(date +%Y%m%d).log</w:t>
              <w:br/>
            </w:r>
            <w:r>
              <w:rPr>
                <w:rFonts w:ascii="Courier New" w:hAnsi="Courier New" w:eastAsia="Courier New"/>
                <w:sz w:val="18"/>
              </w:rPr>
              <w:t>4.2 kiosk_health.sh</w:t>
              <w:br/>
            </w:r>
            <w:r>
              <w:rPr>
                <w:rFonts w:ascii="Courier New" w:hAnsi="Courier New" w:eastAsia="Courier New"/>
                <w:sz w:val="18"/>
              </w:rPr>
              <w:t>Runs: Every 5 minutes via cron; can be executed manually for troubleshooting.</w:t>
              <w:br/>
            </w:r>
            <w:r>
              <w:rPr>
                <w:rFonts w:ascii="Courier New" w:hAnsi="Courier New" w:eastAsia="Courier New"/>
                <w:sz w:val="18"/>
              </w:rPr>
              <w:t>Checks &amp; Alerts:</w:t>
              <w:br/>
            </w:r>
            <w:r>
              <w:rPr>
                <w:rFonts w:ascii="Courier New" w:hAnsi="Courier New" w:eastAsia="Courier New"/>
                <w:sz w:val="18"/>
              </w:rPr>
              <w:t>CPU - Warns if &gt;90% for 5 minutes (suggests Chrome memory leak).</w:t>
              <w:br/>
            </w:r>
            <w:r>
              <w:rPr>
                <w:rFonts w:ascii="Courier New" w:hAnsi="Courier New" w:eastAsia="Courier New"/>
                <w:sz w:val="18"/>
              </w:rPr>
              <w:t>Temperature - Critical if &gt;85°C (outdoor/enclosed units).</w:t>
              <w:br/>
            </w:r>
            <w:r>
              <w:rPr>
                <w:rFonts w:ascii="Courier New" w:hAnsi="Courier New" w:eastAsia="Courier New"/>
                <w:sz w:val="18"/>
              </w:rPr>
              <w:t>Zombie Processes - Lists defunct processes.</w:t>
              <w:br/>
            </w:r>
            <w:r>
              <w:rPr>
                <w:rFonts w:ascii="Courier New" w:hAnsi="Courier New" w:eastAsia="Courier New"/>
                <w:sz w:val="18"/>
              </w:rPr>
              <w:t>Service Health - Verifies kiosk_online.sh is running; restarts via systemctl if dead.</w:t>
              <w:br/>
            </w:r>
            <w:r>
              <w:rPr>
                <w:rFonts w:ascii="Courier New" w:hAnsi="Courier New" w:eastAsia="Courier New"/>
                <w:sz w:val="18"/>
              </w:rPr>
              <w:t>Disk Space - Warns if &lt;20% free.</w:t>
              <w:br/>
            </w:r>
            <w:r>
              <w:rPr>
                <w:rFonts w:ascii="Courier New" w:hAnsi="Courier New" w:eastAsia="Courier New"/>
                <w:sz w:val="18"/>
              </w:rPr>
              <w:t>Auto-Recovery Actions:</w:t>
              <w:br/>
            </w:r>
            <w:r>
              <w:rPr>
                <w:rFonts w:ascii="Courier New" w:hAnsi="Courier New" w:eastAsia="Courier New"/>
                <w:sz w:val="18"/>
              </w:rPr>
              <w:t>Attempts graceful Chrome restart.</w:t>
              <w:br/>
            </w:r>
            <w:r>
              <w:rPr>
                <w:rFonts w:ascii="Courier New" w:hAnsi="Courier New" w:eastAsia="Courier New"/>
                <w:sz w:val="18"/>
              </w:rPr>
              <w:t>If fails, reboots the kiosk (reboot).</w:t>
              <w:br/>
            </w:r>
            <w:r>
              <w:rPr>
                <w:rFonts w:ascii="Courier New" w:hAnsi="Courier New" w:eastAsia="Courier New"/>
                <w:sz w:val="18"/>
              </w:rPr>
              <w:t>Logs all actions to /var/log/kiosk/health.log.</w:t>
              <w:br/>
            </w:r>
            <w:r>
              <w:rPr>
                <w:rFonts w:ascii="Courier New" w:hAnsi="Courier New" w:eastAsia="Courier New"/>
                <w:sz w:val="18"/>
              </w:rPr>
              <w:t>5. Network Diagnostics &amp; Connectivity</w:t>
              <w:br/>
            </w:r>
            <w:r>
              <w:rPr>
                <w:rFonts w:ascii="Courier New" w:hAnsi="Courier New" w:eastAsia="Courier New"/>
                <w:sz w:val="18"/>
              </w:rPr>
              <w:t>5.1 ubuntu-network-checker.py</w:t>
              <w:br/>
            </w:r>
            <w:r>
              <w:rPr>
                <w:rFonts w:ascii="Courier New" w:hAnsi="Courier New" w:eastAsia="Courier New"/>
                <w:sz w:val="18"/>
              </w:rPr>
              <w:t>Purpose: Deep-dive network analysis when “internet is down” but hardware seems fine.</w:t>
              <w:br/>
            </w:r>
            <w:r>
              <w:rPr>
                <w:rFonts w:ascii="Courier New" w:hAnsi="Courier New" w:eastAsia="Courier New"/>
                <w:sz w:val="18"/>
              </w:rPr>
              <w:t>Checks Performed:</w:t>
              <w:br/>
            </w:r>
            <w:r>
              <w:rPr>
                <w:rFonts w:ascii="Courier New" w:hAnsi="Courier New" w:eastAsia="Courier New"/>
                <w:sz w:val="18"/>
              </w:rPr>
              <w:t>DNS Resolution - Internal vs. external domains.</w:t>
              <w:br/>
            </w:r>
            <w:r>
              <w:rPr>
                <w:rFonts w:ascii="Courier New" w:hAnsi="Courier New" w:eastAsia="Courier New"/>
                <w:sz w:val="18"/>
              </w:rPr>
              <w:t>MTU Issues - Sends large packets to detect fragmentation.</w:t>
              <w:br/>
            </w:r>
            <w:r>
              <w:rPr>
                <w:rFonts w:ascii="Courier New" w:hAnsi="Courier New" w:eastAsia="Courier New"/>
                <w:sz w:val="18"/>
              </w:rPr>
              <w:t>Firewall/Port Blocks - Tests TCP connectivity to ports 80, 443, 10050 (Zabbix).</w:t>
              <w:br/>
            </w:r>
            <w:r>
              <w:rPr>
                <w:rFonts w:ascii="Courier New" w:hAnsi="Courier New" w:eastAsia="Courier New"/>
                <w:sz w:val="18"/>
              </w:rPr>
              <w:t>Gateway Reachability - Validates local router response.</w:t>
              <w:br/>
            </w:r>
            <w:r>
              <w:rPr>
                <w:rFonts w:ascii="Courier New" w:hAnsi="Courier New" w:eastAsia="Courier New"/>
                <w:sz w:val="18"/>
              </w:rPr>
              <w:t>Execution:</w:t>
              <w:br/>
            </w:r>
            <w:r>
              <w:rPr>
                <w:rFonts w:ascii="Courier New" w:hAnsi="Courier New" w:eastAsia="Courier New"/>
                <w:sz w:val="18"/>
              </w:rPr>
              <w:t>bash</w:t>
              <w:br/>
            </w:r>
            <w:r>
              <w:rPr>
                <w:rFonts w:ascii="Courier New" w:hAnsi="Courier New" w:eastAsia="Courier New"/>
                <w:sz w:val="18"/>
              </w:rPr>
              <w:t>python3 /opt/kiosk/scripts/ubuntu-network-checker.py --verbose</w:t>
              <w:br/>
            </w:r>
            <w:r>
              <w:rPr>
                <w:rFonts w:ascii="Courier New" w:hAnsi="Courier New" w:eastAsia="Courier New"/>
                <w:sz w:val="18"/>
              </w:rPr>
              <w:t>Troubleshooting Tip: If kiosk_online.sh is stuck offline but this script reports “All checks pass,” suspect Chrome cache or DNS caching.</w:t>
              <w:br/>
            </w:r>
            <w:r>
              <w:rPr>
                <w:rFonts w:ascii="Courier New" w:hAnsi="Courier New" w:eastAsia="Courier New"/>
                <w:sz w:val="18"/>
              </w:rPr>
              <w:t>6. Monitoring &amp; Reporting (Zabbix Integration)</w:t>
              <w:br/>
            </w:r>
            <w:r>
              <w:rPr>
                <w:rFonts w:ascii="Courier New" w:hAnsi="Courier New" w:eastAsia="Courier New"/>
                <w:sz w:val="18"/>
              </w:rPr>
              <w:t>6.1 report.py (API Integration)</w:t>
              <w:br/>
            </w:r>
            <w:r>
              <w:rPr>
                <w:rFonts w:ascii="Courier New" w:hAnsi="Courier New" w:eastAsia="Courier New"/>
                <w:sz w:val="18"/>
              </w:rPr>
              <w:t>Purpose: Pull uptime statistics from Zabbix for SLA reporting.</w:t>
              <w:br/>
            </w:r>
            <w:r>
              <w:rPr>
                <w:rFonts w:ascii="Courier New" w:hAnsi="Courier New" w:eastAsia="Courier New"/>
                <w:sz w:val="18"/>
              </w:rPr>
              <w:t>Data Points:</w:t>
              <w:br/>
            </w:r>
            <w:r>
              <w:rPr>
                <w:rFonts w:ascii="Courier New" w:hAnsi="Courier New" w:eastAsia="Courier New"/>
                <w:sz w:val="18"/>
              </w:rPr>
              <w:t>Mean Time Between Failures (MTBF)</w:t>
              <w:br/>
            </w:r>
            <w:r>
              <w:rPr>
                <w:rFonts w:ascii="Courier New" w:hAnsi="Courier New" w:eastAsia="Courier New"/>
                <w:sz w:val="18"/>
              </w:rPr>
              <w:t>Uptime % (99.9% SLA verification)</w:t>
              <w:br/>
            </w:r>
            <w:r>
              <w:rPr>
                <w:rFonts w:ascii="Courier New" w:hAnsi="Courier New" w:eastAsia="Courier New"/>
                <w:sz w:val="18"/>
              </w:rPr>
              <w:t>Last incident timestamp</w:t>
              <w:br/>
            </w:r>
            <w:r>
              <w:rPr>
                <w:rFonts w:ascii="Courier New" w:hAnsi="Courier New" w:eastAsia="Courier New"/>
                <w:sz w:val="18"/>
              </w:rPr>
              <w:t>Usage (from management workstation):</w:t>
              <w:br/>
            </w:r>
            <w:r>
              <w:rPr>
                <w:rFonts w:ascii="Courier New" w:hAnsi="Courier New" w:eastAsia="Courier New"/>
                <w:sz w:val="18"/>
              </w:rPr>
              <w:t>bash</w:t>
              <w:br/>
            </w:r>
            <w:r>
              <w:rPr>
                <w:rFonts w:ascii="Courier New" w:hAnsi="Courier New" w:eastAsia="Courier New"/>
                <w:sz w:val="18"/>
              </w:rPr>
              <w:t>python3 report.py --host kiosk-id-123 --days 30</w:t>
              <w:br/>
            </w:r>
            <w:r>
              <w:rPr>
                <w:rFonts w:ascii="Courier New" w:hAnsi="Courier New" w:eastAsia="Courier New"/>
                <w:sz w:val="18"/>
              </w:rPr>
              <w:t>6.2 Zabbix_Export_JS (Browser-Based Fallback)</w:t>
              <w:br/>
            </w:r>
            <w:r>
              <w:rPr>
                <w:rFonts w:ascii="Courier New" w:hAnsi="Courier New" w:eastAsia="Courier New"/>
                <w:sz w:val="18"/>
              </w:rPr>
              <w:t>When to Use: When Zabbix API is unavailable or access restricted.</w:t>
              <w:br/>
            </w:r>
            <w:r>
              <w:rPr>
                <w:rFonts w:ascii="Courier New" w:hAnsi="Courier New" w:eastAsia="Courier New"/>
                <w:sz w:val="18"/>
              </w:rPr>
              <w:t>Method:</w:t>
              <w:br/>
            </w:r>
            <w:r>
              <w:rPr>
                <w:rFonts w:ascii="Courier New" w:hAnsi="Courier New" w:eastAsia="Courier New"/>
                <w:sz w:val="18"/>
              </w:rPr>
              <w:t>Log into Zabbix web interface.</w:t>
              <w:br/>
            </w:r>
            <w:r>
              <w:rPr>
                <w:rFonts w:ascii="Courier New" w:hAnsi="Courier New" w:eastAsia="Courier New"/>
                <w:sz w:val="18"/>
              </w:rPr>
              <w:t>Open browser Developer Tools (F12).</w:t>
              <w:br/>
            </w:r>
            <w:r>
              <w:rPr>
                <w:rFonts w:ascii="Courier New" w:hAnsi="Courier New" w:eastAsia="Courier New"/>
                <w:sz w:val="18"/>
              </w:rPr>
              <w:t>Paste the contents of Zabbix_Export_JS into the console.</w:t>
              <w:br/>
            </w:r>
            <w:r>
              <w:rPr>
                <w:rFonts w:ascii="Courier New" w:hAnsi="Courier New" w:eastAsia="Courier New"/>
                <w:sz w:val="18"/>
              </w:rPr>
              <w:t>Script scrapes the dashboard and downloads a CSV.</w:t>
              <w:br/>
            </w:r>
            <w:r>
              <w:rPr>
                <w:rFonts w:ascii="Courier New" w:hAnsi="Courier New" w:eastAsia="Courier New"/>
                <w:sz w:val="18"/>
              </w:rPr>
              <w:t>7. Utilities &amp; Recovery (The “Reset” Buttons)</w:t>
              <w:br/>
            </w:r>
            <w:r>
              <w:rPr>
                <w:rFonts w:ascii="Courier New" w:hAnsi="Courier New" w:eastAsia="Courier New"/>
                <w:sz w:val="18"/>
              </w:rPr>
              <w:t>7.1 Chrome &amp; Keyring Reset</w:t>
              <w:br/>
            </w:r>
            <w:r>
              <w:rPr>
                <w:rFonts w:ascii="Courier New" w:hAnsi="Courier New" w:eastAsia="Courier New"/>
                <w:sz w:val="18"/>
              </w:rPr>
              <w:t>Problem: Chrome shows “Restore Pages?” or “Sign in to Keyring” popups.</w:t>
              <w:br/>
            </w:r>
            <w:r>
              <w:rPr>
                <w:rFonts w:ascii="Courier New" w:hAnsi="Courier New" w:eastAsia="Courier New"/>
                <w:sz w:val="18"/>
              </w:rPr>
              <w:t>Fix:</w:t>
              <w:br/>
            </w:r>
            <w:r>
              <w:rPr>
                <w:rFonts w:ascii="Courier New" w:hAnsi="Courier New" w:eastAsia="Courier New"/>
                <w:sz w:val="18"/>
              </w:rPr>
              <w:t>bash</w:t>
              <w:br/>
            </w:r>
            <w:r>
              <w:rPr>
                <w:rFonts w:ascii="Courier New" w:hAnsi="Courier New" w:eastAsia="Courier New"/>
                <w:sz w:val="18"/>
              </w:rPr>
              <w:t># Remove Chrome locks</w:t>
              <w:br/>
            </w:r>
            <w:r>
              <w:rPr>
                <w:rFonts w:ascii="Courier New" w:hAnsi="Courier New" w:eastAsia="Courier New"/>
                <w:sz w:val="18"/>
              </w:rPr>
              <w:t>rm -rf ~/.config/google-chrome/SingletonLock</w:t>
              <w:br/>
            </w:r>
            <w:r>
              <w:rPr>
                <w:rFonts w:ascii="Courier New" w:hAnsi="Courier New" w:eastAsia="Courier New"/>
                <w:sz w:val="18"/>
              </w:rPr>
              <w:t>rm -rf ~/.config/google-chrome/SingletonSocket</w:t>
              <w:br/>
            </w:r>
            <w:r>
              <w:rPr>
                <w:rFonts w:ascii="Courier New" w:hAnsi="Courier New" w:eastAsia="Courier New"/>
                <w:sz w:val="18"/>
              </w:rPr>
              <w:t># Clear keyring prompts</w:t>
              <w:br/>
            </w:r>
            <w:r>
              <w:rPr>
                <w:rFonts w:ascii="Courier New" w:hAnsi="Courier New" w:eastAsia="Courier New"/>
                <w:sz w:val="18"/>
              </w:rPr>
              <w:t>rm -rf ~/.local/share/keyrings/*.keystore</w:t>
              <w:br/>
            </w:r>
            <w:r>
              <w:rPr>
                <w:rFonts w:ascii="Courier New" w:hAnsi="Courier New" w:eastAsia="Courier New"/>
                <w:sz w:val="18"/>
              </w:rPr>
              <w:t># Optional: Reset entire Chrome profile (use with caution)</w:t>
              <w:br/>
            </w:r>
            <w:r>
              <w:rPr>
                <w:rFonts w:ascii="Courier New" w:hAnsi="Courier New" w:eastAsia="Courier New"/>
                <w:sz w:val="18"/>
              </w:rPr>
              <w:t># mv ~/.config/google-chrome ~/.config/google-chrome.backup</w:t>
              <w:br/>
            </w:r>
            <w:r>
              <w:rPr>
                <w:rFonts w:ascii="Courier New" w:hAnsi="Courier New" w:eastAsia="Courier New"/>
                <w:sz w:val="18"/>
              </w:rPr>
              <w:t>Warning: This logs the kiosk out of any manually authenticated websites.</w:t>
              <w:br/>
            </w:r>
            <w:r>
              <w:rPr>
                <w:rFonts w:ascii="Courier New" w:hAnsi="Courier New" w:eastAsia="Courier New"/>
                <w:sz w:val="18"/>
              </w:rPr>
              <w:t>7.2 Force Offline Test</w:t>
              <w:br/>
            </w:r>
            <w:r>
              <w:rPr>
                <w:rFonts w:ascii="Courier New" w:hAnsi="Courier New" w:eastAsia="Courier New"/>
                <w:sz w:val="18"/>
              </w:rPr>
              <w:t>Simulate network failure to verify offline content:</w:t>
              <w:br/>
            </w:r>
            <w:r>
              <w:rPr>
                <w:rFonts w:ascii="Courier New" w:hAnsi="Courier New" w:eastAsia="Courier New"/>
                <w:sz w:val="18"/>
              </w:rPr>
              <w:t>bash</w:t>
              <w:br/>
            </w:r>
            <w:r>
              <w:rPr>
                <w:rFonts w:ascii="Courier New" w:hAnsi="Courier New" w:eastAsia="Courier New"/>
                <w:sz w:val="18"/>
              </w:rPr>
              <w:t>sudo iptables -A OUTPUT -p tcp --dport 80 -j DROP</w:t>
              <w:br/>
            </w:r>
            <w:r>
              <w:rPr>
                <w:rFonts w:ascii="Courier New" w:hAnsi="Courier New" w:eastAsia="Courier New"/>
                <w:sz w:val="18"/>
              </w:rPr>
              <w:t>sudo iptables -A OUTPUT -p tcp --dport 443 -j DROP</w:t>
              <w:br/>
            </w:r>
            <w:r>
              <w:rPr>
                <w:rFonts w:ascii="Courier New" w:hAnsi="Courier New" w:eastAsia="Courier New"/>
                <w:sz w:val="18"/>
              </w:rPr>
              <w:t># Wait 30-60 seconds, Chrome should switch to offline page.</w:t>
              <w:br/>
            </w:r>
            <w:r>
              <w:rPr>
                <w:rFonts w:ascii="Courier New" w:hAnsi="Courier New" w:eastAsia="Courier New"/>
                <w:sz w:val="18"/>
              </w:rPr>
              <w:t># Revert:</w:t>
              <w:br/>
            </w:r>
            <w:r>
              <w:rPr>
                <w:rFonts w:ascii="Courier New" w:hAnsi="Courier New" w:eastAsia="Courier New"/>
                <w:sz w:val="18"/>
              </w:rPr>
              <w:t>sudo iptables -D OUTPUT -p tcp --dport 80 -j DROP</w:t>
              <w:br/>
            </w:r>
            <w:r>
              <w:rPr>
                <w:rFonts w:ascii="Courier New" w:hAnsi="Courier New" w:eastAsia="Courier New"/>
                <w:sz w:val="18"/>
              </w:rPr>
              <w:t>sudo iptables -D OUTPUT -p tcp --dport 443 -j DROP</w:t>
              <w:br/>
            </w:r>
            <w:r>
              <w:rPr>
                <w:rFonts w:ascii="Courier New" w:hAnsi="Courier New" w:eastAsia="Courier New"/>
                <w:sz w:val="18"/>
              </w:rPr>
              <w:t>8. Operational Workflow for New Engineers</w:t>
              <w:br/>
            </w:r>
            <w:r>
              <w:rPr>
                <w:rFonts w:ascii="Courier New" w:hAnsi="Courier New" w:eastAsia="Courier New"/>
                <w:sz w:val="18"/>
              </w:rPr>
              <w:t>9. Key Principles</w:t>
              <w:br/>
            </w:r>
            <w:r>
              <w:rPr>
                <w:rFonts w:ascii="Courier New" w:hAnsi="Courier New" w:eastAsia="Courier New"/>
                <w:sz w:val="18"/>
              </w:rPr>
              <w:t>Immutable Scripts - Modify only .cfg files on live kiosks. Script changes go through Git and are deployed via Ansible.</w:t>
              <w:br/>
            </w:r>
            <w:r>
              <w:rPr>
                <w:rFonts w:ascii="Courier New" w:hAnsi="Courier New" w:eastAsia="Courier New"/>
                <w:sz w:val="18"/>
              </w:rPr>
              <w:t>Logs Are King - Always check /var/log/kiosk/ before blaming hardware.</w:t>
              <w:br/>
            </w:r>
            <w:r>
              <w:rPr>
                <w:rFonts w:ascii="Courier New" w:hAnsi="Courier New" w:eastAsia="Courier New"/>
                <w:sz w:val="18"/>
              </w:rPr>
              <w:t>Graceful Fallback - A kiosk must never show a browser error. Offline content must be branded and reassuring.</w:t>
              <w:br/>
            </w:r>
            <w:r>
              <w:rPr>
                <w:rFonts w:ascii="Courier New" w:hAnsi="Courier New" w:eastAsia="Courier New"/>
                <w:sz w:val="18"/>
              </w:rPr>
              <w:t>Watchdog Mentality - Every script should have built-line monitoring and self-healing where possible.</w:t>
              <w:br/>
            </w:r>
            <w:r>
              <w:rPr>
                <w:rFonts w:ascii="Courier New" w:hAnsi="Courier New" w:eastAsia="Courier New"/>
                <w:sz w:val="18"/>
              </w:rPr>
              <w:t>Documentation - Update this guide when procedures change.</w:t>
              <w:br/>
            </w:r>
            <w:r>
              <w:rPr>
                <w:rFonts w:ascii="Courier New" w:hAnsi="Courier New" w:eastAsia="Courier New"/>
                <w:sz w:val="18"/>
              </w:rPr>
              <w:t>10. Next Steps</w:t>
              <w:br/>
            </w:r>
            <w:r>
              <w:rPr>
                <w:rFonts w:ascii="Courier New" w:hAnsi="Courier New" w:eastAsia="Courier New"/>
                <w:sz w:val="18"/>
              </w:rPr>
              <w:t>Familiarize yourself with the directory structure on a test kiosk.</w:t>
              <w:br/>
            </w:r>
            <w:r>
              <w:rPr>
                <w:rFonts w:ascii="Courier New" w:hAnsi="Courier New" w:eastAsia="Courier New"/>
                <w:sz w:val="18"/>
              </w:rPr>
              <w:t>Execute each script in a sandbox environment to understand output.</w:t>
              <w:br/>
            </w:r>
            <w:r>
              <w:rPr>
                <w:rFonts w:ascii="Courier New" w:hAnsi="Courier New" w:eastAsia="Courier New"/>
                <w:sz w:val="18"/>
              </w:rPr>
              <w:t>Bookmark the troubleshooting flowchart (see separate document).</w:t>
              <w:br/>
            </w:r>
            <w:r>
              <w:rPr>
                <w:rFonts w:ascii="Courier New" w:hAnsi="Courier New" w:eastAsia="Courier New"/>
                <w:sz w:val="18"/>
              </w:rPr>
              <w:t>Memorize the quick-start command cheat sheet (see separate document).</w:t>
              <w:br/>
            </w:r>
            <w:r>
              <w:rPr>
                <w:rFonts w:ascii="Courier New" w:hAnsi="Courier New" w:eastAsia="Courier New"/>
                <w:sz w:val="18"/>
              </w:rPr>
              <w:t>For Support:</w:t>
              <w:br/>
            </w:r>
            <w:r>
              <w:rPr>
                <w:rFonts w:ascii="Courier New" w:hAnsi="Courier New" w:eastAsia="Courier New"/>
                <w:sz w:val="18"/>
              </w:rPr>
              <w:t>Check logs first: tail -f /var/log/kiosk/kiosk.log</w:t>
              <w:br/>
            </w:r>
            <w:r>
              <w:rPr>
                <w:rFonts w:ascii="Courier New" w:hAnsi="Courier New" w:eastAsia="Courier New"/>
                <w:sz w:val="18"/>
              </w:rPr>
              <w:t>Escalate to team lead if issue persists &gt;15 minutes.</w:t>
              <w:br/>
            </w:r>
            <w:r>
              <w:rPr>
                <w:rFonts w:ascii="Courier New" w:hAnsi="Courier New" w:eastAsia="Courier New"/>
                <w:sz w:val="18"/>
              </w:rPr>
              <w:t>Document ID: KSSG-2.1 | Classification: Internal Use Only</w:t>
              <w:br/>
            </w:r>
            <w:r>
              <w:rPr>
                <w:rFonts w:ascii="Courier New" w:hAnsi="Courier New" w:eastAsia="Courier New"/>
                <w:sz w:val="18"/>
              </w:rPr>
              <w:t>© 2024 Kiosk Operations Team. All rights reserved.</w:t>
              <w:br/>
            </w:r>
          </w:p>
        </w:tc>
      </w:tr>
    </w:tbl>
    <w:p/>
    <w:p>
      <w:r>
        <w:t>Ubuntu Chrome Kiosk Script Setup Guide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 README: Ubuntu Chrome Kiosk Script Setup Guide</w:t>
              <w:br/>
            </w:r>
            <w:r>
              <w:rPr>
                <w:rFonts w:ascii="Courier New" w:hAnsi="Courier New" w:eastAsia="Courier New"/>
                <w:sz w:val="18"/>
              </w:rPr>
              <w:t>🟢 Overview</w:t>
              <w:br/>
            </w:r>
            <w:r>
              <w:rPr>
                <w:rFonts w:ascii="Courier New" w:hAnsi="Courier New" w:eastAsia="Courier New"/>
                <w:sz w:val="18"/>
              </w:rPr>
              <w:t>This script automatically launches Google Chrome in kiosk mode, continuously monitors connectivity, and optionally switches to an offline page when internet connectivity fails.</w:t>
              <w:br/>
            </w:r>
            <w:r>
              <w:rPr>
                <w:rFonts w:ascii="Courier New" w:hAnsi="Courier New" w:eastAsia="Courier New"/>
                <w:sz w:val="18"/>
              </w:rPr>
              <w:t>🧾 Files</w:t>
              <w:br/>
            </w:r>
            <w:r>
              <w:rPr>
                <w:rFonts w:ascii="Courier New" w:hAnsi="Courier New" w:eastAsia="Courier New"/>
                <w:sz w:val="18"/>
              </w:rPr>
              <w:t>Script file:</w:t>
              <w:br/>
            </w:r>
            <w:r>
              <w:rPr>
                <w:rFonts w:ascii="Courier New" w:hAnsi="Courier New" w:eastAsia="Courier New"/>
                <w:sz w:val="18"/>
              </w:rPr>
              <w:t xml:space="preserve"> /home/kiosk/start-Online-kiosk.sh</w:t>
              <w:br/>
            </w:r>
            <w:r>
              <w:rPr>
                <w:rFonts w:ascii="Courier New" w:hAnsi="Courier New" w:eastAsia="Courier New"/>
                <w:sz w:val="18"/>
              </w:rPr>
              <w:br/>
            </w:r>
            <w:r>
              <w:rPr>
                <w:rFonts w:ascii="Courier New" w:hAnsi="Courier New" w:eastAsia="Courier New"/>
                <w:sz w:val="18"/>
              </w:rPr>
              <w:t>Configuration file:</w:t>
              <w:br/>
            </w:r>
            <w:r>
              <w:rPr>
                <w:rFonts w:ascii="Courier New" w:hAnsi="Courier New" w:eastAsia="Courier New"/>
                <w:sz w:val="18"/>
              </w:rPr>
              <w:t xml:space="preserve"> /home/kiosk/kiosk_config.cfg</w:t>
              <w:br/>
            </w:r>
            <w:r>
              <w:rPr>
                <w:rFonts w:ascii="Courier New" w:hAnsi="Courier New" w:eastAsia="Courier New"/>
                <w:sz w:val="18"/>
              </w:rPr>
              <w:t xml:space="preserve"> (Contains the main_page and offline_video_page URLs)</w:t>
              <w:br/>
            </w:r>
            <w:r>
              <w:rPr>
                <w:rFonts w:ascii="Courier New" w:hAnsi="Courier New" w:eastAsia="Courier New"/>
                <w:sz w:val="18"/>
              </w:rPr>
              <w:br/>
            </w:r>
            <w:r>
              <w:rPr>
                <w:rFonts w:ascii="Courier New" w:hAnsi="Courier New" w:eastAsia="Courier New"/>
                <w:sz w:val="18"/>
              </w:rPr>
              <w:t>Loading screen HTML:</w:t>
              <w:br/>
            </w:r>
            <w:r>
              <w:rPr>
                <w:rFonts w:ascii="Courier New" w:hAnsi="Courier New" w:eastAsia="Courier New"/>
                <w:sz w:val="18"/>
              </w:rPr>
              <w:t xml:space="preserve"> /home/kiosk/loading.html</w:t>
              <w:br/>
            </w:r>
            <w:r>
              <w:rPr>
                <w:rFonts w:ascii="Courier New" w:hAnsi="Courier New" w:eastAsia="Courier New"/>
                <w:sz w:val="18"/>
              </w:rPr>
              <w:br/>
            </w:r>
            <w:r>
              <w:rPr>
                <w:rFonts w:ascii="Courier New" w:hAnsi="Courier New" w:eastAsia="Courier New"/>
                <w:sz w:val="18"/>
              </w:rPr>
              <w:t>💡 Prerequisites</w:t>
              <w:br/>
            </w:r>
            <w:r>
              <w:rPr>
                <w:rFonts w:ascii="Courier New" w:hAnsi="Courier New" w:eastAsia="Courier New"/>
                <w:sz w:val="18"/>
              </w:rPr>
              <w:t>Ubuntu Desktop installed.</w:t>
              <w:br/>
            </w:r>
            <w:r>
              <w:rPr>
                <w:rFonts w:ascii="Courier New" w:hAnsi="Courier New" w:eastAsia="Courier New"/>
                <w:sz w:val="18"/>
              </w:rPr>
              <w:br/>
            </w:r>
            <w:r>
              <w:rPr>
                <w:rFonts w:ascii="Courier New" w:hAnsi="Courier New" w:eastAsia="Courier New"/>
                <w:sz w:val="18"/>
              </w:rPr>
              <w:t>Google Chrome installed.</w:t>
              <w:br/>
            </w:r>
            <w:r>
              <w:rPr>
                <w:rFonts w:ascii="Courier New" w:hAnsi="Courier New" w:eastAsia="Courier New"/>
                <w:sz w:val="18"/>
              </w:rPr>
              <w:br/>
            </w:r>
            <w:r>
              <w:rPr>
                <w:rFonts w:ascii="Courier New" w:hAnsi="Courier New" w:eastAsia="Courier New"/>
                <w:sz w:val="18"/>
              </w:rPr>
              <w:t>unclutter installed to hide mouse cursor (optional but included).</w:t>
              <w:br/>
            </w:r>
            <w:r>
              <w:rPr>
                <w:rFonts w:ascii="Courier New" w:hAnsi="Courier New" w:eastAsia="Courier New"/>
                <w:sz w:val="18"/>
              </w:rPr>
              <w:br/>
            </w:r>
            <w:r>
              <w:rPr>
                <w:rFonts w:ascii="Courier New" w:hAnsi="Courier New" w:eastAsia="Courier New"/>
                <w:sz w:val="18"/>
              </w:rPr>
              <w:t>Install required packages if not already done:</w:t>
              <w:br/>
            </w:r>
            <w:r>
              <w:rPr>
                <w:rFonts w:ascii="Courier New" w:hAnsi="Courier New" w:eastAsia="Courier New"/>
                <w:sz w:val="18"/>
              </w:rPr>
              <w:t>sudo apt update</w:t>
              <w:br/>
            </w:r>
            <w:r>
              <w:rPr>
                <w:rFonts w:ascii="Courier New" w:hAnsi="Courier New" w:eastAsia="Courier New"/>
                <w:sz w:val="18"/>
              </w:rPr>
              <w:t>sudo apt install unclutter wget xdotool</w:t>
              <w:br/>
            </w:r>
            <w:r>
              <w:rPr>
                <w:rFonts w:ascii="Courier New" w:hAnsi="Courier New" w:eastAsia="Courier New"/>
                <w:sz w:val="18"/>
              </w:rPr>
              <w:t>🔐 File Ownership</w:t>
              <w:br/>
            </w:r>
            <w:r>
              <w:rPr>
                <w:rFonts w:ascii="Courier New" w:hAnsi="Courier New" w:eastAsia="Courier New"/>
                <w:sz w:val="18"/>
              </w:rPr>
              <w:t>After copying the script and config files to /home/kiosk, set ownership:</w:t>
              <w:br/>
            </w:r>
            <w:r>
              <w:rPr>
                <w:rFonts w:ascii="Courier New" w:hAnsi="Courier New" w:eastAsia="Courier New"/>
                <w:sz w:val="18"/>
              </w:rPr>
              <w:t>sudo chown kiosk:kiosk /home/kiosk/start-Online-kiosk.sh</w:t>
              <w:br/>
            </w:r>
            <w:r>
              <w:rPr>
                <w:rFonts w:ascii="Courier New" w:hAnsi="Courier New" w:eastAsia="Courier New"/>
                <w:sz w:val="18"/>
              </w:rPr>
              <w:t>sudo chown kiosk:kiosk /home/kiosk/kiosk_config.cfg</w:t>
              <w:br/>
            </w:r>
            <w:r>
              <w:rPr>
                <w:rFonts w:ascii="Courier New" w:hAnsi="Courier New" w:eastAsia="Courier New"/>
                <w:sz w:val="18"/>
              </w:rPr>
              <w:t>sudo chown kiosk:kiosk /home/kiosk/loading.html</w:t>
              <w:br/>
            </w:r>
            <w:r>
              <w:rPr>
                <w:rFonts w:ascii="Courier New" w:hAnsi="Courier New" w:eastAsia="Courier New"/>
                <w:sz w:val="18"/>
              </w:rPr>
              <w:t>🔑 Permissions</w:t>
              <w:br/>
            </w:r>
            <w:r>
              <w:rPr>
                <w:rFonts w:ascii="Courier New" w:hAnsi="Courier New" w:eastAsia="Courier New"/>
                <w:sz w:val="18"/>
              </w:rPr>
              <w:t>Make the script executable:</w:t>
              <w:br/>
            </w:r>
            <w:r>
              <w:rPr>
                <w:rFonts w:ascii="Courier New" w:hAnsi="Courier New" w:eastAsia="Courier New"/>
                <w:sz w:val="18"/>
              </w:rPr>
              <w:t>sudo chmod +x /home/kiosk/start-Online-kiosk.sh</w:t>
              <w:br/>
            </w:r>
            <w:r>
              <w:rPr>
                <w:rFonts w:ascii="Courier New" w:hAnsi="Courier New" w:eastAsia="Courier New"/>
                <w:sz w:val="18"/>
              </w:rPr>
              <w:t>💻 Add to Startup (Ubuntu Desktop GUI)</w:t>
              <w:br/>
            </w:r>
            <w:r>
              <w:rPr>
                <w:rFonts w:ascii="Courier New" w:hAnsi="Courier New" w:eastAsia="Courier New"/>
                <w:sz w:val="18"/>
              </w:rPr>
              <w:t>1️⃣ Log in as kiosk user on the Ubuntu Desktop.</w:t>
              <w:br/>
            </w:r>
            <w:r>
              <w:rPr>
                <w:rFonts w:ascii="Courier New" w:hAnsi="Courier New" w:eastAsia="Courier New"/>
                <w:sz w:val="18"/>
              </w:rPr>
              <w:t>2️⃣ Open the Startup Applications tool.</w:t>
              <w:br/>
            </w:r>
            <w:r>
              <w:rPr>
                <w:rFonts w:ascii="Courier New" w:hAnsi="Courier New" w:eastAsia="Courier New"/>
                <w:sz w:val="18"/>
              </w:rPr>
              <w:t xml:space="preserve"> (Search “Startup Applications” from the Activities overview.)</w:t>
              <w:br/>
            </w:r>
            <w:r>
              <w:rPr>
                <w:rFonts w:ascii="Courier New" w:hAnsi="Courier New" w:eastAsia="Courier New"/>
                <w:sz w:val="18"/>
              </w:rPr>
              <w:t>3️⃣ Click Add.</w:t>
              <w:br/>
            </w:r>
            <w:r>
              <w:rPr>
                <w:rFonts w:ascii="Courier New" w:hAnsi="Courier New" w:eastAsia="Courier New"/>
                <w:sz w:val="18"/>
              </w:rPr>
              <w:t>4️⃣ Enter:</w:t>
              <w:br/>
            </w:r>
            <w:r>
              <w:rPr>
                <w:rFonts w:ascii="Courier New" w:hAnsi="Courier New" w:eastAsia="Courier New"/>
                <w:sz w:val="18"/>
              </w:rPr>
              <w:t>Name: Chrome Kiosk</w:t>
              <w:br/>
            </w:r>
            <w:r>
              <w:rPr>
                <w:rFonts w:ascii="Courier New" w:hAnsi="Courier New" w:eastAsia="Courier New"/>
                <w:sz w:val="18"/>
              </w:rPr>
              <w:br/>
            </w:r>
            <w:r>
              <w:rPr>
                <w:rFonts w:ascii="Courier New" w:hAnsi="Courier New" w:eastAsia="Courier New"/>
                <w:sz w:val="18"/>
              </w:rPr>
              <w:t>Command: /home/kiosk/start-Online-kiosk.sh</w:t>
              <w:br/>
            </w:r>
            <w:r>
              <w:rPr>
                <w:rFonts w:ascii="Courier New" w:hAnsi="Courier New" w:eastAsia="Courier New"/>
                <w:sz w:val="18"/>
              </w:rPr>
              <w:br/>
            </w:r>
            <w:r>
              <w:rPr>
                <w:rFonts w:ascii="Courier New" w:hAnsi="Courier New" w:eastAsia="Courier New"/>
                <w:sz w:val="18"/>
              </w:rPr>
              <w:t>Comment: Launches Chrome in kiosk mode on startup</w:t>
              <w:br/>
            </w:r>
            <w:r>
              <w:rPr>
                <w:rFonts w:ascii="Courier New" w:hAnsi="Courier New" w:eastAsia="Courier New"/>
                <w:sz w:val="18"/>
              </w:rPr>
              <w:br/>
            </w:r>
            <w:r>
              <w:rPr>
                <w:rFonts w:ascii="Courier New" w:hAnsi="Courier New" w:eastAsia="Courier New"/>
                <w:sz w:val="18"/>
              </w:rPr>
              <w:t>5️⃣ Click Add and close.</w:t>
              <w:br/>
            </w:r>
            <w:r>
              <w:rPr>
                <w:rFonts w:ascii="Courier New" w:hAnsi="Courier New" w:eastAsia="Courier New"/>
                <w:sz w:val="18"/>
              </w:rPr>
              <w:t>✔️ On next login, the script will start automatically.</w:t>
              <w:br/>
            </w:r>
            <w:r>
              <w:rPr>
                <w:rFonts w:ascii="Courier New" w:hAnsi="Courier New" w:eastAsia="Courier New"/>
                <w:sz w:val="18"/>
              </w:rPr>
              <w:t>🌐 MeshCentral Management</w:t>
              <w:br/>
            </w:r>
            <w:r>
              <w:rPr>
                <w:rFonts w:ascii="Courier New" w:hAnsi="Courier New" w:eastAsia="Courier New"/>
                <w:sz w:val="18"/>
              </w:rPr>
              <w:t>You can remotely connect to the kiosk machine via MeshCentral.</w:t>
              <w:br/>
            </w:r>
            <w:r>
              <w:rPr>
                <w:rFonts w:ascii="Courier New" w:hAnsi="Courier New" w:eastAsia="Courier New"/>
                <w:sz w:val="18"/>
              </w:rPr>
              <w:br/>
            </w:r>
            <w:r>
              <w:rPr>
                <w:rFonts w:ascii="Courier New" w:hAnsi="Courier New" w:eastAsia="Courier New"/>
                <w:sz w:val="18"/>
              </w:rPr>
              <w:t>From MeshCentral, you can open a terminal or use file manager to:</w:t>
              <w:br/>
            </w:r>
            <w:r>
              <w:rPr>
                <w:rFonts w:ascii="Courier New" w:hAnsi="Courier New" w:eastAsia="Courier New"/>
                <w:sz w:val="18"/>
              </w:rPr>
              <w:br/>
            </w:r>
            <w:r>
              <w:rPr>
                <w:rFonts w:ascii="Courier New" w:hAnsi="Courier New" w:eastAsia="Courier New"/>
                <w:sz w:val="18"/>
              </w:rPr>
              <w:t>Update the kiosk_config.cfg file remotely.</w:t>
              <w:br/>
            </w:r>
            <w:r>
              <w:rPr>
                <w:rFonts w:ascii="Courier New" w:hAnsi="Courier New" w:eastAsia="Courier New"/>
                <w:sz w:val="18"/>
              </w:rPr>
              <w:br/>
            </w:r>
            <w:r>
              <w:rPr>
                <w:rFonts w:ascii="Courier New" w:hAnsi="Courier New" w:eastAsia="Courier New"/>
                <w:sz w:val="18"/>
              </w:rPr>
              <w:t>Restart the machine if needed.</w:t>
              <w:br/>
            </w:r>
            <w:r>
              <w:rPr>
                <w:rFonts w:ascii="Courier New" w:hAnsi="Courier New" w:eastAsia="Courier New"/>
                <w:sz w:val="18"/>
              </w:rPr>
              <w:br/>
            </w:r>
            <w:r>
              <w:rPr>
                <w:rFonts w:ascii="Courier New" w:hAnsi="Courier New" w:eastAsia="Courier New"/>
                <w:sz w:val="18"/>
              </w:rPr>
              <w:t>Adjust script parameters without local access.</w:t>
              <w:br/>
            </w:r>
            <w:r>
              <w:rPr>
                <w:rFonts w:ascii="Courier New" w:hAnsi="Courier New" w:eastAsia="Courier New"/>
                <w:sz w:val="18"/>
              </w:rPr>
              <w:br/>
            </w:r>
            <w:r>
              <w:rPr>
                <w:rFonts w:ascii="Courier New" w:hAnsi="Courier New" w:eastAsia="Courier New"/>
                <w:sz w:val="18"/>
              </w:rPr>
              <w:t>🛡️ Sudo Access</w:t>
              <w:br/>
            </w:r>
            <w:r>
              <w:rPr>
                <w:rFonts w:ascii="Courier New" w:hAnsi="Courier New" w:eastAsia="Courier New"/>
                <w:sz w:val="18"/>
              </w:rPr>
              <w:t>The IT Specialist will provide you with the sudo password when needed (e.g., for initial setup or package installation).</w:t>
              <w:br/>
            </w:r>
            <w:r>
              <w:rPr>
                <w:rFonts w:ascii="Courier New" w:hAnsi="Courier New" w:eastAsia="Courier New"/>
                <w:sz w:val="18"/>
              </w:rPr>
              <w:br/>
            </w:r>
            <w:r>
              <w:rPr>
                <w:rFonts w:ascii="Courier New" w:hAnsi="Courier New" w:eastAsia="Courier New"/>
                <w:sz w:val="18"/>
              </w:rPr>
              <w:t>Once ownership is set to kiosk:kiosk and permissions are correct, daily operation does not require sudo.</w:t>
              <w:br/>
            </w:r>
            <w:r>
              <w:rPr>
                <w:rFonts w:ascii="Courier New" w:hAnsi="Courier New" w:eastAsia="Courier New"/>
                <w:sz w:val="18"/>
              </w:rPr>
              <w:br/>
            </w:r>
            <w:r>
              <w:rPr>
                <w:rFonts w:ascii="Courier New" w:hAnsi="Courier New" w:eastAsia="Courier New"/>
                <w:sz w:val="18"/>
              </w:rPr>
              <w:t>✅ Configuration File Example</w:t>
              <w:br/>
            </w:r>
            <w:r>
              <w:rPr>
                <w:rFonts w:ascii="Courier New" w:hAnsi="Courier New" w:eastAsia="Courier New"/>
                <w:sz w:val="18"/>
              </w:rPr>
              <w:t>File: /home/kiosk/kiosk_config.cfg</w:t>
              <w:br/>
            </w:r>
            <w:r>
              <w:rPr>
                <w:rFonts w:ascii="Courier New" w:hAnsi="Courier New" w:eastAsia="Courier New"/>
                <w:sz w:val="18"/>
              </w:rPr>
              <w:t>main_page="https://your-main-website.com"</w:t>
              <w:br/>
            </w:r>
            <w:r>
              <w:rPr>
                <w:rFonts w:ascii="Courier New" w:hAnsi="Courier New" w:eastAsia="Courier New"/>
                <w:sz w:val="18"/>
              </w:rPr>
              <w:t>offline_video_page="file:///home/kiosk/offline.html"  # Optional: local fallback page</w:t>
              <w:br/>
            </w:r>
            <w:r>
              <w:rPr>
                <w:rFonts w:ascii="Courier New" w:hAnsi="Courier New" w:eastAsia="Courier New"/>
                <w:sz w:val="18"/>
              </w:rPr>
              <w:t>If you do not want an offline fallback, simply provide only main_page and leave offline_video_page blank or remove logic in the script.</w:t>
              <w:br/>
            </w:r>
            <w:r>
              <w:rPr>
                <w:rFonts w:ascii="Courier New" w:hAnsi="Courier New" w:eastAsia="Courier New"/>
                <w:sz w:val="18"/>
              </w:rPr>
              <w:t>🚀 How to Test</w:t>
              <w:br/>
            </w:r>
            <w:r>
              <w:rPr>
                <w:rFonts w:ascii="Courier New" w:hAnsi="Courier New" w:eastAsia="Courier New"/>
                <w:sz w:val="18"/>
              </w:rPr>
              <w:t>/home/kiosk/start-Online-kiosk.sh</w:t>
              <w:br/>
            </w:r>
            <w:r>
              <w:rPr>
                <w:rFonts w:ascii="Courier New" w:hAnsi="Courier New" w:eastAsia="Courier New"/>
                <w:sz w:val="18"/>
              </w:rPr>
              <w:t>Chrome should open in kiosk mode.</w:t>
              <w:br/>
            </w:r>
            <w:r>
              <w:rPr>
                <w:rFonts w:ascii="Courier New" w:hAnsi="Courier New" w:eastAsia="Courier New"/>
                <w:sz w:val="18"/>
              </w:rPr>
              <w:br/>
            </w:r>
            <w:r>
              <w:rPr>
                <w:rFonts w:ascii="Courier New" w:hAnsi="Courier New" w:eastAsia="Courier New"/>
                <w:sz w:val="18"/>
              </w:rPr>
              <w:t>Mouse cursor should hide after 1 second of inactivity.</w:t>
              <w:br/>
            </w:r>
            <w:r>
              <w:rPr>
                <w:rFonts w:ascii="Courier New" w:hAnsi="Courier New" w:eastAsia="Courier New"/>
                <w:sz w:val="18"/>
              </w:rPr>
              <w:br/>
            </w:r>
            <w:r>
              <w:rPr>
                <w:rFonts w:ascii="Courier New" w:hAnsi="Courier New" w:eastAsia="Courier New"/>
                <w:sz w:val="18"/>
              </w:rPr>
              <w:t>Config changes should reload automatically.</w:t>
              <w:br/>
            </w:r>
            <w:r>
              <w:rPr>
                <w:rFonts w:ascii="Courier New" w:hAnsi="Courier New" w:eastAsia="Courier New"/>
                <w:sz w:val="18"/>
              </w:rPr>
              <w:br/>
            </w:r>
            <w:r>
              <w:rPr>
                <w:rFonts w:ascii="Courier New" w:hAnsi="Courier New" w:eastAsia="Courier New"/>
                <w:sz w:val="18"/>
              </w:rPr>
              <w:t>⚙️ Troubleshooting</w:t>
              <w:br/>
            </w:r>
            <w:r>
              <w:rPr>
                <w:rFonts w:ascii="Courier New" w:hAnsi="Courier New" w:eastAsia="Courier New"/>
                <w:sz w:val="18"/>
              </w:rPr>
              <w:t>💬 Support</w:t>
              <w:br/>
            </w:r>
            <w:r>
              <w:rPr>
                <w:rFonts w:ascii="Courier New" w:hAnsi="Courier New" w:eastAsia="Courier New"/>
                <w:sz w:val="18"/>
              </w:rPr>
              <w:t>If issues persist, please contact IT Specialist using MeshCentral, or provide logs (you can add logs to /var/log/kiosk.log in the script for advanced debugging).</w:t>
              <w:br/>
            </w:r>
          </w:p>
        </w:tc>
      </w:tr>
    </w:tbl>
    <w:p/>
    <w:p>
      <w:pPr>
        <w:pStyle w:val="Heading2"/>
      </w:pPr>
      <w:r>
        <w:t>Appendix 8C - Online Kiosk Engine Scripts</w:t>
      </w:r>
    </w:p>
    <w:p>
      <w:r>
        <w:t>start-Online-kiosk.sh (full script)</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#!/bin/bash</w:t>
              <w:br/>
            </w:r>
            <w:r>
              <w:rPr>
                <w:rFonts w:ascii="Courier New" w:hAnsi="Courier New" w:eastAsia="Courier New"/>
                <w:sz w:val="18"/>
              </w:rPr>
              <w:br/>
            </w:r>
            <w:r>
              <w:rPr>
                <w:rFonts w:ascii="Courier New" w:hAnsi="Courier New" w:eastAsia="Courier New"/>
                <w:sz w:val="18"/>
              </w:rPr>
              <w:t># Configuration</w:t>
              <w:br/>
            </w:r>
            <w:r>
              <w:rPr>
                <w:rFonts w:ascii="Courier New" w:hAnsi="Courier New" w:eastAsia="Courier New"/>
                <w:sz w:val="18"/>
              </w:rPr>
              <w:t>CONFIG_FILE="/home/kiosk/kiosk_config.cfg"</w:t>
              <w:br/>
            </w:r>
            <w:r>
              <w:rPr>
                <w:rFonts w:ascii="Courier New" w:hAnsi="Courier New" w:eastAsia="Courier New"/>
                <w:sz w:val="18"/>
              </w:rPr>
              <w:t>LOADING_SCREEN="file:///home/kiosk/loading.html"  # Path to your loading GIF page</w:t>
              <w:br/>
            </w:r>
            <w:r>
              <w:rPr>
                <w:rFonts w:ascii="Courier New" w:hAnsi="Courier New" w:eastAsia="Courier New"/>
                <w:sz w:val="18"/>
              </w:rPr>
              <w:br/>
            </w:r>
            <w:r>
              <w:rPr>
                <w:rFonts w:ascii="Courier New" w:hAnsi="Courier New" w:eastAsia="Courier New"/>
                <w:sz w:val="18"/>
              </w:rPr>
              <w:t># Static settings</w:t>
              <w:br/>
            </w:r>
            <w:r>
              <w:rPr>
                <w:rFonts w:ascii="Courier New" w:hAnsi="Courier New" w:eastAsia="Courier New"/>
                <w:sz w:val="18"/>
              </w:rPr>
              <w:t>check_interval=5      # Interval between checks (in seconds)</w:t>
              <w:br/>
            </w:r>
            <w:r>
              <w:rPr>
                <w:rFonts w:ascii="Courier New" w:hAnsi="Courier New" w:eastAsia="Courier New"/>
                <w:sz w:val="18"/>
              </w:rPr>
              <w:t>max_failed_checks=3   # Allow 3 consecutive failures before switching offline</w:t>
              <w:br/>
            </w:r>
            <w:r>
              <w:rPr>
                <w:rFonts w:ascii="Courier New" w:hAnsi="Courier New" w:eastAsia="Courier New"/>
                <w:sz w:val="18"/>
              </w:rPr>
              <w:br/>
            </w:r>
            <w:r>
              <w:rPr>
                <w:rFonts w:ascii="Courier New" w:hAnsi="Courier New" w:eastAsia="Courier New"/>
                <w:sz w:val="18"/>
              </w:rPr>
              <w:t># Load configuration</w:t>
              <w:br/>
            </w:r>
            <w:r>
              <w:rPr>
                <w:rFonts w:ascii="Courier New" w:hAnsi="Courier New" w:eastAsia="Courier New"/>
                <w:sz w:val="18"/>
              </w:rPr>
              <w:t>load_config() {</w:t>
              <w:br/>
            </w:r>
            <w:r>
              <w:rPr>
                <w:rFonts w:ascii="Courier New" w:hAnsi="Courier New" w:eastAsia="Courier New"/>
                <w:sz w:val="18"/>
              </w:rPr>
              <w:t xml:space="preserve">    if [ -f "$CONFIG_FILE" ]; then</w:t>
              <w:br/>
            </w:r>
            <w:r>
              <w:rPr>
                <w:rFonts w:ascii="Courier New" w:hAnsi="Courier New" w:eastAsia="Courier New"/>
                <w:sz w:val="18"/>
              </w:rPr>
              <w:t xml:space="preserve">        source "$CONFIG_FILE"</w:t>
              <w:br/>
            </w:r>
            <w:r>
              <w:rPr>
                <w:rFonts w:ascii="Courier New" w:hAnsi="Courier New" w:eastAsia="Courier New"/>
                <w:sz w:val="18"/>
              </w:rPr>
              <w:t xml:space="preserve">        echo "Config loaded - Main: $main_page, Offline: $offline_video_page"</w:t>
              <w:br/>
            </w:r>
            <w:r>
              <w:rPr>
                <w:rFonts w:ascii="Courier New" w:hAnsi="Courier New" w:eastAsia="Courier New"/>
                <w:sz w:val="18"/>
              </w:rPr>
              <w:t xml:space="preserve">    else</w:t>
              <w:br/>
            </w:r>
            <w:r>
              <w:rPr>
                <w:rFonts w:ascii="Courier New" w:hAnsi="Courier New" w:eastAsia="Courier New"/>
                <w:sz w:val="18"/>
              </w:rPr>
              <w:t xml:space="preserve">        echo "ERROR: Config file missing!"</w:t>
              <w:br/>
            </w:r>
            <w:r>
              <w:rPr>
                <w:rFonts w:ascii="Courier New" w:hAnsi="Courier New" w:eastAsia="Courier New"/>
                <w:sz w:val="18"/>
              </w:rPr>
              <w:t xml:space="preserve">        exit 1</w:t>
              <w:br/>
            </w:r>
            <w:r>
              <w:rPr>
                <w:rFonts w:ascii="Courier New" w:hAnsi="Courier New" w:eastAsia="Courier New"/>
                <w:sz w:val="18"/>
              </w:rPr>
              <w:t xml:space="preserve">    fi</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 Initial load</w:t>
              <w:br/>
            </w:r>
            <w:r>
              <w:rPr>
                <w:rFonts w:ascii="Courier New" w:hAnsi="Courier New" w:eastAsia="Courier New"/>
                <w:sz w:val="18"/>
              </w:rPr>
              <w:t>load_config</w:t>
              <w:br/>
            </w:r>
            <w:r>
              <w:rPr>
                <w:rFonts w:ascii="Courier New" w:hAnsi="Courier New" w:eastAsia="Courier New"/>
                <w:sz w:val="18"/>
              </w:rPr>
              <w:br/>
            </w:r>
            <w:r>
              <w:rPr>
                <w:rFonts w:ascii="Courier New" w:hAnsi="Courier New" w:eastAsia="Courier New"/>
                <w:sz w:val="18"/>
              </w:rPr>
              <w:t># State variables</w:t>
              <w:br/>
            </w:r>
            <w:r>
              <w:rPr>
                <w:rFonts w:ascii="Courier New" w:hAnsi="Courier New" w:eastAsia="Courier New"/>
                <w:sz w:val="18"/>
              </w:rPr>
              <w:t>current_mode="booting"</w:t>
              <w:br/>
            </w:r>
            <w:r>
              <w:rPr>
                <w:rFonts w:ascii="Courier New" w:hAnsi="Courier New" w:eastAsia="Courier New"/>
                <w:sz w:val="18"/>
              </w:rPr>
              <w:t>chrome_pid=0</w:t>
              <w:br/>
            </w:r>
            <w:r>
              <w:rPr>
                <w:rFonts w:ascii="Courier New" w:hAnsi="Courier New" w:eastAsia="Courier New"/>
                <w:sz w:val="18"/>
              </w:rPr>
              <w:t>failed_checks=0</w:t>
              <w:br/>
            </w:r>
            <w:r>
              <w:rPr>
                <w:rFonts w:ascii="Courier New" w:hAnsi="Courier New" w:eastAsia="Courier New"/>
                <w:sz w:val="18"/>
              </w:rPr>
              <w:t>last_main_page="$main_page"</w:t>
              <w:br/>
            </w:r>
            <w:r>
              <w:rPr>
                <w:rFonts w:ascii="Courier New" w:hAnsi="Courier New" w:eastAsia="Courier New"/>
                <w:sz w:val="18"/>
              </w:rPr>
              <w:t>last_offline_page="$offline_video_page"</w:t>
              <w:br/>
            </w:r>
            <w:r>
              <w:rPr>
                <w:rFonts w:ascii="Courier New" w:hAnsi="Courier New" w:eastAsia="Courier New"/>
                <w:sz w:val="18"/>
              </w:rPr>
              <w:br/>
            </w:r>
            <w:r>
              <w:rPr>
                <w:rFonts w:ascii="Courier New" w:hAnsi="Courier New" w:eastAsia="Courier New"/>
                <w:sz w:val="18"/>
              </w:rPr>
              <w:t># -------------------------------------------------------------------</w:t>
              <w:br/>
            </w:r>
            <w:r>
              <w:rPr>
                <w:rFonts w:ascii="Courier New" w:hAnsi="Courier New" w:eastAsia="Courier New"/>
                <w:sz w:val="18"/>
              </w:rPr>
              <w:t># FUNCTIONS</w:t>
              <w:br/>
            </w:r>
            <w:r>
              <w:rPr>
                <w:rFonts w:ascii="Courier New" w:hAnsi="Courier New" w:eastAsia="Courier New"/>
                <w:sz w:val="18"/>
              </w:rPr>
              <w:t># -------------------------------------------------------------------</w:t>
              <w:br/>
            </w:r>
            <w:r>
              <w:rPr>
                <w:rFonts w:ascii="Courier New" w:hAnsi="Courier New" w:eastAsia="Courier New"/>
                <w:sz w:val="18"/>
              </w:rPr>
              <w:br/>
            </w:r>
            <w:r>
              <w:rPr>
                <w:rFonts w:ascii="Courier New" w:hAnsi="Courier New" w:eastAsia="Courier New"/>
                <w:sz w:val="18"/>
              </w:rPr>
              <w:t>check_internet() {</w:t>
              <w:br/>
            </w:r>
            <w:r>
              <w:rPr>
                <w:rFonts w:ascii="Courier New" w:hAnsi="Courier New" w:eastAsia="Courier New"/>
                <w:sz w:val="18"/>
              </w:rPr>
              <w:t xml:space="preserve">    wget --timeout=2 --tries=2 --spider http://clients3.google.com/generate_204 &gt;/dev/null 2&gt;&amp;1</w:t>
              <w:br/>
            </w:r>
            <w:r>
              <w:rPr>
                <w:rFonts w:ascii="Courier New" w:hAnsi="Courier New" w:eastAsia="Courier New"/>
                <w:sz w:val="18"/>
              </w:rPr>
              <w:t xml:space="preserve">    return $?</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check_chrome_errors() {</w:t>
              <w:br/>
            </w:r>
            <w:r>
              <w:rPr>
                <w:rFonts w:ascii="Courier New" w:hAnsi="Courier New" w:eastAsia="Courier New"/>
                <w:sz w:val="18"/>
              </w:rPr>
              <w:t xml:space="preserve">    [ $chrome_pid -eq 0 ] &amp;&amp; return 1</w:t>
              <w:br/>
            </w:r>
            <w:r>
              <w:rPr>
                <w:rFonts w:ascii="Courier New" w:hAnsi="Courier New" w:eastAsia="Courier New"/>
                <w:sz w:val="18"/>
              </w:rPr>
              <w:br/>
            </w:r>
            <w:r>
              <w:rPr>
                <w:rFonts w:ascii="Courier New" w:hAnsi="Courier New" w:eastAsia="Courier New"/>
                <w:sz w:val="18"/>
              </w:rPr>
              <w:t xml:space="preserve">    if ! kill -0 $chrome_pid 2&gt;/dev/null; then</w:t>
              <w:br/>
            </w:r>
            <w:r>
              <w:rPr>
                <w:rFonts w:ascii="Courier New" w:hAnsi="Courier New" w:eastAsia="Courier New"/>
                <w:sz w:val="18"/>
              </w:rPr>
              <w:t xml:space="preserve">        return 1</w:t>
              <w:br/>
            </w:r>
            <w:r>
              <w:rPr>
                <w:rFonts w:ascii="Courier New" w:hAnsi="Courier New" w:eastAsia="Courier New"/>
                <w:sz w:val="18"/>
              </w:rPr>
              <w:t xml:space="preserve">    fi</w:t>
              <w:br/>
            </w:r>
            <w:r>
              <w:rPr>
                <w:rFonts w:ascii="Courier New" w:hAnsi="Courier New" w:eastAsia="Courier New"/>
                <w:sz w:val="18"/>
              </w:rPr>
              <w:br/>
            </w:r>
            <w:r>
              <w:rPr>
                <w:rFonts w:ascii="Courier New" w:hAnsi="Courier New" w:eastAsia="Courier New"/>
                <w:sz w:val="18"/>
              </w:rPr>
              <w:t xml:space="preserve">    if command -v xdotool &gt;/dev/null; then</w:t>
              <w:br/>
            </w:r>
            <w:r>
              <w:rPr>
                <w:rFonts w:ascii="Courier New" w:hAnsi="Courier New" w:eastAsia="Courier New"/>
                <w:sz w:val="18"/>
              </w:rPr>
              <w:t xml:space="preserve">        if xdotool search --name "Error|Crash|Aw, Snap!" &gt;/dev/null; then</w:t>
              <w:br/>
            </w:r>
            <w:r>
              <w:rPr>
                <w:rFonts w:ascii="Courier New" w:hAnsi="Courier New" w:eastAsia="Courier New"/>
                <w:sz w:val="18"/>
              </w:rPr>
              <w:t xml:space="preserve">            return 1</w:t>
              <w:br/>
            </w:r>
            <w:r>
              <w:rPr>
                <w:rFonts w:ascii="Courier New" w:hAnsi="Courier New" w:eastAsia="Courier New"/>
                <w:sz w:val="18"/>
              </w:rPr>
              <w:t xml:space="preserve">        fi</w:t>
              <w:br/>
            </w:r>
            <w:r>
              <w:rPr>
                <w:rFonts w:ascii="Courier New" w:hAnsi="Courier New" w:eastAsia="Courier New"/>
                <w:sz w:val="18"/>
              </w:rPr>
              <w:t xml:space="preserve">    fi</w:t>
              <w:br/>
            </w:r>
            <w:r>
              <w:rPr>
                <w:rFonts w:ascii="Courier New" w:hAnsi="Courier New" w:eastAsia="Courier New"/>
                <w:sz w:val="18"/>
              </w:rPr>
              <w:br/>
            </w:r>
            <w:r>
              <w:rPr>
                <w:rFonts w:ascii="Courier New" w:hAnsi="Courier New" w:eastAsia="Courier New"/>
                <w:sz w:val="18"/>
              </w:rPr>
              <w:t xml:space="preserve">    return 0</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start_chrome() {</w:t>
              <w:br/>
            </w:r>
            <w:r>
              <w:rPr>
                <w:rFonts w:ascii="Courier New" w:hAnsi="Courier New" w:eastAsia="Courier New"/>
                <w:sz w:val="18"/>
              </w:rPr>
              <w:t xml:space="preserve">    local url="$1"</w:t>
              <w:br/>
            </w:r>
            <w:r>
              <w:rPr>
                <w:rFonts w:ascii="Courier New" w:hAnsi="Courier New" w:eastAsia="Courier New"/>
                <w:sz w:val="18"/>
              </w:rPr>
              <w:t xml:space="preserve">    local show_loading="$2"</w:t>
              <w:br/>
            </w:r>
            <w:r>
              <w:rPr>
                <w:rFonts w:ascii="Courier New" w:hAnsi="Courier New" w:eastAsia="Courier New"/>
                <w:sz w:val="18"/>
              </w:rPr>
              <w:br/>
            </w:r>
            <w:r>
              <w:rPr>
                <w:rFonts w:ascii="Courier New" w:hAnsi="Courier New" w:eastAsia="Courier New"/>
                <w:sz w:val="18"/>
              </w:rPr>
              <w:t xml:space="preserve">    echo "Preparing to launch Chrome..."</w:t>
              <w:br/>
            </w:r>
            <w:r>
              <w:rPr>
                <w:rFonts w:ascii="Courier New" w:hAnsi="Courier New" w:eastAsia="Courier New"/>
                <w:sz w:val="18"/>
              </w:rPr>
              <w:br/>
            </w:r>
            <w:r>
              <w:rPr>
                <w:rFonts w:ascii="Courier New" w:hAnsi="Courier New" w:eastAsia="Courier New"/>
                <w:sz w:val="18"/>
              </w:rPr>
              <w:t xml:space="preserve">    # Optionally show loading screen</w:t>
              <w:br/>
            </w:r>
            <w:r>
              <w:rPr>
                <w:rFonts w:ascii="Courier New" w:hAnsi="Courier New" w:eastAsia="Courier New"/>
                <w:sz w:val="18"/>
              </w:rPr>
              <w:t xml:space="preserve">    if [ "$show_loading" = true ]; then</w:t>
              <w:br/>
            </w:r>
            <w:r>
              <w:rPr>
                <w:rFonts w:ascii="Courier New" w:hAnsi="Courier New" w:eastAsia="Courier New"/>
                <w:sz w:val="18"/>
              </w:rPr>
              <w:t xml:space="preserve">        echo "Showing loading screen..."</w:t>
              <w:br/>
            </w:r>
            <w:r>
              <w:rPr>
                <w:rFonts w:ascii="Courier New" w:hAnsi="Courier New" w:eastAsia="Courier New"/>
                <w:sz w:val="18"/>
              </w:rPr>
              <w:t xml:space="preserve">        pkill -f "chrome.*--kiosk"</w:t>
              <w:br/>
            </w:r>
            <w:r>
              <w:rPr>
                <w:rFonts w:ascii="Courier New" w:hAnsi="Courier New" w:eastAsia="Courier New"/>
                <w:sz w:val="18"/>
              </w:rPr>
              <w:t xml:space="preserve">        google-chrome --password-store=basic --kiosk --no-first-run \</w:t>
              <w:br/>
            </w:r>
            <w:r>
              <w:rPr>
                <w:rFonts w:ascii="Courier New" w:hAnsi="Courier New" w:eastAsia="Courier New"/>
                <w:sz w:val="18"/>
              </w:rPr>
              <w:t xml:space="preserve">            --disable-pinch --disable-infobars --noerrdialogs \</w:t>
              <w:br/>
            </w:r>
            <w:r>
              <w:rPr>
                <w:rFonts w:ascii="Courier New" w:hAnsi="Courier New" w:eastAsia="Courier New"/>
                <w:sz w:val="18"/>
              </w:rPr>
              <w:t xml:space="preserve">            "$LOADING_SCREEN" &gt;/dev/null 2&gt;&amp;1 &amp;</w:t>
              <w:br/>
            </w:r>
            <w:r>
              <w:rPr>
                <w:rFonts w:ascii="Courier New" w:hAnsi="Courier New" w:eastAsia="Courier New"/>
                <w:sz w:val="18"/>
              </w:rPr>
              <w:t xml:space="preserve">        sleep 2</w:t>
              <w:br/>
            </w:r>
            <w:r>
              <w:rPr>
                <w:rFonts w:ascii="Courier New" w:hAnsi="Courier New" w:eastAsia="Courier New"/>
                <w:sz w:val="18"/>
              </w:rPr>
              <w:t xml:space="preserve">    fi</w:t>
              <w:br/>
            </w:r>
            <w:r>
              <w:rPr>
                <w:rFonts w:ascii="Courier New" w:hAnsi="Courier New" w:eastAsia="Courier New"/>
                <w:sz w:val="18"/>
              </w:rPr>
              <w:br/>
            </w:r>
            <w:r>
              <w:rPr>
                <w:rFonts w:ascii="Courier New" w:hAnsi="Courier New" w:eastAsia="Courier New"/>
                <w:sz w:val="18"/>
              </w:rPr>
              <w:t xml:space="preserve">    echo "Loading URL: $url"</w:t>
              <w:br/>
            </w:r>
            <w:r>
              <w:rPr>
                <w:rFonts w:ascii="Courier New" w:hAnsi="Courier New" w:eastAsia="Courier New"/>
                <w:sz w:val="18"/>
              </w:rPr>
              <w:t xml:space="preserve">    pkill -f "chrome.*--kiosk"</w:t>
              <w:br/>
            </w:r>
            <w:r>
              <w:rPr>
                <w:rFonts w:ascii="Courier New" w:hAnsi="Courier New" w:eastAsia="Courier New"/>
                <w:sz w:val="18"/>
              </w:rPr>
              <w:t xml:space="preserve">    google-chrome --password-store=basic --kiosk --no-first-run \</w:t>
              <w:br/>
            </w:r>
            <w:r>
              <w:rPr>
                <w:rFonts w:ascii="Courier New" w:hAnsi="Courier New" w:eastAsia="Courier New"/>
                <w:sz w:val="18"/>
              </w:rPr>
              <w:t xml:space="preserve">        --disable-pinch --disable-infobars --noerrdialogs \</w:t>
              <w:br/>
            </w:r>
            <w:r>
              <w:rPr>
                <w:rFonts w:ascii="Courier New" w:hAnsi="Courier New" w:eastAsia="Courier New"/>
                <w:sz w:val="18"/>
              </w:rPr>
              <w:t xml:space="preserve">        --disable-session-crashed-bubble --no-default-browser-check \</w:t>
              <w:br/>
            </w:r>
            <w:r>
              <w:rPr>
                <w:rFonts w:ascii="Courier New" w:hAnsi="Courier New" w:eastAsia="Courier New"/>
                <w:sz w:val="18"/>
              </w:rPr>
              <w:t xml:space="preserve">        --disable-component-update --check-for-update-interval=31536000 \</w:t>
              <w:br/>
            </w:r>
            <w:r>
              <w:rPr>
                <w:rFonts w:ascii="Courier New" w:hAnsi="Courier New" w:eastAsia="Courier New"/>
                <w:sz w:val="18"/>
              </w:rPr>
              <w:t xml:space="preserve">        "$url" &gt;/dev/null 2&gt;&amp;1 &amp;</w:t>
              <w:br/>
            </w:r>
            <w:r>
              <w:rPr>
                <w:rFonts w:ascii="Courier New" w:hAnsi="Courier New" w:eastAsia="Courier New"/>
                <w:sz w:val="18"/>
              </w:rPr>
              <w:t xml:space="preserve">    chrome_pid=$!</w:t>
              <w:br/>
            </w:r>
            <w:r>
              <w:rPr>
                <w:rFonts w:ascii="Courier New" w:hAnsi="Courier New" w:eastAsia="Courier New"/>
                <w:sz w:val="18"/>
              </w:rPr>
              <w:br/>
            </w:r>
            <w:r>
              <w:rPr>
                <w:rFonts w:ascii="Courier New" w:hAnsi="Courier New" w:eastAsia="Courier New"/>
                <w:sz w:val="18"/>
              </w:rPr>
              <w:t xml:space="preserve">    command -v unclutter &gt;/dev/null &amp;&amp; unclutter -idle 1 &amp;</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 -------------------------------------------------------------------</w:t>
              <w:br/>
            </w:r>
            <w:r>
              <w:rPr>
                <w:rFonts w:ascii="Courier New" w:hAnsi="Courier New" w:eastAsia="Courier New"/>
                <w:sz w:val="18"/>
              </w:rPr>
              <w:t># MAIN LOOP</w:t>
              <w:br/>
            </w:r>
            <w:r>
              <w:rPr>
                <w:rFonts w:ascii="Courier New" w:hAnsi="Courier New" w:eastAsia="Courier New"/>
                <w:sz w:val="18"/>
              </w:rPr>
              <w:t># -------------------------------------------------------------------</w:t>
              <w:br/>
            </w:r>
            <w:r>
              <w:rPr>
                <w:rFonts w:ascii="Courier New" w:hAnsi="Courier New" w:eastAsia="Courier New"/>
                <w:sz w:val="18"/>
              </w:rPr>
              <w:br/>
            </w:r>
            <w:r>
              <w:rPr>
                <w:rFonts w:ascii="Courier New" w:hAnsi="Courier New" w:eastAsia="Courier New"/>
                <w:sz w:val="18"/>
              </w:rPr>
              <w:t># Disable screen blanking and power management</w:t>
              <w:br/>
            </w:r>
            <w:r>
              <w:rPr>
                <w:rFonts w:ascii="Courier New" w:hAnsi="Courier New" w:eastAsia="Courier New"/>
                <w:sz w:val="18"/>
              </w:rPr>
              <w:t>xset s off</w:t>
              <w:br/>
            </w:r>
            <w:r>
              <w:rPr>
                <w:rFonts w:ascii="Courier New" w:hAnsi="Courier New" w:eastAsia="Courier New"/>
                <w:sz w:val="18"/>
              </w:rPr>
              <w:t>xset s noblank</w:t>
              <w:br/>
            </w:r>
            <w:r>
              <w:rPr>
                <w:rFonts w:ascii="Courier New" w:hAnsi="Courier New" w:eastAsia="Courier New"/>
                <w:sz w:val="18"/>
              </w:rPr>
              <w:t>xset -dpms</w:t>
              <w:br/>
            </w:r>
            <w:r>
              <w:rPr>
                <w:rFonts w:ascii="Courier New" w:hAnsi="Courier New" w:eastAsia="Courier New"/>
                <w:sz w:val="18"/>
              </w:rPr>
              <w:br/>
            </w:r>
            <w:r>
              <w:rPr>
                <w:rFonts w:ascii="Courier New" w:hAnsi="Courier New" w:eastAsia="Courier New"/>
                <w:sz w:val="18"/>
              </w:rPr>
              <w:t># Start Chrome initially</w:t>
              <w:br/>
            </w:r>
            <w:r>
              <w:rPr>
                <w:rFonts w:ascii="Courier New" w:hAnsi="Courier New" w:eastAsia="Courier New"/>
                <w:sz w:val="18"/>
              </w:rPr>
              <w:t>start_chrome "$main_page" true</w:t>
              <w:br/>
            </w:r>
            <w:r>
              <w:rPr>
                <w:rFonts w:ascii="Courier New" w:hAnsi="Courier New" w:eastAsia="Courier New"/>
                <w:sz w:val="18"/>
              </w:rPr>
              <w:t>current_mode="online"</w:t>
              <w:br/>
            </w:r>
            <w:r>
              <w:rPr>
                <w:rFonts w:ascii="Courier New" w:hAnsi="Courier New" w:eastAsia="Courier New"/>
                <w:sz w:val="18"/>
              </w:rPr>
              <w:br/>
            </w:r>
            <w:r>
              <w:rPr>
                <w:rFonts w:ascii="Courier New" w:hAnsi="Courier New" w:eastAsia="Courier New"/>
                <w:sz w:val="18"/>
              </w:rPr>
              <w:t>while true; do</w:t>
              <w:br/>
            </w:r>
            <w:r>
              <w:rPr>
                <w:rFonts w:ascii="Courier New" w:hAnsi="Courier New" w:eastAsia="Courier New"/>
                <w:sz w:val="18"/>
              </w:rPr>
              <w:t xml:space="preserve">    load_config</w:t>
              <w:br/>
            </w:r>
            <w:r>
              <w:rPr>
                <w:rFonts w:ascii="Courier New" w:hAnsi="Courier New" w:eastAsia="Courier New"/>
                <w:sz w:val="18"/>
              </w:rPr>
              <w:br/>
            </w:r>
            <w:r>
              <w:rPr>
                <w:rFonts w:ascii="Courier New" w:hAnsi="Courier New" w:eastAsia="Courier New"/>
                <w:sz w:val="18"/>
              </w:rPr>
              <w:t xml:space="preserve">    # URL change detection</w:t>
              <w:br/>
            </w:r>
            <w:r>
              <w:rPr>
                <w:rFonts w:ascii="Courier New" w:hAnsi="Courier New" w:eastAsia="Courier New"/>
                <w:sz w:val="18"/>
              </w:rPr>
              <w:t xml:space="preserve">    if [ "$last_main_page" != "$main_page" ] || [ "$last_offline_page" != "$offline_video_page" ]; then</w:t>
              <w:br/>
            </w:r>
            <w:r>
              <w:rPr>
                <w:rFonts w:ascii="Courier New" w:hAnsi="Courier New" w:eastAsia="Courier New"/>
                <w:sz w:val="18"/>
              </w:rPr>
              <w:t xml:space="preserve">        echo "URL config changed - reloading..."</w:t>
              <w:br/>
            </w:r>
            <w:r>
              <w:rPr>
                <w:rFonts w:ascii="Courier New" w:hAnsi="Courier New" w:eastAsia="Courier New"/>
                <w:sz w:val="18"/>
              </w:rPr>
              <w:t xml:space="preserve">        last_main_page="$main_page"</w:t>
              <w:br/>
            </w:r>
            <w:r>
              <w:rPr>
                <w:rFonts w:ascii="Courier New" w:hAnsi="Courier New" w:eastAsia="Courier New"/>
                <w:sz w:val="18"/>
              </w:rPr>
              <w:t xml:space="preserve">        last_offline_page="$offline_video_page"</w:t>
              <w:br/>
            </w:r>
            <w:r>
              <w:rPr>
                <w:rFonts w:ascii="Courier New" w:hAnsi="Courier New" w:eastAsia="Courier New"/>
                <w:sz w:val="18"/>
              </w:rPr>
              <w:t xml:space="preserve">        start_chrome "$main_page" true</w:t>
              <w:br/>
            </w:r>
            <w:r>
              <w:rPr>
                <w:rFonts w:ascii="Courier New" w:hAnsi="Courier New" w:eastAsia="Courier New"/>
                <w:sz w:val="18"/>
              </w:rPr>
              <w:t xml:space="preserve">        current_mode="online"</w:t>
              <w:br/>
            </w:r>
            <w:r>
              <w:rPr>
                <w:rFonts w:ascii="Courier New" w:hAnsi="Courier New" w:eastAsia="Courier New"/>
                <w:sz w:val="18"/>
              </w:rPr>
              <w:t xml:space="preserve">        failed_checks=0</w:t>
              <w:br/>
            </w:r>
            <w:r>
              <w:rPr>
                <w:rFonts w:ascii="Courier New" w:hAnsi="Courier New" w:eastAsia="Courier New"/>
                <w:sz w:val="18"/>
              </w:rPr>
              <w:t xml:space="preserve">        continue</w:t>
              <w:br/>
            </w:r>
            <w:r>
              <w:rPr>
                <w:rFonts w:ascii="Courier New" w:hAnsi="Courier New" w:eastAsia="Courier New"/>
                <w:sz w:val="18"/>
              </w:rPr>
              <w:t xml:space="preserve">    fi</w:t>
              <w:br/>
            </w:r>
            <w:r>
              <w:rPr>
                <w:rFonts w:ascii="Courier New" w:hAnsi="Courier New" w:eastAsia="Courier New"/>
                <w:sz w:val="18"/>
              </w:rPr>
              <w:br/>
            </w:r>
            <w:r>
              <w:rPr>
                <w:rFonts w:ascii="Courier New" w:hAnsi="Courier New" w:eastAsia="Courier New"/>
                <w:sz w:val="18"/>
              </w:rPr>
              <w:t xml:space="preserve">    # Chrome health check</w:t>
              <w:br/>
            </w:r>
            <w:r>
              <w:rPr>
                <w:rFonts w:ascii="Courier New" w:hAnsi="Courier New" w:eastAsia="Courier New"/>
                <w:sz w:val="18"/>
              </w:rPr>
              <w:t xml:space="preserve">    if ! check_chrome_errors; then</w:t>
              <w:br/>
            </w:r>
            <w:r>
              <w:rPr>
                <w:rFonts w:ascii="Courier New" w:hAnsi="Courier New" w:eastAsia="Courier New"/>
                <w:sz w:val="18"/>
              </w:rPr>
              <w:t xml:space="preserve">        echo "Detected Chrome issue - restarting..."</w:t>
              <w:br/>
            </w:r>
            <w:r>
              <w:rPr>
                <w:rFonts w:ascii="Courier New" w:hAnsi="Courier New" w:eastAsia="Courier New"/>
                <w:sz w:val="18"/>
              </w:rPr>
              <w:t xml:space="preserve">        start_chrome "$main_page" true</w:t>
              <w:br/>
            </w:r>
            <w:r>
              <w:rPr>
                <w:rFonts w:ascii="Courier New" w:hAnsi="Courier New" w:eastAsia="Courier New"/>
                <w:sz w:val="18"/>
              </w:rPr>
              <w:t xml:space="preserve">        current_mode="online"</w:t>
              <w:br/>
            </w:r>
            <w:r>
              <w:rPr>
                <w:rFonts w:ascii="Courier New" w:hAnsi="Courier New" w:eastAsia="Courier New"/>
                <w:sz w:val="18"/>
              </w:rPr>
              <w:t xml:space="preserve">        failed_checks=0</w:t>
              <w:br/>
            </w:r>
            <w:r>
              <w:rPr>
                <w:rFonts w:ascii="Courier New" w:hAnsi="Courier New" w:eastAsia="Courier New"/>
                <w:sz w:val="18"/>
              </w:rPr>
              <w:t xml:space="preserve">        continue</w:t>
              <w:br/>
            </w:r>
            <w:r>
              <w:rPr>
                <w:rFonts w:ascii="Courier New" w:hAnsi="Courier New" w:eastAsia="Courier New"/>
                <w:sz w:val="18"/>
              </w:rPr>
              <w:t xml:space="preserve">    fi</w:t>
              <w:br/>
            </w:r>
            <w:r>
              <w:rPr>
                <w:rFonts w:ascii="Courier New" w:hAnsi="Courier New" w:eastAsia="Courier New"/>
                <w:sz w:val="18"/>
              </w:rPr>
              <w:br/>
            </w:r>
            <w:r>
              <w:rPr>
                <w:rFonts w:ascii="Courier New" w:hAnsi="Courier New" w:eastAsia="Courier New"/>
                <w:sz w:val="18"/>
              </w:rPr>
              <w:t xml:space="preserve">    # Internet state machine</w:t>
              <w:br/>
            </w:r>
            <w:r>
              <w:rPr>
                <w:rFonts w:ascii="Courier New" w:hAnsi="Courier New" w:eastAsia="Courier New"/>
                <w:sz w:val="18"/>
              </w:rPr>
              <w:t xml:space="preserve">    if check_internet; then</w:t>
              <w:br/>
            </w:r>
            <w:r>
              <w:rPr>
                <w:rFonts w:ascii="Courier New" w:hAnsi="Courier New" w:eastAsia="Courier New"/>
                <w:sz w:val="18"/>
              </w:rPr>
              <w:t xml:space="preserve">        failed_checks=0</w:t>
              <w:br/>
            </w:r>
            <w:r>
              <w:rPr>
                <w:rFonts w:ascii="Courier New" w:hAnsi="Courier New" w:eastAsia="Courier New"/>
                <w:sz w:val="18"/>
              </w:rPr>
              <w:t xml:space="preserve">        if [ "$current_mode" != "online" ]; then</w:t>
              <w:br/>
            </w:r>
            <w:r>
              <w:rPr>
                <w:rFonts w:ascii="Courier New" w:hAnsi="Courier New" w:eastAsia="Courier New"/>
                <w:sz w:val="18"/>
              </w:rPr>
              <w:t xml:space="preserve">            echo "Internet restored - switching to main page"</w:t>
              <w:br/>
            </w:r>
            <w:r>
              <w:rPr>
                <w:rFonts w:ascii="Courier New" w:hAnsi="Courier New" w:eastAsia="Courier New"/>
                <w:sz w:val="18"/>
              </w:rPr>
              <w:t xml:space="preserve">            start_chrome "$main_page" true</w:t>
              <w:br/>
            </w:r>
            <w:r>
              <w:rPr>
                <w:rFonts w:ascii="Courier New" w:hAnsi="Courier New" w:eastAsia="Courier New"/>
                <w:sz w:val="18"/>
              </w:rPr>
              <w:t xml:space="preserve">            current_mode="online"</w:t>
              <w:br/>
            </w:r>
            <w:r>
              <w:rPr>
                <w:rFonts w:ascii="Courier New" w:hAnsi="Courier New" w:eastAsia="Courier New"/>
                <w:sz w:val="18"/>
              </w:rPr>
              <w:t xml:space="preserve">        fi</w:t>
              <w:br/>
            </w:r>
            <w:r>
              <w:rPr>
                <w:rFonts w:ascii="Courier New" w:hAnsi="Courier New" w:eastAsia="Courier New"/>
                <w:sz w:val="18"/>
              </w:rPr>
              <w:t xml:space="preserve">    else</w:t>
              <w:br/>
            </w:r>
            <w:r>
              <w:rPr>
                <w:rFonts w:ascii="Courier New" w:hAnsi="Courier New" w:eastAsia="Courier New"/>
                <w:sz w:val="18"/>
              </w:rPr>
              <w:t xml:space="preserve">        echo "Internet offline (consecutive failures: $failed_checks)"</w:t>
              <w:br/>
            </w:r>
            <w:r>
              <w:rPr>
                <w:rFonts w:ascii="Courier New" w:hAnsi="Courier New" w:eastAsia="Courier New"/>
                <w:sz w:val="18"/>
              </w:rPr>
              <w:t xml:space="preserve">        ((failed_checks++))</w:t>
              <w:br/>
            </w:r>
            <w:r>
              <w:rPr>
                <w:rFonts w:ascii="Courier New" w:hAnsi="Courier New" w:eastAsia="Courier New"/>
                <w:sz w:val="18"/>
              </w:rPr>
              <w:br/>
            </w:r>
            <w:r>
              <w:rPr>
                <w:rFonts w:ascii="Courier New" w:hAnsi="Courier New" w:eastAsia="Courier New"/>
                <w:sz w:val="18"/>
              </w:rPr>
              <w:t xml:space="preserve">        if [ "$current_mode" = "online" ] &amp;&amp; [ $failed_checks -ge $max_failed_checks ]; then</w:t>
              <w:br/>
            </w:r>
            <w:r>
              <w:rPr>
                <w:rFonts w:ascii="Courier New" w:hAnsi="Courier New" w:eastAsia="Courier New"/>
                <w:sz w:val="18"/>
              </w:rPr>
              <w:t xml:space="preserve">            echo "Switching to offline content..."</w:t>
              <w:br/>
            </w:r>
            <w:r>
              <w:rPr>
                <w:rFonts w:ascii="Courier New" w:hAnsi="Courier New" w:eastAsia="Courier New"/>
                <w:sz w:val="18"/>
              </w:rPr>
              <w:t xml:space="preserve">            start_chrome "$offline_video_page" true</w:t>
              <w:br/>
            </w:r>
            <w:r>
              <w:rPr>
                <w:rFonts w:ascii="Courier New" w:hAnsi="Courier New" w:eastAsia="Courier New"/>
                <w:sz w:val="18"/>
              </w:rPr>
              <w:t xml:space="preserve">            current_mode="offline"</w:t>
              <w:br/>
            </w:r>
            <w:r>
              <w:rPr>
                <w:rFonts w:ascii="Courier New" w:hAnsi="Courier New" w:eastAsia="Courier New"/>
                <w:sz w:val="18"/>
              </w:rPr>
              <w:t xml:space="preserve">            failed_checks=0</w:t>
              <w:br/>
            </w:r>
            <w:r>
              <w:rPr>
                <w:rFonts w:ascii="Courier New" w:hAnsi="Courier New" w:eastAsia="Courier New"/>
                <w:sz w:val="18"/>
              </w:rPr>
              <w:t xml:space="preserve">        fi</w:t>
              <w:br/>
            </w:r>
            <w:r>
              <w:rPr>
                <w:rFonts w:ascii="Courier New" w:hAnsi="Courier New" w:eastAsia="Courier New"/>
                <w:sz w:val="18"/>
              </w:rPr>
              <w:t xml:space="preserve">    fi</w:t>
              <w:br/>
            </w:r>
            <w:r>
              <w:rPr>
                <w:rFonts w:ascii="Courier New" w:hAnsi="Courier New" w:eastAsia="Courier New"/>
                <w:sz w:val="18"/>
              </w:rPr>
              <w:br/>
            </w:r>
            <w:r>
              <w:rPr>
                <w:rFonts w:ascii="Courier New" w:hAnsi="Courier New" w:eastAsia="Courier New"/>
                <w:sz w:val="18"/>
              </w:rPr>
              <w:t xml:space="preserve">    sleep $check_interval</w:t>
              <w:br/>
            </w:r>
            <w:r>
              <w:rPr>
                <w:rFonts w:ascii="Courier New" w:hAnsi="Courier New" w:eastAsia="Courier New"/>
                <w:sz w:val="18"/>
              </w:rPr>
              <w:t>done</w:t>
              <w:br/>
            </w:r>
          </w:p>
        </w:tc>
      </w:tr>
    </w:tbl>
    <w:p/>
    <w:p>
      <w:r>
        <w:t>kiosk_config.cfg (example)</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main_page="https://bm3demos.com/cme2024/digital-ads/"</w:t>
              <w:br/>
            </w:r>
            <w:r>
              <w:rPr>
                <w:rFonts w:ascii="Courier New" w:hAnsi="Courier New" w:eastAsia="Courier New"/>
                <w:sz w:val="18"/>
              </w:rPr>
              <w:t>offline_video_page="file:///path/to/offline.html"</w:t>
              <w:br/>
            </w:r>
          </w:p>
        </w:tc>
      </w:tr>
    </w:tbl>
    <w:p/>
    <w:p>
      <w:pPr>
        <w:pStyle w:val="Heading2"/>
      </w:pPr>
      <w:r>
        <w:t>Appendix 8D - Health Check Script (kiosk_health.sh)</w:t>
      </w:r>
    </w:p>
    <w:p>
      <w:r>
        <w:t>How to run</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sudo bash kiosk_health.sh</w:t>
              <w:br/>
            </w:r>
          </w:p>
        </w:tc>
      </w:tr>
    </w:tbl>
    <w:p/>
    <w:p>
      <w:pPr>
        <w:pStyle w:val="ListBullet"/>
      </w:pPr>
      <w:r>
        <w:t>CPU load -&gt; detects runaway processes</w:t>
      </w:r>
    </w:p>
    <w:p>
      <w:pPr>
        <w:pStyle w:val="ListBullet"/>
      </w:pPr>
      <w:r>
        <w:t>Memory usage -&gt; detects low RAM conditions</w:t>
      </w:r>
    </w:p>
    <w:p>
      <w:pPr>
        <w:pStyle w:val="ListBullet"/>
      </w:pPr>
      <w:r>
        <w:t>Disk usage -&gt; ensures &gt;=20% free space</w:t>
      </w:r>
    </w:p>
    <w:p>
      <w:pPr>
        <w:pStyle w:val="ListBullet"/>
      </w:pPr>
      <w:r>
        <w:t>CPU temperature -&gt; detects overheating risk</w:t>
      </w:r>
    </w:p>
    <w:p>
      <w:pPr>
        <w:pStyle w:val="ListBullet"/>
      </w:pPr>
      <w:r>
        <w:t>Disk SMART health -&gt; detects failing drives</w:t>
      </w:r>
    </w:p>
    <w:p>
      <w:pPr>
        <w:pStyle w:val="ListBullet"/>
      </w:pPr>
      <w:r>
        <w:t>Critical logs -&gt; finds severe OS errors</w:t>
      </w:r>
    </w:p>
    <w:p>
      <w:r>
        <w:t>kiosk_health.sh (full script)</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#!/bin/bash</w:t>
              <w:br/>
            </w:r>
            <w:r>
              <w:rPr>
                <w:rFonts w:ascii="Courier New" w:hAnsi="Courier New" w:eastAsia="Courier New"/>
                <w:sz w:val="18"/>
              </w:rPr>
              <w:br/>
            </w:r>
            <w:r>
              <w:rPr>
                <w:rFonts w:ascii="Courier New" w:hAnsi="Courier New" w:eastAsia="Courier New"/>
                <w:sz w:val="18"/>
              </w:rPr>
              <w:t># Function to install packages if missing</w:t>
              <w:br/>
            </w:r>
            <w:r>
              <w:rPr>
                <w:rFonts w:ascii="Courier New" w:hAnsi="Courier New" w:eastAsia="Courier New"/>
                <w:sz w:val="18"/>
              </w:rPr>
              <w:t>install_if_missing() {</w:t>
              <w:br/>
            </w:r>
            <w:r>
              <w:rPr>
                <w:rFonts w:ascii="Courier New" w:hAnsi="Courier New" w:eastAsia="Courier New"/>
                <w:sz w:val="18"/>
              </w:rPr>
              <w:t xml:space="preserve">    local cmd="$1"</w:t>
              <w:br/>
            </w:r>
            <w:r>
              <w:rPr>
                <w:rFonts w:ascii="Courier New" w:hAnsi="Courier New" w:eastAsia="Courier New"/>
                <w:sz w:val="18"/>
              </w:rPr>
              <w:t xml:space="preserve">    local pkg="$2"</w:t>
              <w:br/>
            </w:r>
            <w:r>
              <w:rPr>
                <w:rFonts w:ascii="Courier New" w:hAnsi="Courier New" w:eastAsia="Courier New"/>
                <w:sz w:val="18"/>
              </w:rPr>
              <w:t xml:space="preserve">    if ! command -v "$cmd" &amp;&gt; /dev/null; then</w:t>
              <w:br/>
            </w:r>
            <w:r>
              <w:rPr>
                <w:rFonts w:ascii="Courier New" w:hAnsi="Courier New" w:eastAsia="Courier New"/>
                <w:sz w:val="18"/>
              </w:rPr>
              <w:t xml:space="preserve">        echo "[*] Installing $pkg..."</w:t>
              <w:br/>
            </w:r>
            <w:r>
              <w:rPr>
                <w:rFonts w:ascii="Courier New" w:hAnsi="Courier New" w:eastAsia="Courier New"/>
                <w:sz w:val="18"/>
              </w:rPr>
              <w:t xml:space="preserve">        sudo apt update -qq &amp;&amp; sudo apt install -y "$pkg"</w:t>
              <w:br/>
            </w:r>
            <w:r>
              <w:rPr>
                <w:rFonts w:ascii="Courier New" w:hAnsi="Courier New" w:eastAsia="Courier New"/>
                <w:sz w:val="18"/>
              </w:rPr>
              <w:t xml:space="preserve">    fi</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echo "===== Checking/Installing Required Tools ====="</w:t>
              <w:br/>
            </w:r>
            <w:r>
              <w:rPr>
                <w:rFonts w:ascii="Courier New" w:hAnsi="Courier New" w:eastAsia="Courier New"/>
                <w:sz w:val="18"/>
              </w:rPr>
              <w:t>install_if_missing "sensors" "lm-sensors"</w:t>
              <w:br/>
            </w:r>
            <w:r>
              <w:rPr>
                <w:rFonts w:ascii="Courier New" w:hAnsi="Courier New" w:eastAsia="Courier New"/>
                <w:sz w:val="18"/>
              </w:rPr>
              <w:t>install_if_missing "smartctl" "smartmontools"</w:t>
              <w:br/>
            </w:r>
            <w:r>
              <w:rPr>
                <w:rFonts w:ascii="Courier New" w:hAnsi="Courier New" w:eastAsia="Courier New"/>
                <w:sz w:val="18"/>
              </w:rPr>
              <w:t>install_if_missing "iostat" "sysstat"</w:t>
              <w:br/>
            </w:r>
            <w:r>
              <w:rPr>
                <w:rFonts w:ascii="Courier New" w:hAnsi="Courier New" w:eastAsia="Courier New"/>
                <w:sz w:val="18"/>
              </w:rPr>
              <w:br/>
            </w:r>
            <w:r>
              <w:rPr>
                <w:rFonts w:ascii="Courier New" w:hAnsi="Courier New" w:eastAsia="Courier New"/>
                <w:sz w:val="18"/>
              </w:rPr>
              <w:t>echo -e "\n===== Running System Health Checks ====="</w:t>
              <w:br/>
            </w:r>
            <w:r>
              <w:rPr>
                <w:rFonts w:ascii="Courier New" w:hAnsi="Courier New" w:eastAsia="Courier New"/>
                <w:sz w:val="18"/>
              </w:rPr>
              <w:br/>
            </w:r>
            <w:r>
              <w:rPr>
                <w:rFonts w:ascii="Courier New" w:hAnsi="Courier New" w:eastAsia="Courier New"/>
                <w:sz w:val="18"/>
              </w:rPr>
              <w:t># --- CPU Load ---</w:t>
              <w:br/>
            </w:r>
            <w:r>
              <w:rPr>
                <w:rFonts w:ascii="Courier New" w:hAnsi="Courier New" w:eastAsia="Courier New"/>
                <w:sz w:val="18"/>
              </w:rPr>
              <w:t>echo -e "\n[CPU Load]"</w:t>
              <w:br/>
            </w:r>
            <w:r>
              <w:rPr>
                <w:rFonts w:ascii="Courier New" w:hAnsi="Courier New" w:eastAsia="Courier New"/>
                <w:sz w:val="18"/>
              </w:rPr>
              <w:t>cpu_load=$(uptime | awk -F 'load average:' '{print $2}' | awk '{print $1}')</w:t>
              <w:br/>
            </w:r>
            <w:r>
              <w:rPr>
                <w:rFonts w:ascii="Courier New" w:hAnsi="Courier New" w:eastAsia="Courier New"/>
                <w:sz w:val="18"/>
              </w:rPr>
              <w:t>cpu_cores=$(nproc)</w:t>
              <w:br/>
            </w:r>
            <w:r>
              <w:rPr>
                <w:rFonts w:ascii="Courier New" w:hAnsi="Courier New" w:eastAsia="Courier New"/>
                <w:sz w:val="18"/>
              </w:rPr>
              <w:t>echo "CPU Load (1min avg): $cpu_load (Cores: $cpu_cores)"</w:t>
              <w:br/>
            </w:r>
            <w:r>
              <w:rPr>
                <w:rFonts w:ascii="Courier New" w:hAnsi="Courier New" w:eastAsia="Courier New"/>
                <w:sz w:val="18"/>
              </w:rPr>
              <w:t>echo "Normal range: Below $cpu_cores (High load if &gt; $cpu_cores)"</w:t>
              <w:br/>
            </w:r>
            <w:r>
              <w:rPr>
                <w:rFonts w:ascii="Courier New" w:hAnsi="Courier New" w:eastAsia="Courier New"/>
                <w:sz w:val="18"/>
              </w:rPr>
              <w:br/>
            </w:r>
            <w:r>
              <w:rPr>
                <w:rFonts w:ascii="Courier New" w:hAnsi="Courier New" w:eastAsia="Courier New"/>
                <w:sz w:val="18"/>
              </w:rPr>
              <w:t># --- Memory Usage ---</w:t>
              <w:br/>
            </w:r>
            <w:r>
              <w:rPr>
                <w:rFonts w:ascii="Courier New" w:hAnsi="Courier New" w:eastAsia="Courier New"/>
                <w:sz w:val="18"/>
              </w:rPr>
              <w:t>echo -e "\n[Memory Usage]"</w:t>
              <w:br/>
            </w:r>
            <w:r>
              <w:rPr>
                <w:rFonts w:ascii="Courier New" w:hAnsi="Courier New" w:eastAsia="Courier New"/>
                <w:sz w:val="18"/>
              </w:rPr>
              <w:t>free -h | grep "Mem:"</w:t>
              <w:br/>
            </w:r>
            <w:r>
              <w:rPr>
                <w:rFonts w:ascii="Courier New" w:hAnsi="Courier New" w:eastAsia="Courier New"/>
                <w:sz w:val="18"/>
              </w:rPr>
              <w:br/>
            </w:r>
            <w:r>
              <w:rPr>
                <w:rFonts w:ascii="Courier New" w:hAnsi="Courier New" w:eastAsia="Courier New"/>
                <w:sz w:val="18"/>
              </w:rPr>
              <w:t># --- Disk Usage ---</w:t>
              <w:br/>
            </w:r>
            <w:r>
              <w:rPr>
                <w:rFonts w:ascii="Courier New" w:hAnsi="Courier New" w:eastAsia="Courier New"/>
                <w:sz w:val="18"/>
              </w:rPr>
              <w:t>echo -e "\n[Disk Usage]"</w:t>
              <w:br/>
            </w:r>
            <w:r>
              <w:rPr>
                <w:rFonts w:ascii="Courier New" w:hAnsi="Courier New" w:eastAsia="Courier New"/>
                <w:sz w:val="18"/>
              </w:rPr>
              <w:t>df -h --exclude-type=tmpfs --exclude-type=devtmpfs</w:t>
              <w:br/>
            </w:r>
            <w:r>
              <w:rPr>
                <w:rFonts w:ascii="Courier New" w:hAnsi="Courier New" w:eastAsia="Courier New"/>
                <w:sz w:val="18"/>
              </w:rPr>
              <w:br/>
            </w:r>
            <w:r>
              <w:rPr>
                <w:rFonts w:ascii="Courier New" w:hAnsi="Courier New" w:eastAsia="Courier New"/>
                <w:sz w:val="18"/>
              </w:rPr>
              <w:t># --- CPU Temperature ---</w:t>
              <w:br/>
            </w:r>
            <w:r>
              <w:rPr>
                <w:rFonts w:ascii="Courier New" w:hAnsi="Courier New" w:eastAsia="Courier New"/>
                <w:sz w:val="18"/>
              </w:rPr>
              <w:t>echo -e "\n[CPU Temperature]"</w:t>
              <w:br/>
            </w:r>
            <w:r>
              <w:rPr>
                <w:rFonts w:ascii="Courier New" w:hAnsi="Courier New" w:eastAsia="Courier New"/>
                <w:sz w:val="18"/>
              </w:rPr>
              <w:t>if command -v sensors &amp;&gt; /dev/null; then</w:t>
              <w:br/>
            </w:r>
            <w:r>
              <w:rPr>
                <w:rFonts w:ascii="Courier New" w:hAnsi="Courier New" w:eastAsia="Courier New"/>
                <w:sz w:val="18"/>
              </w:rPr>
              <w:t xml:space="preserve">    sensors | grep -E "Core|Package"</w:t>
              <w:br/>
            </w:r>
            <w:r>
              <w:rPr>
                <w:rFonts w:ascii="Courier New" w:hAnsi="Courier New" w:eastAsia="Courier New"/>
                <w:sz w:val="18"/>
              </w:rPr>
              <w:t>else</w:t>
              <w:br/>
            </w:r>
            <w:r>
              <w:rPr>
                <w:rFonts w:ascii="Courier New" w:hAnsi="Courier New" w:eastAsia="Courier New"/>
                <w:sz w:val="18"/>
              </w:rPr>
              <w:t xml:space="preserve">    echo "[!] 'sensors' still missing after install attempt."</w:t>
              <w:br/>
            </w:r>
            <w:r>
              <w:rPr>
                <w:rFonts w:ascii="Courier New" w:hAnsi="Courier New" w:eastAsia="Courier New"/>
                <w:sz w:val="18"/>
              </w:rPr>
              <w:t xml:space="preserve">    echo "    Tip: You may need to run 'sudo sensors-detect' once to enable full sensor support."</w:t>
              <w:br/>
            </w:r>
            <w:r>
              <w:rPr>
                <w:rFonts w:ascii="Courier New" w:hAnsi="Courier New" w:eastAsia="Courier New"/>
                <w:sz w:val="18"/>
              </w:rPr>
              <w:t>fi</w:t>
              <w:br/>
            </w:r>
            <w:r>
              <w:rPr>
                <w:rFonts w:ascii="Courier New" w:hAnsi="Courier New" w:eastAsia="Courier New"/>
                <w:sz w:val="18"/>
              </w:rPr>
              <w:br/>
            </w:r>
            <w:r>
              <w:rPr>
                <w:rFonts w:ascii="Courier New" w:hAnsi="Courier New" w:eastAsia="Courier New"/>
                <w:sz w:val="18"/>
              </w:rPr>
              <w:t># --- Disk Health (SMART) ---</w:t>
              <w:br/>
            </w:r>
            <w:r>
              <w:rPr>
                <w:rFonts w:ascii="Courier New" w:hAnsi="Courier New" w:eastAsia="Courier New"/>
                <w:sz w:val="18"/>
              </w:rPr>
              <w:t>echo -e "\n[Disk Health (SMART)]"</w:t>
              <w:br/>
            </w:r>
            <w:r>
              <w:rPr>
                <w:rFonts w:ascii="Courier New" w:hAnsi="Courier New" w:eastAsia="Courier New"/>
                <w:sz w:val="18"/>
              </w:rPr>
              <w:t>if command -v smartctl &amp;&gt; /dev/null; then</w:t>
              <w:br/>
            </w:r>
            <w:r>
              <w:rPr>
                <w:rFonts w:ascii="Courier New" w:hAnsi="Courier New" w:eastAsia="Courier New"/>
                <w:sz w:val="18"/>
              </w:rPr>
              <w:t xml:space="preserve">    root_disk=$(lsblk -ndo NAME,TYPE | awk '$2=="disk"{print $1; exit}')</w:t>
              <w:br/>
            </w:r>
            <w:r>
              <w:rPr>
                <w:rFonts w:ascii="Courier New" w:hAnsi="Courier New" w:eastAsia="Courier New"/>
                <w:sz w:val="18"/>
              </w:rPr>
              <w:t xml:space="preserve">    echo "Checking /dev/$root_disk:"</w:t>
              <w:br/>
            </w:r>
            <w:r>
              <w:rPr>
                <w:rFonts w:ascii="Courier New" w:hAnsi="Courier New" w:eastAsia="Courier New"/>
                <w:sz w:val="18"/>
              </w:rPr>
              <w:t xml:space="preserve">    sudo smartctl -a /dev/"$root_disk" | grep -E "Model|Reallocated|Pending|Temperature|Health"</w:t>
              <w:br/>
            </w:r>
            <w:r>
              <w:rPr>
                <w:rFonts w:ascii="Courier New" w:hAnsi="Courier New" w:eastAsia="Courier New"/>
                <w:sz w:val="18"/>
              </w:rPr>
              <w:t>else</w:t>
              <w:br/>
            </w:r>
            <w:r>
              <w:rPr>
                <w:rFonts w:ascii="Courier New" w:hAnsi="Courier New" w:eastAsia="Courier New"/>
                <w:sz w:val="18"/>
              </w:rPr>
              <w:t xml:space="preserve">    echo "[!] 'smartctl' still missing after install attempt."</w:t>
              <w:br/>
            </w:r>
            <w:r>
              <w:rPr>
                <w:rFonts w:ascii="Courier New" w:hAnsi="Courier New" w:eastAsia="Courier New"/>
                <w:sz w:val="18"/>
              </w:rPr>
              <w:t>fi</w:t>
              <w:br/>
            </w:r>
            <w:r>
              <w:rPr>
                <w:rFonts w:ascii="Courier New" w:hAnsi="Courier New" w:eastAsia="Courier New"/>
                <w:sz w:val="18"/>
              </w:rPr>
              <w:br/>
            </w:r>
            <w:r>
              <w:rPr>
                <w:rFonts w:ascii="Courier New" w:hAnsi="Courier New" w:eastAsia="Courier New"/>
                <w:sz w:val="18"/>
              </w:rPr>
              <w:t># --- System Logs (Critical Errors) ---</w:t>
              <w:br/>
            </w:r>
            <w:r>
              <w:rPr>
                <w:rFonts w:ascii="Courier New" w:hAnsi="Courier New" w:eastAsia="Courier New"/>
                <w:sz w:val="18"/>
              </w:rPr>
              <w:t>echo -e "\n[System Logs - Critical Errors]"</w:t>
              <w:br/>
            </w:r>
            <w:r>
              <w:rPr>
                <w:rFonts w:ascii="Courier New" w:hAnsi="Courier New" w:eastAsia="Courier New"/>
                <w:sz w:val="18"/>
              </w:rPr>
              <w:t>log_output=$(journalctl -p 3 -xb --no-pager | tail -n 10)</w:t>
              <w:br/>
            </w:r>
            <w:r>
              <w:rPr>
                <w:rFonts w:ascii="Courier New" w:hAnsi="Courier New" w:eastAsia="Courier New"/>
                <w:sz w:val="18"/>
              </w:rPr>
              <w:t>if [ -z "$log_output" ]; then</w:t>
              <w:br/>
            </w:r>
            <w:r>
              <w:rPr>
                <w:rFonts w:ascii="Courier New" w:hAnsi="Courier New" w:eastAsia="Courier New"/>
                <w:sz w:val="18"/>
              </w:rPr>
              <w:t xml:space="preserve">    echo "No critical errors found in logs."</w:t>
              <w:br/>
            </w:r>
            <w:r>
              <w:rPr>
                <w:rFonts w:ascii="Courier New" w:hAnsi="Courier New" w:eastAsia="Courier New"/>
                <w:sz w:val="18"/>
              </w:rPr>
              <w:t>else</w:t>
              <w:br/>
            </w:r>
            <w:r>
              <w:rPr>
                <w:rFonts w:ascii="Courier New" w:hAnsi="Courier New" w:eastAsia="Courier New"/>
                <w:sz w:val="18"/>
              </w:rPr>
              <w:t xml:space="preserve">    echo "$log_output"</w:t>
              <w:br/>
            </w:r>
            <w:r>
              <w:rPr>
                <w:rFonts w:ascii="Courier New" w:hAnsi="Courier New" w:eastAsia="Courier New"/>
                <w:sz w:val="18"/>
              </w:rPr>
              <w:t>fi</w:t>
              <w:br/>
            </w:r>
            <w:r>
              <w:rPr>
                <w:rFonts w:ascii="Courier New" w:hAnsi="Courier New" w:eastAsia="Courier New"/>
                <w:sz w:val="18"/>
              </w:rPr>
              <w:br/>
            </w:r>
            <w:r>
              <w:rPr>
                <w:rFonts w:ascii="Courier New" w:hAnsi="Courier New" w:eastAsia="Courier New"/>
                <w:sz w:val="18"/>
              </w:rPr>
              <w:t>echo -e "\n===== Health Check Complete ====="</w:t>
              <w:br/>
            </w:r>
          </w:p>
        </w:tc>
      </w:tr>
    </w:tbl>
    <w:p/>
    <w:p>
      <w:r>
        <w:t>Health check reporting notes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 Notes for Report &amp; SOP - Kiosk Health Check Script</w:t>
              <w:br/>
            </w:r>
            <w:r>
              <w:rPr>
                <w:rFonts w:ascii="Courier New" w:hAnsi="Courier New" w:eastAsia="Courier New"/>
                <w:sz w:val="18"/>
              </w:rPr>
              <w:t>Purpose</w:t>
              <w:br/>
            </w:r>
            <w:r>
              <w:rPr>
                <w:rFonts w:ascii="Courier New" w:hAnsi="Courier New" w:eastAsia="Courier New"/>
                <w:sz w:val="18"/>
              </w:rPr>
              <w:t>This script is designed to verify system readiness for 24/7 kiosk operation (Ubuntu 20.04 + Chrome in kiosk mode).</w:t>
              <w:br/>
            </w:r>
            <w:r>
              <w:rPr>
                <w:rFonts w:ascii="Courier New" w:hAnsi="Courier New" w:eastAsia="Courier New"/>
                <w:sz w:val="18"/>
              </w:rPr>
              <w:t xml:space="preserve"> It runs a preflight check before events, focusing on:</w:t>
              <w:br/>
            </w:r>
            <w:r>
              <w:rPr>
                <w:rFonts w:ascii="Courier New" w:hAnsi="Courier New" w:eastAsia="Courier New"/>
                <w:sz w:val="18"/>
              </w:rPr>
              <w:t>System uptime &amp; load (ensures the system isn’t overloaded).</w:t>
              <w:br/>
            </w:r>
            <w:r>
              <w:rPr>
                <w:rFonts w:ascii="Courier New" w:hAnsi="Courier New" w:eastAsia="Courier New"/>
                <w:sz w:val="18"/>
              </w:rPr>
              <w:br/>
            </w:r>
            <w:r>
              <w:rPr>
                <w:rFonts w:ascii="Courier New" w:hAnsi="Courier New" w:eastAsia="Courier New"/>
                <w:sz w:val="18"/>
              </w:rPr>
              <w:t>Disk usage &amp; cleanup (prevents crashes from running out of space).</w:t>
              <w:br/>
            </w:r>
            <w:r>
              <w:rPr>
                <w:rFonts w:ascii="Courier New" w:hAnsi="Courier New" w:eastAsia="Courier New"/>
                <w:sz w:val="18"/>
              </w:rPr>
              <w:br/>
            </w:r>
            <w:r>
              <w:rPr>
                <w:rFonts w:ascii="Courier New" w:hAnsi="Courier New" w:eastAsia="Courier New"/>
                <w:sz w:val="18"/>
              </w:rPr>
              <w:t>Memory &amp; swap availability (checks RAM and backup space).</w:t>
              <w:br/>
            </w:r>
            <w:r>
              <w:rPr>
                <w:rFonts w:ascii="Courier New" w:hAnsi="Courier New" w:eastAsia="Courier New"/>
                <w:sz w:val="18"/>
              </w:rPr>
              <w:br/>
            </w:r>
            <w:r>
              <w:rPr>
                <w:rFonts w:ascii="Courier New" w:hAnsi="Courier New" w:eastAsia="Courier New"/>
                <w:sz w:val="18"/>
              </w:rPr>
              <w:t>System errors (alerts if too many recent critical errors).</w:t>
              <w:br/>
            </w:r>
            <w:r>
              <w:rPr>
                <w:rFonts w:ascii="Courier New" w:hAnsi="Courier New" w:eastAsia="Courier New"/>
                <w:sz w:val="18"/>
              </w:rPr>
              <w:br/>
            </w:r>
            <w:r>
              <w:rPr>
                <w:rFonts w:ascii="Courier New" w:hAnsi="Courier New" w:eastAsia="Courier New"/>
                <w:sz w:val="18"/>
              </w:rPr>
              <w:t>Network connectivity (verifies that internet is stable).</w:t>
              <w:br/>
            </w:r>
            <w:r>
              <w:rPr>
                <w:rFonts w:ascii="Courier New" w:hAnsi="Courier New" w:eastAsia="Courier New"/>
                <w:sz w:val="18"/>
              </w:rPr>
              <w:br/>
            </w:r>
            <w:r>
              <w:rPr>
                <w:rFonts w:ascii="Courier New" w:hAnsi="Courier New" w:eastAsia="Courier New"/>
                <w:sz w:val="18"/>
              </w:rPr>
              <w:t>Color Coding in Report</w:t>
              <w:br/>
            </w:r>
            <w:r>
              <w:rPr>
                <w:rFonts w:ascii="Courier New" w:hAnsi="Courier New" w:eastAsia="Courier New"/>
                <w:sz w:val="18"/>
              </w:rPr>
              <w:t>🟢 PASS (Green) = Healthy, no action needed.</w:t>
              <w:br/>
            </w:r>
            <w:r>
              <w:rPr>
                <w:rFonts w:ascii="Courier New" w:hAnsi="Courier New" w:eastAsia="Courier New"/>
                <w:sz w:val="18"/>
              </w:rPr>
              <w:br/>
            </w:r>
            <w:r>
              <w:rPr>
                <w:rFonts w:ascii="Courier New" w:hAnsi="Courier New" w:eastAsia="Courier New"/>
                <w:sz w:val="18"/>
              </w:rPr>
              <w:t>🟡 WARNING (Yellow) = Monitor or take preventive action.</w:t>
              <w:br/>
            </w:r>
            <w:r>
              <w:rPr>
                <w:rFonts w:ascii="Courier New" w:hAnsi="Courier New" w:eastAsia="Courier New"/>
                <w:sz w:val="18"/>
              </w:rPr>
              <w:br/>
            </w:r>
            <w:r>
              <w:rPr>
                <w:rFonts w:ascii="Courier New" w:hAnsi="Courier New" w:eastAsia="Courier New"/>
                <w:sz w:val="18"/>
              </w:rPr>
              <w:t>🔴 FAIL (Red) = Critical issue, must be fixed before event.</w:t>
              <w:br/>
            </w:r>
            <w:r>
              <w:rPr>
                <w:rFonts w:ascii="Courier New" w:hAnsi="Courier New" w:eastAsia="Courier New"/>
                <w:sz w:val="18"/>
              </w:rPr>
              <w:br/>
            </w:r>
            <w:r>
              <w:rPr>
                <w:rFonts w:ascii="Courier New" w:hAnsi="Courier New" w:eastAsia="Courier New"/>
                <w:sz w:val="18"/>
              </w:rPr>
              <w:t>Automatic Fixes Included</w:t>
              <w:br/>
            </w:r>
            <w:r>
              <w:rPr>
                <w:rFonts w:ascii="Courier New" w:hAnsi="Courier New" w:eastAsia="Courier New"/>
                <w:sz w:val="18"/>
              </w:rPr>
              <w:t>If disk usage ≥ 80%, the script will automatically:</w:t>
              <w:br/>
            </w:r>
            <w:r>
              <w:rPr>
                <w:rFonts w:ascii="Courier New" w:hAnsi="Courier New" w:eastAsia="Courier New"/>
                <w:sz w:val="18"/>
              </w:rPr>
              <w:t>Clean unused packages (apt autoremove).</w:t>
              <w:br/>
            </w:r>
            <w:r>
              <w:rPr>
                <w:rFonts w:ascii="Courier New" w:hAnsi="Courier New" w:eastAsia="Courier New"/>
                <w:sz w:val="18"/>
              </w:rPr>
              <w:br/>
            </w:r>
            <w:r>
              <w:rPr>
                <w:rFonts w:ascii="Courier New" w:hAnsi="Courier New" w:eastAsia="Courier New"/>
                <w:sz w:val="18"/>
              </w:rPr>
              <w:t>Clear cached packages (apt clean, autoclean).</w:t>
              <w:br/>
            </w:r>
            <w:r>
              <w:rPr>
                <w:rFonts w:ascii="Courier New" w:hAnsi="Courier New" w:eastAsia="Courier New"/>
                <w:sz w:val="18"/>
              </w:rPr>
              <w:br/>
            </w:r>
            <w:r>
              <w:rPr>
                <w:rFonts w:ascii="Courier New" w:hAnsi="Courier New" w:eastAsia="Courier New"/>
                <w:sz w:val="18"/>
              </w:rPr>
              <w:t>Limit system logs to 100MB.</w:t>
              <w:br/>
            </w:r>
            <w:r>
              <w:rPr>
                <w:rFonts w:ascii="Courier New" w:hAnsi="Courier New" w:eastAsia="Courier New"/>
                <w:sz w:val="18"/>
              </w:rPr>
              <w:br/>
            </w:r>
            <w:r>
              <w:rPr>
                <w:rFonts w:ascii="Courier New" w:hAnsi="Courier New" w:eastAsia="Courier New"/>
                <w:sz w:val="18"/>
              </w:rPr>
              <w:t>Clear Chrome cache for the kiosk user.</w:t>
              <w:br/>
            </w:r>
            <w:r>
              <w:rPr>
                <w:rFonts w:ascii="Courier New" w:hAnsi="Courier New" w:eastAsia="Courier New"/>
                <w:sz w:val="18"/>
              </w:rPr>
              <w:br/>
            </w:r>
            <w:r>
              <w:rPr>
                <w:rFonts w:ascii="Courier New" w:hAnsi="Courier New" w:eastAsia="Courier New"/>
                <w:sz w:val="18"/>
              </w:rPr>
              <w:t>Remove old/disabled Snap packages.</w:t>
              <w:br/>
            </w:r>
            <w:r>
              <w:rPr>
                <w:rFonts w:ascii="Courier New" w:hAnsi="Courier New" w:eastAsia="Courier New"/>
                <w:sz w:val="18"/>
              </w:rPr>
              <w:br/>
            </w:r>
            <w:r>
              <w:rPr>
                <w:rFonts w:ascii="Courier New" w:hAnsi="Courier New" w:eastAsia="Courier New"/>
                <w:sz w:val="18"/>
              </w:rPr>
              <w:t>It then shows how much space was freed:</w:t>
              <w:br/>
            </w:r>
            <w:r>
              <w:rPr>
                <w:rFonts w:ascii="Courier New" w:hAnsi="Courier New" w:eastAsia="Courier New"/>
                <w:sz w:val="18"/>
              </w:rPr>
              <w:t>Disk cleanup complete: freed space from 12G -&gt; 18G</w:t>
              <w:br/>
            </w:r>
            <w:r>
              <w:rPr>
                <w:rFonts w:ascii="Courier New" w:hAnsi="Courier New" w:eastAsia="Courier New"/>
                <w:sz w:val="18"/>
              </w:rPr>
              <w:t>How to Run</w:t>
              <w:br/>
            </w:r>
            <w:r>
              <w:rPr>
                <w:rFonts w:ascii="Courier New" w:hAnsi="Courier New" w:eastAsia="Courier New"/>
                <w:sz w:val="18"/>
              </w:rPr>
              <w:t>Save script as kiosk_health_check.sh.</w:t>
              <w:br/>
            </w:r>
            <w:r>
              <w:rPr>
                <w:rFonts w:ascii="Courier New" w:hAnsi="Courier New" w:eastAsia="Courier New"/>
                <w:sz w:val="18"/>
              </w:rPr>
              <w:br/>
            </w:r>
            <w:r>
              <w:rPr>
                <w:rFonts w:ascii="Courier New" w:hAnsi="Courier New" w:eastAsia="Courier New"/>
                <w:sz w:val="18"/>
              </w:rPr>
              <w:t>Make it executable:</w:t>
              <w:br/>
            </w:r>
            <w:r>
              <w:rPr>
                <w:rFonts w:ascii="Courier New" w:hAnsi="Courier New" w:eastAsia="Courier New"/>
                <w:sz w:val="18"/>
              </w:rPr>
              <w:br/>
            </w:r>
            <w:r>
              <w:rPr>
                <w:rFonts w:ascii="Courier New" w:hAnsi="Courier New" w:eastAsia="Courier New"/>
                <w:sz w:val="18"/>
              </w:rPr>
              <w:t xml:space="preserve"> chmod +x kiosk_health_check.sh</w:t>
              <w:br/>
            </w:r>
            <w:r>
              <w:rPr>
                <w:rFonts w:ascii="Courier New" w:hAnsi="Courier New" w:eastAsia="Courier New"/>
                <w:sz w:val="18"/>
              </w:rPr>
              <w:t>Run it:</w:t>
              <w:br/>
            </w:r>
            <w:r>
              <w:rPr>
                <w:rFonts w:ascii="Courier New" w:hAnsi="Courier New" w:eastAsia="Courier New"/>
                <w:sz w:val="18"/>
              </w:rPr>
              <w:br/>
            </w:r>
            <w:r>
              <w:rPr>
                <w:rFonts w:ascii="Courier New" w:hAnsi="Courier New" w:eastAsia="Courier New"/>
                <w:sz w:val="18"/>
              </w:rPr>
              <w:t xml:space="preserve"> ./kiosk_health_check.sh</w:t>
              <w:br/>
            </w:r>
            <w:r>
              <w:rPr>
                <w:rFonts w:ascii="Courier New" w:hAnsi="Courier New" w:eastAsia="Courier New"/>
                <w:sz w:val="18"/>
              </w:rPr>
              <w:t>Review the color-coded output.</w:t>
              <w:br/>
            </w:r>
            <w:r>
              <w:rPr>
                <w:rFonts w:ascii="Courier New" w:hAnsi="Courier New" w:eastAsia="Courier New"/>
                <w:sz w:val="18"/>
              </w:rPr>
              <w:br/>
            </w:r>
            <w:r>
              <w:rPr>
                <w:rFonts w:ascii="Courier New" w:hAnsi="Courier New" w:eastAsia="Courier New"/>
                <w:sz w:val="18"/>
              </w:rPr>
              <w:t>Example Interpretation</w:t>
              <w:br/>
            </w:r>
            <w:r>
              <w:rPr>
                <w:rFonts w:ascii="Courier New" w:hAnsi="Courier New" w:eastAsia="Courier New"/>
                <w:sz w:val="18"/>
              </w:rPr>
              <w:t>&gt;&gt;&gt; [2] Disk Space</w:t>
              <w:br/>
            </w:r>
            <w:r>
              <w:rPr>
                <w:rFonts w:ascii="Courier New" w:hAnsi="Courier New" w:eastAsia="Courier New"/>
                <w:sz w:val="18"/>
              </w:rPr>
              <w:t xml:space="preserve"> Root Disk Usage: 83% -&gt; WARNING (Clean up soon)</w:t>
              <w:br/>
            </w:r>
            <w:r>
              <w:rPr>
                <w:rFonts w:ascii="Courier New" w:hAnsi="Courier New" w:eastAsia="Courier New"/>
                <w:sz w:val="18"/>
              </w:rPr>
              <w:t xml:space="preserve"> Running cleanup tasks...</w:t>
              <w:br/>
            </w:r>
            <w:r>
              <w:rPr>
                <w:rFonts w:ascii="Courier New" w:hAnsi="Courier New" w:eastAsia="Courier New"/>
                <w:sz w:val="18"/>
              </w:rPr>
              <w:t xml:space="preserve"> Cleared Chrome browser cache</w:t>
              <w:br/>
            </w:r>
            <w:r>
              <w:rPr>
                <w:rFonts w:ascii="Courier New" w:hAnsi="Courier New" w:eastAsia="Courier New"/>
                <w:sz w:val="18"/>
              </w:rPr>
              <w:t xml:space="preserve"> Removed old Snap packages</w:t>
              <w:br/>
            </w:r>
            <w:r>
              <w:rPr>
                <w:rFonts w:ascii="Courier New" w:hAnsi="Courier New" w:eastAsia="Courier New"/>
                <w:sz w:val="18"/>
              </w:rPr>
              <w:t xml:space="preserve"> Disk cleanup complete: freed space from 12G -&gt; 18G</w:t>
              <w:br/>
            </w:r>
            <w:r>
              <w:rPr>
                <w:rFonts w:ascii="Courier New" w:hAnsi="Courier New" w:eastAsia="Courier New"/>
                <w:sz w:val="18"/>
              </w:rPr>
              <w:t>✅ Disk was almost full but the script fixed it automatically.</w:t>
              <w:br/>
            </w:r>
            <w:r>
              <w:rPr>
                <w:rFonts w:ascii="Courier New" w:hAnsi="Courier New" w:eastAsia="Courier New"/>
                <w:sz w:val="18"/>
              </w:rPr>
              <w:t>&gt;&gt;&gt; [4] Recent System Errors</w:t>
              <w:br/>
            </w:r>
            <w:r>
              <w:rPr>
                <w:rFonts w:ascii="Courier New" w:hAnsi="Courier New" w:eastAsia="Courier New"/>
                <w:sz w:val="18"/>
              </w:rPr>
              <w:t xml:space="preserve"> System Errors: 3 -&gt; WARNING (Some errors logged, usually safe)</w:t>
              <w:br/>
            </w:r>
            <w:r>
              <w:rPr>
                <w:rFonts w:ascii="Courier New" w:hAnsi="Courier New" w:eastAsia="Courier New"/>
                <w:sz w:val="18"/>
              </w:rPr>
              <w:t>⚠️ A few errors were logged. Usually safe, but if the number is high (&gt;10), escalate to IT.</w:t>
              <w:br/>
            </w:r>
            <w:r>
              <w:rPr>
                <w:rFonts w:ascii="Courier New" w:hAnsi="Courier New" w:eastAsia="Courier New"/>
                <w:sz w:val="18"/>
              </w:rPr>
              <w:t>&gt;&gt;&gt; [5] Network Check</w:t>
              <w:br/>
            </w:r>
            <w:r>
              <w:rPr>
                <w:rFonts w:ascii="Courier New" w:hAnsi="Courier New" w:eastAsia="Courier New"/>
                <w:sz w:val="18"/>
              </w:rPr>
              <w:t xml:space="preserve"> Active Interface: wlp2s0</w:t>
              <w:br/>
            </w:r>
            <w:r>
              <w:rPr>
                <w:rFonts w:ascii="Courier New" w:hAnsi="Courier New" w:eastAsia="Courier New"/>
                <w:sz w:val="18"/>
              </w:rPr>
              <w:t xml:space="preserve"> Internet: Latency 25ms -&gt; PASS</w:t>
              <w:br/>
            </w:r>
            <w:r>
              <w:rPr>
                <w:rFonts w:ascii="Courier New" w:hAnsi="Courier New" w:eastAsia="Courier New"/>
                <w:sz w:val="18"/>
              </w:rPr>
              <w:t>✅ Network is connected and stable.</w:t>
              <w:br/>
            </w:r>
            <w:r>
              <w:rPr>
                <w:rFonts w:ascii="Courier New" w:hAnsi="Courier New" w:eastAsia="Courier New"/>
                <w:sz w:val="18"/>
              </w:rPr>
              <w:t>SOP Actions</w:t>
              <w:br/>
            </w:r>
            <w:r>
              <w:rPr>
                <w:rFonts w:ascii="Courier New" w:hAnsi="Courier New" w:eastAsia="Courier New"/>
                <w:sz w:val="18"/>
              </w:rPr>
              <w:t>If all checks PASS → System is READY.</w:t>
              <w:br/>
            </w:r>
            <w:r>
              <w:rPr>
                <w:rFonts w:ascii="Courier New" w:hAnsi="Courier New" w:eastAsia="Courier New"/>
                <w:sz w:val="18"/>
              </w:rPr>
              <w:br/>
            </w:r>
            <w:r>
              <w:rPr>
                <w:rFonts w:ascii="Courier New" w:hAnsi="Courier New" w:eastAsia="Courier New"/>
                <w:sz w:val="18"/>
              </w:rPr>
              <w:t>If WARNING appears → Note it, rerun script after cleanup, or escalate if repeated.</w:t>
              <w:br/>
            </w:r>
            <w:r>
              <w:rPr>
                <w:rFonts w:ascii="Courier New" w:hAnsi="Courier New" w:eastAsia="Courier New"/>
                <w:sz w:val="18"/>
              </w:rPr>
              <w:br/>
            </w:r>
            <w:r>
              <w:rPr>
                <w:rFonts w:ascii="Courier New" w:hAnsi="Courier New" w:eastAsia="Courier New"/>
                <w:sz w:val="18"/>
              </w:rPr>
              <w:t>If FAIL appears → Must be resolved before kiosk is used (replace cable, free space, check hardware).</w:t>
              <w:br/>
            </w:r>
            <w:r>
              <w:rPr>
                <w:rFonts w:ascii="Courier New" w:hAnsi="Courier New" w:eastAsia="Courier New"/>
                <w:sz w:val="18"/>
              </w:rPr>
              <w:br/>
            </w:r>
            <w:r>
              <w:rPr>
                <w:rFonts w:ascii="Courier New" w:hAnsi="Courier New" w:eastAsia="Courier New"/>
                <w:sz w:val="18"/>
              </w:rPr>
              <w:t>⚡ With these notes, anyone running the script will know:</w:t>
              <w:br/>
            </w:r>
            <w:r>
              <w:rPr>
                <w:rFonts w:ascii="Courier New" w:hAnsi="Courier New" w:eastAsia="Courier New"/>
                <w:sz w:val="18"/>
              </w:rPr>
              <w:t>What’s being checked.</w:t>
              <w:br/>
            </w:r>
            <w:r>
              <w:rPr>
                <w:rFonts w:ascii="Courier New" w:hAnsi="Courier New" w:eastAsia="Courier New"/>
                <w:sz w:val="18"/>
              </w:rPr>
              <w:br/>
            </w:r>
            <w:r>
              <w:rPr>
                <w:rFonts w:ascii="Courier New" w:hAnsi="Courier New" w:eastAsia="Courier New"/>
                <w:sz w:val="18"/>
              </w:rPr>
              <w:t>What the results mean.</w:t>
              <w:br/>
            </w:r>
            <w:r>
              <w:rPr>
                <w:rFonts w:ascii="Courier New" w:hAnsi="Courier New" w:eastAsia="Courier New"/>
                <w:sz w:val="18"/>
              </w:rPr>
              <w:br/>
            </w:r>
            <w:r>
              <w:rPr>
                <w:rFonts w:ascii="Courier New" w:hAnsi="Courier New" w:eastAsia="Courier New"/>
                <w:sz w:val="18"/>
              </w:rPr>
              <w:t>What actions are taken automatically.</w:t>
              <w:br/>
            </w:r>
            <w:r>
              <w:rPr>
                <w:rFonts w:ascii="Courier New" w:hAnsi="Courier New" w:eastAsia="Courier New"/>
                <w:sz w:val="18"/>
              </w:rPr>
              <w:br/>
            </w:r>
            <w:r>
              <w:rPr>
                <w:rFonts w:ascii="Courier New" w:hAnsi="Courier New" w:eastAsia="Courier New"/>
                <w:sz w:val="18"/>
              </w:rPr>
              <w:t>When to escalate to IT support.</w:t>
              <w:br/>
            </w:r>
          </w:p>
        </w:tc>
      </w:tr>
    </w:tbl>
    <w:p/>
    <w:p>
      <w:pPr>
        <w:pStyle w:val="Heading2"/>
      </w:pPr>
      <w:r>
        <w:t>Appendix 8E - Google Chrome Auto-Installer &amp; Updater</w:t>
      </w:r>
    </w:p>
    <w:p>
      <w:r>
        <w:t>README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 README: Google Chrome Auto-Installer &amp; Updater Script</w:t>
              <w:br/>
            </w:r>
            <w:r>
              <w:rPr>
                <w:rFonts w:ascii="Courier New" w:hAnsi="Courier New" w:eastAsia="Courier New"/>
                <w:sz w:val="18"/>
              </w:rPr>
              <w:t>✅ Overview</w:t>
              <w:br/>
            </w:r>
            <w:r>
              <w:rPr>
                <w:rFonts w:ascii="Courier New" w:hAnsi="Courier New" w:eastAsia="Courier New"/>
                <w:sz w:val="18"/>
              </w:rPr>
              <w:t>This script automates the installation and silent updating of Google Chrome Stable on Debian/Ubuntu systems. It ensures Chrome is installed, always up to date with no user prompts, and configured for kiosk or managed environments.</w:t>
              <w:br/>
            </w:r>
            <w:r>
              <w:rPr>
                <w:rFonts w:ascii="Courier New" w:hAnsi="Courier New" w:eastAsia="Courier New"/>
                <w:sz w:val="18"/>
              </w:rPr>
              <w:t>💡 Features</w:t>
              <w:br/>
            </w:r>
            <w:r>
              <w:rPr>
                <w:rFonts w:ascii="Courier New" w:hAnsi="Courier New" w:eastAsia="Courier New"/>
                <w:sz w:val="18"/>
              </w:rPr>
              <w:t>Installs Google Chrome Stable if not already installed.</w:t>
              <w:br/>
            </w:r>
            <w:r>
              <w:rPr>
                <w:rFonts w:ascii="Courier New" w:hAnsi="Courier New" w:eastAsia="Courier New"/>
                <w:sz w:val="18"/>
              </w:rPr>
              <w:br/>
            </w:r>
            <w:r>
              <w:rPr>
                <w:rFonts w:ascii="Courier New" w:hAnsi="Courier New" w:eastAsia="Courier New"/>
                <w:sz w:val="18"/>
              </w:rPr>
              <w:t>Updates Chrome to the latest stable version silently on each run.</w:t>
              <w:br/>
            </w:r>
            <w:r>
              <w:rPr>
                <w:rFonts w:ascii="Courier New" w:hAnsi="Courier New" w:eastAsia="Courier New"/>
                <w:sz w:val="18"/>
              </w:rPr>
              <w:br/>
            </w:r>
            <w:r>
              <w:rPr>
                <w:rFonts w:ascii="Courier New" w:hAnsi="Courier New" w:eastAsia="Courier New"/>
                <w:sz w:val="18"/>
              </w:rPr>
              <w:t>Disables first-run and crash recovery dialogs.</w:t>
              <w:br/>
            </w:r>
            <w:r>
              <w:rPr>
                <w:rFonts w:ascii="Courier New" w:hAnsi="Courier New" w:eastAsia="Courier New"/>
                <w:sz w:val="18"/>
              </w:rPr>
              <w:br/>
            </w:r>
            <w:r>
              <w:rPr>
                <w:rFonts w:ascii="Courier New" w:hAnsi="Courier New" w:eastAsia="Courier New"/>
                <w:sz w:val="18"/>
              </w:rPr>
              <w:t>Configured for non-interactive, kiosk-friendly environments.</w:t>
              <w:br/>
            </w:r>
            <w:r>
              <w:rPr>
                <w:rFonts w:ascii="Courier New" w:hAnsi="Courier New" w:eastAsia="Courier New"/>
                <w:sz w:val="18"/>
              </w:rPr>
              <w:br/>
            </w:r>
            <w:r>
              <w:rPr>
                <w:rFonts w:ascii="Courier New" w:hAnsi="Courier New" w:eastAsia="Courier New"/>
                <w:sz w:val="18"/>
              </w:rPr>
              <w:t>Idempotent: installs once, then updates as needed.</w:t>
              <w:br/>
            </w:r>
            <w:r>
              <w:rPr>
                <w:rFonts w:ascii="Courier New" w:hAnsi="Courier New" w:eastAsia="Courier New"/>
                <w:sz w:val="18"/>
              </w:rPr>
              <w:br/>
            </w:r>
            <w:r>
              <w:rPr>
                <w:rFonts w:ascii="Courier New" w:hAnsi="Courier New" w:eastAsia="Courier New"/>
                <w:sz w:val="18"/>
              </w:rPr>
              <w:t>🧾 What the script handles</w:t>
              <w:br/>
            </w:r>
            <w:r>
              <w:rPr>
                <w:rFonts w:ascii="Courier New" w:hAnsi="Courier New" w:eastAsia="Courier New"/>
                <w:sz w:val="18"/>
              </w:rPr>
              <w:t>✅ Installs Google Chrome Stable if missing.</w:t>
              <w:br/>
            </w:r>
            <w:r>
              <w:rPr>
                <w:rFonts w:ascii="Courier New" w:hAnsi="Courier New" w:eastAsia="Courier New"/>
                <w:sz w:val="18"/>
              </w:rPr>
              <w:br/>
            </w:r>
            <w:r>
              <w:rPr>
                <w:rFonts w:ascii="Courier New" w:hAnsi="Courier New" w:eastAsia="Courier New"/>
                <w:sz w:val="18"/>
              </w:rPr>
              <w:t>🔁 Updates Chrome to the latest stable version if already installed.</w:t>
              <w:br/>
            </w:r>
            <w:r>
              <w:rPr>
                <w:rFonts w:ascii="Courier New" w:hAnsi="Courier New" w:eastAsia="Courier New"/>
                <w:sz w:val="18"/>
              </w:rPr>
              <w:br/>
            </w:r>
            <w:r>
              <w:rPr>
                <w:rFonts w:ascii="Courier New" w:hAnsi="Courier New" w:eastAsia="Courier New"/>
                <w:sz w:val="18"/>
              </w:rPr>
              <w:t>🚫 Disables first-run and metrics dialogs.</w:t>
              <w:br/>
            </w:r>
            <w:r>
              <w:rPr>
                <w:rFonts w:ascii="Courier New" w:hAnsi="Courier New" w:eastAsia="Courier New"/>
                <w:sz w:val="18"/>
              </w:rPr>
              <w:br/>
            </w:r>
            <w:r>
              <w:rPr>
                <w:rFonts w:ascii="Courier New" w:hAnsi="Courier New" w:eastAsia="Courier New"/>
                <w:sz w:val="18"/>
              </w:rPr>
              <w:t>💻 Configured for kiosk or managed environments.</w:t>
              <w:br/>
            </w:r>
            <w:r>
              <w:rPr>
                <w:rFonts w:ascii="Courier New" w:hAnsi="Courier New" w:eastAsia="Courier New"/>
                <w:sz w:val="18"/>
              </w:rPr>
              <w:br/>
            </w:r>
            <w:r>
              <w:rPr>
                <w:rFonts w:ascii="Courier New" w:hAnsi="Courier New" w:eastAsia="Courier New"/>
                <w:sz w:val="18"/>
              </w:rPr>
              <w:t>♻️ Safe to run multiple times.</w:t>
              <w:br/>
            </w:r>
            <w:r>
              <w:rPr>
                <w:rFonts w:ascii="Courier New" w:hAnsi="Courier New" w:eastAsia="Courier New"/>
                <w:sz w:val="18"/>
              </w:rPr>
              <w:t>⚙️ Running the script via MeshCentral</w:t>
              <w:br/>
            </w:r>
            <w:r>
              <w:rPr>
                <w:rFonts w:ascii="Courier New" w:hAnsi="Courier New" w:eastAsia="Courier New"/>
                <w:sz w:val="18"/>
              </w:rPr>
              <w:t>1️⃣ Upload the script</w:t>
              <w:br/>
            </w:r>
            <w:r>
              <w:rPr>
                <w:rFonts w:ascii="Courier New" w:hAnsi="Courier New" w:eastAsia="Courier New"/>
                <w:sz w:val="18"/>
              </w:rPr>
              <w:t>Upload Chrome_update.sh to the device (e.g., via MeshCentral’s Files → Upload) into:</w:t>
              <w:br/>
            </w:r>
            <w:r>
              <w:rPr>
                <w:rFonts w:ascii="Courier New" w:hAnsi="Courier New" w:eastAsia="Courier New"/>
                <w:sz w:val="18"/>
              </w:rPr>
              <w:t>/home/kiosk/Chrome_update.sh</w:t>
              <w:br/>
            </w:r>
            <w:r>
              <w:rPr>
                <w:rFonts w:ascii="Courier New" w:hAnsi="Courier New" w:eastAsia="Courier New"/>
                <w:sz w:val="18"/>
              </w:rPr>
              <w:t>2️⃣ Make it executable</w:t>
              <w:br/>
            </w:r>
            <w:r>
              <w:rPr>
                <w:rFonts w:ascii="Courier New" w:hAnsi="Courier New" w:eastAsia="Courier New"/>
                <w:sz w:val="18"/>
              </w:rPr>
              <w:t>Open a terminal session (via MeshCentral), then run:</w:t>
              <w:br/>
            </w:r>
            <w:r>
              <w:rPr>
                <w:rFonts w:ascii="Courier New" w:hAnsi="Courier New" w:eastAsia="Courier New"/>
                <w:sz w:val="18"/>
              </w:rPr>
              <w:t>chmod +x /home/kiosk/Chrome_update.sh</w:t>
              <w:br/>
            </w:r>
            <w:r>
              <w:rPr>
                <w:rFonts w:ascii="Courier New" w:hAnsi="Courier New" w:eastAsia="Courier New"/>
                <w:sz w:val="18"/>
              </w:rPr>
              <w:t>3️⃣ Change ownership to kiosk:kiosk</w:t>
              <w:br/>
            </w:r>
            <w:r>
              <w:rPr>
                <w:rFonts w:ascii="Courier New" w:hAnsi="Courier New" w:eastAsia="Courier New"/>
                <w:sz w:val="18"/>
              </w:rPr>
              <w:t>sudo chown kiosk:kiosk /home/kiosk/Chrome_update.sh</w:t>
              <w:br/>
            </w:r>
            <w:r>
              <w:rPr>
                <w:rFonts w:ascii="Courier New" w:hAnsi="Courier New" w:eastAsia="Courier New"/>
                <w:sz w:val="18"/>
              </w:rPr>
              <w:t>🚀 Adding to Startup Applications (graphical method)</w:t>
              <w:br/>
            </w:r>
            <w:r>
              <w:rPr>
                <w:rFonts w:ascii="Courier New" w:hAnsi="Courier New" w:eastAsia="Courier New"/>
                <w:sz w:val="18"/>
              </w:rPr>
              <w:t>If you want this script to run every time the kiosk user logs in, add it to Startup Applications:</w:t>
              <w:br/>
            </w:r>
            <w:r>
              <w:rPr>
                <w:rFonts w:ascii="Courier New" w:hAnsi="Courier New" w:eastAsia="Courier New"/>
                <w:sz w:val="18"/>
              </w:rPr>
              <w:t>1️⃣ Open Startup Applications</w:t>
              <w:br/>
            </w:r>
            <w:r>
              <w:rPr>
                <w:rFonts w:ascii="Courier New" w:hAnsi="Courier New" w:eastAsia="Courier New"/>
                <w:sz w:val="18"/>
              </w:rPr>
              <w:t>Press Super (Windows) key and search for Startup Applications, or</w:t>
              <w:br/>
            </w:r>
            <w:r>
              <w:rPr>
                <w:rFonts w:ascii="Courier New" w:hAnsi="Courier New" w:eastAsia="Courier New"/>
                <w:sz w:val="18"/>
              </w:rPr>
              <w:t>Go to Settings → Session and Startup</w:t>
              <w:br/>
            </w:r>
            <w:r>
              <w:rPr>
                <w:rFonts w:ascii="Courier New" w:hAnsi="Courier New" w:eastAsia="Courier New"/>
                <w:sz w:val="18"/>
              </w:rPr>
              <w:t>Add the chrome_update.sh file from home/kiosk directory.</w:t>
              <w:br/>
            </w:r>
            <w:r>
              <w:rPr>
                <w:rFonts w:ascii="Courier New" w:hAnsi="Courier New" w:eastAsia="Courier New"/>
                <w:sz w:val="18"/>
              </w:rPr>
              <w:br/>
            </w:r>
            <w:r>
              <w:rPr>
                <w:rFonts w:ascii="Courier New" w:hAnsi="Courier New" w:eastAsia="Courier New"/>
                <w:sz w:val="18"/>
              </w:rPr>
              <w:t>2️⃣ Click Add</w:t>
              <w:br/>
            </w:r>
            <w:r>
              <w:rPr>
                <w:rFonts w:ascii="Courier New" w:hAnsi="Courier New" w:eastAsia="Courier New"/>
                <w:sz w:val="18"/>
              </w:rPr>
              <w:t>Name: Chrome Installer &amp; Updater</w:t>
              <w:br/>
            </w:r>
            <w:r>
              <w:rPr>
                <w:rFonts w:ascii="Courier New" w:hAnsi="Courier New" w:eastAsia="Courier New"/>
                <w:sz w:val="18"/>
              </w:rPr>
              <w:br/>
            </w:r>
            <w:r>
              <w:rPr>
                <w:rFonts w:ascii="Courier New" w:hAnsi="Courier New" w:eastAsia="Courier New"/>
                <w:sz w:val="18"/>
              </w:rPr>
              <w:t xml:space="preserve">Command: bash /home/kiosk/Chrome_update.sh </w:t>
              <w:br/>
            </w:r>
            <w:r>
              <w:rPr>
                <w:rFonts w:ascii="Courier New" w:hAnsi="Courier New" w:eastAsia="Courier New"/>
                <w:sz w:val="18"/>
              </w:rPr>
              <w:t>Comment: Installs or updates Google Chrome silently on login</w:t>
              <w:br/>
            </w:r>
            <w:r>
              <w:rPr>
                <w:rFonts w:ascii="Courier New" w:hAnsi="Courier New" w:eastAsia="Courier New"/>
                <w:sz w:val="18"/>
              </w:rPr>
              <w:br/>
            </w:r>
            <w:r>
              <w:rPr>
                <w:rFonts w:ascii="Courier New" w:hAnsi="Courier New" w:eastAsia="Courier New"/>
                <w:sz w:val="18"/>
              </w:rPr>
              <w:t>3️⃣ Save</w:t>
              <w:br/>
            </w:r>
            <w:r>
              <w:rPr>
                <w:rFonts w:ascii="Courier New" w:hAnsi="Courier New" w:eastAsia="Courier New"/>
                <w:sz w:val="18"/>
              </w:rPr>
              <w:t>On each login, the script will check for Chrome and update it if needed.</w:t>
              <w:br/>
            </w:r>
            <w:r>
              <w:rPr>
                <w:rFonts w:ascii="Courier New" w:hAnsi="Courier New" w:eastAsia="Courier New"/>
                <w:sz w:val="18"/>
              </w:rPr>
              <w:t>👤 Ownership</w:t>
              <w:br/>
            </w:r>
            <w:r>
              <w:rPr>
                <w:rFonts w:ascii="Courier New" w:hAnsi="Courier New" w:eastAsia="Courier New"/>
                <w:sz w:val="18"/>
              </w:rPr>
              <w:t>The script file should be owned by kiosk:kiosk:</w:t>
              <w:br/>
            </w:r>
            <w:r>
              <w:rPr>
                <w:rFonts w:ascii="Courier New" w:hAnsi="Courier New" w:eastAsia="Courier New"/>
                <w:sz w:val="18"/>
              </w:rPr>
              <w:t>sudo chown kiosk:kiosk /home/kiosk/Chrome_update.sh</w:t>
              <w:br/>
            </w:r>
            <w:r>
              <w:rPr>
                <w:rFonts w:ascii="Courier New" w:hAnsi="Courier New" w:eastAsia="Courier New"/>
                <w:sz w:val="18"/>
              </w:rPr>
              <w:t>💬 Example usage summary</w:t>
              <w:br/>
            </w:r>
            <w:r>
              <w:rPr>
                <w:rFonts w:ascii="Courier New" w:hAnsi="Courier New" w:eastAsia="Courier New"/>
                <w:sz w:val="18"/>
              </w:rPr>
              <w:t>chmod +x /home/kiosk/Chrome_update.sh</w:t>
              <w:br/>
            </w:r>
            <w:r>
              <w:rPr>
                <w:rFonts w:ascii="Courier New" w:hAnsi="Courier New" w:eastAsia="Courier New"/>
                <w:sz w:val="18"/>
              </w:rPr>
              <w:t>sudo chown kiosk:kiosk /home/kiosk/Chrome_update.sh</w:t>
              <w:br/>
            </w:r>
            <w:r>
              <w:rPr>
                <w:rFonts w:ascii="Courier New" w:hAnsi="Courier New" w:eastAsia="Courier New"/>
                <w:sz w:val="18"/>
              </w:rPr>
              <w:t>Then add it to Startup Applications as described above.</w:t>
              <w:br/>
            </w:r>
            <w:r>
              <w:rPr>
                <w:rFonts w:ascii="Courier New" w:hAnsi="Courier New" w:eastAsia="Courier New"/>
                <w:sz w:val="18"/>
              </w:rPr>
              <w:t>⚠️ Important Notes</w:t>
              <w:br/>
            </w:r>
            <w:r>
              <w:rPr>
                <w:rFonts w:ascii="Courier New" w:hAnsi="Courier New" w:eastAsia="Courier New"/>
                <w:sz w:val="18"/>
              </w:rPr>
              <w:t>To install or update system packages, root privileges are required.</w:t>
              <w:br/>
            </w:r>
            <w:r>
              <w:rPr>
                <w:rFonts w:ascii="Courier New" w:hAnsi="Courier New" w:eastAsia="Courier New"/>
                <w:sz w:val="18"/>
              </w:rPr>
              <w:br/>
            </w:r>
            <w:r>
              <w:rPr>
                <w:rFonts w:ascii="Courier New" w:hAnsi="Courier New" w:eastAsia="Courier New"/>
                <w:sz w:val="18"/>
              </w:rPr>
              <w:t>By default, Startup Applications runs as the logged-in user, without sudo.</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If you'd like, I can prepare the passwordless sudo configuration steps or modify the script to support both root and non-root scenarios.</w:t>
              <w:br/>
            </w:r>
          </w:p>
        </w:tc>
      </w:tr>
    </w:tbl>
    <w:p/>
    <w:p>
      <w:r>
        <w:t>chrome_update.sh (full script)</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#!/bin/bash</w:t>
              <w:br/>
            </w:r>
            <w:r>
              <w:rPr>
                <w:rFonts w:ascii="Courier New" w:hAnsi="Courier New" w:eastAsia="Courier New"/>
                <w:sz w:val="18"/>
              </w:rPr>
              <w:br/>
            </w:r>
            <w:r>
              <w:rPr>
                <w:rFonts w:ascii="Courier New" w:hAnsi="Courier New" w:eastAsia="Courier New"/>
                <w:sz w:val="18"/>
              </w:rPr>
              <w:t>set -e</w:t>
              <w:br/>
            </w:r>
            <w:r>
              <w:rPr>
                <w:rFonts w:ascii="Courier New" w:hAnsi="Courier New" w:eastAsia="Courier New"/>
                <w:sz w:val="18"/>
              </w:rPr>
              <w:br/>
            </w:r>
            <w:r>
              <w:rPr>
                <w:rFonts w:ascii="Courier New" w:hAnsi="Courier New" w:eastAsia="Courier New"/>
                <w:sz w:val="18"/>
              </w:rPr>
              <w:t># Ensure script runs as root</w:t>
              <w:br/>
            </w:r>
            <w:r>
              <w:rPr>
                <w:rFonts w:ascii="Courier New" w:hAnsi="Courier New" w:eastAsia="Courier New"/>
                <w:sz w:val="18"/>
              </w:rPr>
              <w:t>if [[ "$EUID" -ne 0 ]]; then</w:t>
              <w:br/>
            </w:r>
            <w:r>
              <w:rPr>
                <w:rFonts w:ascii="Courier New" w:hAnsi="Courier New" w:eastAsia="Courier New"/>
                <w:sz w:val="18"/>
              </w:rPr>
              <w:t xml:space="preserve">  echo "Please run this script as root"</w:t>
              <w:br/>
            </w:r>
            <w:r>
              <w:rPr>
                <w:rFonts w:ascii="Courier New" w:hAnsi="Courier New" w:eastAsia="Courier New"/>
                <w:sz w:val="18"/>
              </w:rPr>
              <w:t xml:space="preserve">  exit 1</w:t>
              <w:br/>
            </w:r>
            <w:r>
              <w:rPr>
                <w:rFonts w:ascii="Courier New" w:hAnsi="Courier New" w:eastAsia="Courier New"/>
                <w:sz w:val="18"/>
              </w:rPr>
              <w:t>fi</w:t>
              <w:br/>
            </w:r>
            <w:r>
              <w:rPr>
                <w:rFonts w:ascii="Courier New" w:hAnsi="Courier New" w:eastAsia="Courier New"/>
                <w:sz w:val="18"/>
              </w:rPr>
              <w:br/>
            </w:r>
            <w:r>
              <w:rPr>
                <w:rFonts w:ascii="Courier New" w:hAnsi="Courier New" w:eastAsia="Courier New"/>
                <w:sz w:val="18"/>
              </w:rPr>
              <w:t># Check if Google Chrome is already installed</w:t>
              <w:br/>
            </w:r>
            <w:r>
              <w:rPr>
                <w:rFonts w:ascii="Courier New" w:hAnsi="Courier New" w:eastAsia="Courier New"/>
                <w:sz w:val="18"/>
              </w:rPr>
              <w:t>if command -v google-chrome &gt;/dev/null 2&gt;&amp;1; then</w:t>
              <w:br/>
            </w:r>
            <w:r>
              <w:rPr>
                <w:rFonts w:ascii="Courier New" w:hAnsi="Courier New" w:eastAsia="Courier New"/>
                <w:sz w:val="18"/>
              </w:rPr>
              <w:t xml:space="preserve">  echo "Google Chrome is already installed. Updating..."</w:t>
              <w:br/>
            </w:r>
            <w:r>
              <w:rPr>
                <w:rFonts w:ascii="Courier New" w:hAnsi="Courier New" w:eastAsia="Courier New"/>
                <w:sz w:val="18"/>
              </w:rPr>
              <w:t xml:space="preserve">  apt update -y</w:t>
              <w:br/>
            </w:r>
            <w:r>
              <w:rPr>
                <w:rFonts w:ascii="Courier New" w:hAnsi="Courier New" w:eastAsia="Courier New"/>
                <w:sz w:val="18"/>
              </w:rPr>
              <w:t xml:space="preserve">  apt install --only-upgrade -y google-chrome-stable</w:t>
              <w:br/>
            </w:r>
            <w:r>
              <w:rPr>
                <w:rFonts w:ascii="Courier New" w:hAnsi="Courier New" w:eastAsia="Courier New"/>
                <w:sz w:val="18"/>
              </w:rPr>
              <w:t xml:space="preserve">  exit 0</w:t>
              <w:br/>
            </w:r>
            <w:r>
              <w:rPr>
                <w:rFonts w:ascii="Courier New" w:hAnsi="Courier New" w:eastAsia="Courier New"/>
                <w:sz w:val="18"/>
              </w:rPr>
              <w:t>fi</w:t>
              <w:br/>
            </w:r>
            <w:r>
              <w:rPr>
                <w:rFonts w:ascii="Courier New" w:hAnsi="Courier New" w:eastAsia="Courier New"/>
                <w:sz w:val="18"/>
              </w:rPr>
              <w:br/>
            </w:r>
            <w:r>
              <w:rPr>
                <w:rFonts w:ascii="Courier New" w:hAnsi="Courier New" w:eastAsia="Courier New"/>
                <w:sz w:val="18"/>
              </w:rPr>
              <w:t># Proceed with fresh installation</w:t>
              <w:br/>
            </w:r>
            <w:r>
              <w:rPr>
                <w:rFonts w:ascii="Courier New" w:hAnsi="Courier New" w:eastAsia="Courier New"/>
                <w:sz w:val="18"/>
              </w:rPr>
              <w:t>echo "Installing Google Chrome..."</w:t>
              <w:br/>
            </w:r>
            <w:r>
              <w:rPr>
                <w:rFonts w:ascii="Courier New" w:hAnsi="Courier New" w:eastAsia="Courier New"/>
                <w:sz w:val="18"/>
              </w:rPr>
              <w:br/>
            </w:r>
            <w:r>
              <w:rPr>
                <w:rFonts w:ascii="Courier New" w:hAnsi="Courier New" w:eastAsia="Courier New"/>
                <w:sz w:val="18"/>
              </w:rPr>
              <w:t>apt update -y</w:t>
              <w:br/>
            </w:r>
            <w:r>
              <w:rPr>
                <w:rFonts w:ascii="Courier New" w:hAnsi="Courier New" w:eastAsia="Courier New"/>
                <w:sz w:val="18"/>
              </w:rPr>
              <w:t>apt install -y wget gnupg ca-certificates apt-transport-https software-properties-common</w:t>
              <w:br/>
            </w:r>
            <w:r>
              <w:rPr>
                <w:rFonts w:ascii="Courier New" w:hAnsi="Courier New" w:eastAsia="Courier New"/>
                <w:sz w:val="18"/>
              </w:rPr>
              <w:br/>
            </w:r>
            <w:r>
              <w:rPr>
                <w:rFonts w:ascii="Courier New" w:hAnsi="Courier New" w:eastAsia="Courier New"/>
                <w:sz w:val="18"/>
              </w:rPr>
              <w:t>wget -q -O - https://dl.google.com/linux/linux_signing_key.pub | gpg --dearmor -o /usr/share/keyrings/google-chrome.gpg</w:t>
              <w:br/>
            </w:r>
            <w:r>
              <w:rPr>
                <w:rFonts w:ascii="Courier New" w:hAnsi="Courier New" w:eastAsia="Courier New"/>
                <w:sz w:val="18"/>
              </w:rPr>
              <w:br/>
            </w:r>
            <w:r>
              <w:rPr>
                <w:rFonts w:ascii="Courier New" w:hAnsi="Courier New" w:eastAsia="Courier New"/>
                <w:sz w:val="18"/>
              </w:rPr>
              <w:t>echo "deb [arch=amd64 signed-by=/usr/share/keyrings/google-chrome.gpg] http://dl.google.com/linux/chrome/deb/ stable main" &gt; /etc/apt/sources.list.d/google-chrome.list</w:t>
              <w:br/>
            </w:r>
            <w:r>
              <w:rPr>
                <w:rFonts w:ascii="Courier New" w:hAnsi="Courier New" w:eastAsia="Courier New"/>
                <w:sz w:val="18"/>
              </w:rPr>
              <w:br/>
            </w:r>
            <w:r>
              <w:rPr>
                <w:rFonts w:ascii="Courier New" w:hAnsi="Courier New" w:eastAsia="Courier New"/>
                <w:sz w:val="18"/>
              </w:rPr>
              <w:t>apt update -y</w:t>
              <w:br/>
            </w:r>
            <w:r>
              <w:rPr>
                <w:rFonts w:ascii="Courier New" w:hAnsi="Courier New" w:eastAsia="Courier New"/>
                <w:sz w:val="18"/>
              </w:rPr>
              <w:t>apt install -y google-chrome-stable</w:t>
              <w:br/>
            </w:r>
            <w:r>
              <w:rPr>
                <w:rFonts w:ascii="Courier New" w:hAnsi="Courier New" w:eastAsia="Courier New"/>
                <w:sz w:val="18"/>
              </w:rPr>
              <w:br/>
            </w:r>
            <w:r>
              <w:rPr>
                <w:rFonts w:ascii="Courier New" w:hAnsi="Courier New" w:eastAsia="Courier New"/>
                <w:sz w:val="18"/>
              </w:rPr>
              <w:t>mkdir -p /etc/opt/chrome/policies/managed</w:t>
              <w:br/>
            </w:r>
            <w:r>
              <w:rPr>
                <w:rFonts w:ascii="Courier New" w:hAnsi="Courier New" w:eastAsia="Courier New"/>
                <w:sz w:val="18"/>
              </w:rPr>
              <w:t>cat &lt;&lt;EOF &gt; /etc/opt/chrome/policies/managed/auto_config.json</w:t>
              <w:br/>
            </w:r>
            <w:r>
              <w:rPr>
                <w:rFonts w:ascii="Courier New" w:hAnsi="Courier New" w:eastAsia="Courier New"/>
                <w:sz w:val="18"/>
              </w:rPr>
              <w:t>{</w:t>
              <w:br/>
            </w:r>
            <w:r>
              <w:rPr>
                <w:rFonts w:ascii="Courier New" w:hAnsi="Courier New" w:eastAsia="Courier New"/>
                <w:sz w:val="18"/>
              </w:rPr>
              <w:t xml:space="preserve">  "HideWebStorePromo": true,</w:t>
              <w:br/>
            </w:r>
            <w:r>
              <w:rPr>
                <w:rFonts w:ascii="Courier New" w:hAnsi="Courier New" w:eastAsia="Courier New"/>
                <w:sz w:val="18"/>
              </w:rPr>
              <w:t xml:space="preserve">  "MetricsReportingEnabled": false,</w:t>
              <w:br/>
            </w:r>
            <w:r>
              <w:rPr>
                <w:rFonts w:ascii="Courier New" w:hAnsi="Courier New" w:eastAsia="Courier New"/>
                <w:sz w:val="18"/>
              </w:rPr>
              <w:t xml:space="preserve">  "RestoreOnStartup": 4,</w:t>
              <w:br/>
            </w:r>
            <w:r>
              <w:rPr>
                <w:rFonts w:ascii="Courier New" w:hAnsi="Courier New" w:eastAsia="Courier New"/>
                <w:sz w:val="18"/>
              </w:rPr>
              <w:t xml:space="preserve">  "BrowserAddPersonEnabled": false,</w:t>
              <w:br/>
            </w:r>
            <w:r>
              <w:rPr>
                <w:rFonts w:ascii="Courier New" w:hAnsi="Courier New" w:eastAsia="Courier New"/>
                <w:sz w:val="18"/>
              </w:rPr>
              <w:t xml:space="preserve">  "BrowserGuestModeEnabled": false,</w:t>
              <w:br/>
            </w:r>
            <w:r>
              <w:rPr>
                <w:rFonts w:ascii="Courier New" w:hAnsi="Courier New" w:eastAsia="Courier New"/>
                <w:sz w:val="18"/>
              </w:rPr>
              <w:t xml:space="preserve">  "ImportBookmarks": false,</w:t>
              <w:br/>
            </w:r>
            <w:r>
              <w:rPr>
                <w:rFonts w:ascii="Courier New" w:hAnsi="Courier New" w:eastAsia="Courier New"/>
                <w:sz w:val="18"/>
              </w:rPr>
              <w:t xml:space="preserve">  "ImportHistory": false,</w:t>
              <w:br/>
            </w:r>
            <w:r>
              <w:rPr>
                <w:rFonts w:ascii="Courier New" w:hAnsi="Courier New" w:eastAsia="Courier New"/>
                <w:sz w:val="18"/>
              </w:rPr>
              <w:t xml:space="preserve">  "ImportSavedPasswords": false,</w:t>
              <w:br/>
            </w:r>
            <w:r>
              <w:rPr>
                <w:rFonts w:ascii="Courier New" w:hAnsi="Courier New" w:eastAsia="Courier New"/>
                <w:sz w:val="18"/>
              </w:rPr>
              <w:t xml:space="preserve">  "ImportSearchEngine": false</w:t>
              <w:br/>
            </w:r>
            <w:r>
              <w:rPr>
                <w:rFonts w:ascii="Courier New" w:hAnsi="Courier New" w:eastAsia="Courier New"/>
                <w:sz w:val="18"/>
              </w:rPr>
              <w:t>}</w:t>
              <w:br/>
            </w:r>
            <w:r>
              <w:rPr>
                <w:rFonts w:ascii="Courier New" w:hAnsi="Courier New" w:eastAsia="Courier New"/>
                <w:sz w:val="18"/>
              </w:rPr>
              <w:t>EOF</w:t>
              <w:br/>
            </w:r>
            <w:r>
              <w:rPr>
                <w:rFonts w:ascii="Courier New" w:hAnsi="Courier New" w:eastAsia="Courier New"/>
                <w:sz w:val="18"/>
              </w:rPr>
              <w:br/>
            </w:r>
            <w:r>
              <w:rPr>
                <w:rFonts w:ascii="Courier New" w:hAnsi="Courier New" w:eastAsia="Courier New"/>
                <w:sz w:val="18"/>
              </w:rPr>
              <w:t>echo "Google Chrome installed and configured."</w:t>
              <w:br/>
            </w:r>
          </w:p>
        </w:tc>
      </w:tr>
    </w:tbl>
    <w:p/>
    <w:p>
      <w:pPr>
        <w:pStyle w:val="Heading2"/>
      </w:pPr>
      <w:r>
        <w:t>Appendix 8F - Offline WordPress Deployment (Localhost)</w:t>
      </w:r>
    </w:p>
    <w:tbl>
      <w:tblPr>
        <w:tblW w:type="auto" w:w="0"/>
        <w:jc w:val="left"/>
        <w:tblLook w:firstColumn="1" w:firstRow="1" w:lastColumn="0" w:lastRow="0" w:noHBand="0" w:noVBand="1" w:val="04A0"/>
      </w:tblPr>
      <w:tblGrid>
        <w:gridCol w:w="9749"/>
      </w:tblGrid>
      <w:tr>
        <w:tc>
          <w:tcPr>
            <w:tcW w:type="dxa" w:w="9749"/>
            <w:shd w:val="clear" w:color="auto" w:fill="FFF3CD"/>
            <w:tcBorders>
              <w:top w:sz="8" w:val="single" w:color="999999"/>
              <w:left w:sz="8" w:val="single" w:color="999999"/>
              <w:bottom w:sz="8" w:val="single" w:color="999999"/>
              <w:right w:sz="8" w:val="single" w:color="999999"/>
            </w:tcBorders>
            <w:vAlign w:val="top"/>
          </w:tcPr>
          <w:p>
            <w:r>
              <w:rPr>
                <w:rFonts w:ascii="Calibri" w:hAnsi="Calibri" w:eastAsia="Calibri"/>
                <w:b/>
                <w:sz w:val="22"/>
              </w:rPr>
              <w:t>CAUTION: Disk space</w:t>
            </w:r>
          </w:p>
          <w:p>
            <w:r>
              <w:t>Offline WordPress deployments can consume significant disk space. Confirm &gt;=20% free disk space before deploying.</w:t>
            </w:r>
          </w:p>
        </w:tc>
      </w:tr>
    </w:tbl>
    <w:p/>
    <w:p>
      <w:r>
        <w:t>Offline Deployment SOP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WordPress Migration &amp; Kiosk Deployment Guide</w:t>
              <w:br/>
            </w:r>
            <w:r>
              <w:rPr>
                <w:rFonts w:ascii="Courier New" w:hAnsi="Courier New" w:eastAsia="Courier New"/>
                <w:sz w:val="18"/>
              </w:rPr>
              <w:t>WordPress Migration &amp; Kiosk Deployment Guide</w:t>
              <w:br/>
            </w:r>
            <w:r>
              <w:rPr>
                <w:rFonts w:ascii="Courier New" w:hAnsi="Courier New" w:eastAsia="Courier New"/>
                <w:sz w:val="18"/>
              </w:rPr>
              <w:t>This guide covers the automated processes performed by the wordpress-db-restore2.sh script and the manual steps required to finalize the site migration and Kiosk mode setup.</w:t>
              <w:br/>
            </w:r>
            <w:r>
              <w:rPr>
                <w:rFonts w:ascii="Courier New" w:hAnsi="Courier New" w:eastAsia="Courier New"/>
                <w:sz w:val="18"/>
              </w:rPr>
              <w:t>Part 1: Automated Script Actions</w:t>
              <w:br/>
            </w:r>
            <w:r>
              <w:rPr>
                <w:rFonts w:ascii="Courier New" w:hAnsi="Courier New" w:eastAsia="Courier New"/>
                <w:sz w:val="18"/>
              </w:rPr>
              <w:t>The script handles the environment setup and data restoration to ensure the site is ready for local use without manual file transfers.</w:t>
              <w:br/>
            </w:r>
            <w:r>
              <w:rPr>
                <w:rFonts w:ascii="Courier New" w:hAnsi="Courier New" w:eastAsia="Courier New"/>
                <w:sz w:val="18"/>
              </w:rPr>
              <w:t>WP-CLI Installation: Downloads and installs the WordPress Command Line Interface to allow for automated site management.</w:t>
              <w:br/>
            </w:r>
            <w:r>
              <w:rPr>
                <w:rFonts w:ascii="Courier New" w:hAnsi="Courier New" w:eastAsia="Courier New"/>
                <w:sz w:val="18"/>
              </w:rPr>
              <w:t>Core Setup: Installs a fresh WordPress database at http://localhost with pre-defined admin credentials.</w:t>
              <w:br/>
            </w:r>
            <w:r>
              <w:rPr>
                <w:rFonts w:ascii="Courier New" w:hAnsi="Courier New" w:eastAsia="Courier New"/>
                <w:sz w:val="18"/>
              </w:rPr>
              <w:t>All-in-One Migration Setup:</w:t>
              <w:br/>
            </w:r>
            <w:r>
              <w:rPr>
                <w:rFonts w:ascii="Courier New" w:hAnsi="Courier New" w:eastAsia="Courier New"/>
                <w:sz w:val="18"/>
              </w:rPr>
              <w:t>Installs and activates the standard All-in-One WP Migration plugin.</w:t>
              <w:br/>
            </w:r>
            <w:r>
              <w:rPr>
                <w:rFonts w:ascii="Courier New" w:hAnsi="Courier New" w:eastAsia="Courier New"/>
                <w:sz w:val="18"/>
              </w:rPr>
              <w:t>Downloads and installs the Unlimited Extension zip file from a secure S3 bucket to bypass default upload size limits.</w:t>
              <w:br/>
            </w:r>
            <w:r>
              <w:rPr>
                <w:rFonts w:ascii="Courier New" w:hAnsi="Courier New" w:eastAsia="Courier New"/>
                <w:sz w:val="18"/>
              </w:rPr>
              <w:t>Backup Restoration: * Downloads the site backup file (cme-2024-v3.wpress) directly to the server.</w:t>
              <w:br/>
            </w:r>
            <w:r>
              <w:rPr>
                <w:rFonts w:ascii="Courier New" w:hAnsi="Courier New" w:eastAsia="Courier New"/>
                <w:sz w:val="18"/>
              </w:rPr>
              <w:t>Automatically triggers the ai1wm restore command to overwrite the clean install with the actual site data.</w:t>
              <w:br/>
            </w:r>
            <w:r>
              <w:rPr>
                <w:rFonts w:ascii="Courier New" w:hAnsi="Courier New" w:eastAsia="Courier New"/>
                <w:sz w:val="18"/>
              </w:rPr>
              <w:t>System Configuration: * Sets directory permissions to www-data and 755 for security and stability.</w:t>
              <w:br/>
            </w:r>
            <w:r>
              <w:rPr>
                <w:rFonts w:ascii="Courier New" w:hAnsi="Courier New" w:eastAsia="Courier New"/>
                <w:sz w:val="18"/>
              </w:rPr>
              <w:t>Updates the database and sets the permalink structure to /%postname%/.</w:t>
              <w:br/>
            </w:r>
            <w:r>
              <w:rPr>
                <w:rFonts w:ascii="Courier New" w:hAnsi="Courier New" w:eastAsia="Courier New"/>
                <w:sz w:val="18"/>
              </w:rPr>
              <w:t>Part 2: Manual Post-Installation Steps</w:t>
              <w:br/>
            </w:r>
            <w:r>
              <w:rPr>
                <w:rFonts w:ascii="Courier New" w:hAnsi="Courier New" w:eastAsia="Courier New"/>
                <w:sz w:val="18"/>
              </w:rPr>
              <w:t>Once the script has finished executing, follow these steps to verify the site and activate Kiosk mode.</w:t>
              <w:br/>
            </w:r>
            <w:r>
              <w:rPr>
                <w:rFonts w:ascii="Courier New" w:hAnsi="Courier New" w:eastAsia="Courier New"/>
                <w:sz w:val="18"/>
              </w:rPr>
              <w:t>1. Finalize the WordPress Migration</w:t>
              <w:br/>
            </w:r>
            <w:r>
              <w:rPr>
                <w:rFonts w:ascii="Courier New" w:hAnsi="Courier New" w:eastAsia="Courier New"/>
                <w:sz w:val="18"/>
              </w:rPr>
              <w:t>Login to Dashboard: Go to http://localhost/wp-admin/ in your browser.</w:t>
              <w:br/>
            </w:r>
            <w:r>
              <w:rPr>
                <w:rFonts w:ascii="Courier New" w:hAnsi="Courier New" w:eastAsia="Courier New"/>
                <w:sz w:val="18"/>
              </w:rPr>
              <w:t>Note: Use the credentials from the original site that was backed up, as the script's temporary credentials will have been replaced during restoration.</w:t>
              <w:br/>
            </w:r>
            <w:r>
              <w:rPr>
                <w:rFonts w:ascii="Courier New" w:hAnsi="Courier New" w:eastAsia="Courier New"/>
                <w:sz w:val="18"/>
              </w:rPr>
              <w:t>Verify Permalinks: Go to Settings &gt; Permalinks. Scroll to the bottom and click Save Changes. This is a critical step to ensure all internal links and pages resolve correctly.</w:t>
              <w:br/>
            </w:r>
            <w:r>
              <w:rPr>
                <w:rFonts w:ascii="Courier New" w:hAnsi="Courier New" w:eastAsia="Courier New"/>
                <w:sz w:val="18"/>
              </w:rPr>
              <w:t>Check Plugins: Ensure both the "All-in-One WP Migration" and the "Unlimited Extension" are active in the Plugins menu.</w:t>
              <w:br/>
            </w:r>
            <w:r>
              <w:rPr>
                <w:rFonts w:ascii="Courier New" w:hAnsi="Courier New" w:eastAsia="Courier New"/>
                <w:sz w:val="18"/>
              </w:rPr>
              <w:t>2. Kiosk Mode &amp; URL Configuration</w:t>
              <w:br/>
            </w:r>
            <w:r>
              <w:rPr>
                <w:rFonts w:ascii="Courier New" w:hAnsi="Courier New" w:eastAsia="Courier New"/>
                <w:sz w:val="18"/>
              </w:rPr>
              <w:t>To reflect the local WordPress site on the kiosk browser, you must update the system's configuration file.</w:t>
              <w:br/>
            </w:r>
            <w:r>
              <w:rPr>
                <w:rFonts w:ascii="Courier New" w:hAnsi="Courier New" w:eastAsia="Courier New"/>
                <w:sz w:val="18"/>
              </w:rPr>
              <w:t>Edit the .cfg File: Locate the configuration file (e.g., kiosk.cfg or the system's browser startup script) used by your kiosk software.</w:t>
              <w:br/>
            </w:r>
            <w:r>
              <w:rPr>
                <w:rFonts w:ascii="Courier New" w:hAnsi="Courier New" w:eastAsia="Courier New"/>
                <w:sz w:val="18"/>
              </w:rPr>
              <w:t>Update the URL: Set the primary startup URL to: http://localhost</w:t>
              <w:br/>
            </w:r>
            <w:r>
              <w:rPr>
                <w:rFonts w:ascii="Courier New" w:hAnsi="Courier New" w:eastAsia="Courier New"/>
                <w:sz w:val="18"/>
              </w:rPr>
              <w:t>Verification: Restart the kiosk or the browser service. The browser should now automatically launch in a restricted, full-screen mode displaying your migrated WordPress site.</w:t>
              <w:br/>
            </w:r>
            <w:r>
              <w:rPr>
                <w:rFonts w:ascii="Courier New" w:hAnsi="Courier New" w:eastAsia="Courier New"/>
                <w:sz w:val="18"/>
              </w:rPr>
              <w:t>3. Clean Up</w:t>
              <w:br/>
            </w:r>
            <w:r>
              <w:rPr>
                <w:rFonts w:ascii="Courier New" w:hAnsi="Courier New" w:eastAsia="Courier New"/>
                <w:sz w:val="18"/>
              </w:rPr>
              <w:t>Remove Installation Files: Once the site is verified, you can safely delete the .sh script and the .wpress file from the /wp-content/ai1wm-backups/ directory to save disk space.</w:t>
              <w:br/>
            </w:r>
            <w:r>
              <w:rPr>
                <w:rFonts w:ascii="Courier New" w:hAnsi="Courier New" w:eastAsia="Courier New"/>
                <w:sz w:val="18"/>
              </w:rPr>
              <w:t>Wordpress Offline deployment</w:t>
              <w:br/>
            </w:r>
            <w:r>
              <w:rPr>
                <w:rFonts w:ascii="Courier New" w:hAnsi="Courier New" w:eastAsia="Courier New"/>
                <w:sz w:val="18"/>
              </w:rPr>
              <w:t>Step 1:- Download the wordpress offline deployment script from below basecamp link</w:t>
              <w:br/>
            </w:r>
            <w:r>
              <w:rPr>
                <w:rFonts w:ascii="Courier New" w:hAnsi="Courier New" w:eastAsia="Courier New"/>
                <w:sz w:val="18"/>
              </w:rPr>
              <w:t>wordpress-offline-deploy2 (1).sh</w:t>
              <w:br/>
            </w:r>
            <w:r>
              <w:rPr>
                <w:rFonts w:ascii="Courier New" w:hAnsi="Courier New" w:eastAsia="Courier New"/>
                <w:sz w:val="18"/>
              </w:rPr>
              <w:t>Step 2:- Transfer the script to the kiosk using meshcentral and execute below commands.</w:t>
              <w:br/>
            </w:r>
            <w:r>
              <w:rPr>
                <w:rFonts w:ascii="Courier New" w:hAnsi="Courier New" w:eastAsia="Courier New"/>
                <w:sz w:val="18"/>
              </w:rPr>
              <w:t>sudo chmod +x wordpress-offline-deploy.sh</w:t>
              <w:br/>
            </w:r>
            <w:r>
              <w:rPr>
                <w:rFonts w:ascii="Courier New" w:hAnsi="Courier New" w:eastAsia="Courier New"/>
                <w:sz w:val="18"/>
              </w:rPr>
              <w:t>sudo ./wordpress-offline-deploy.sh</w:t>
              <w:br/>
            </w:r>
            <w:r>
              <w:rPr>
                <w:rFonts w:ascii="Courier New" w:hAnsi="Courier New" w:eastAsia="Courier New"/>
                <w:sz w:val="18"/>
              </w:rPr>
              <w:t>Step 3:- Once the script is executed go to this URL http://localhost/wp-admin/ on browser login to wordpress.</w:t>
              <w:br/>
            </w:r>
            <w:r>
              <w:rPr>
                <w:rFonts w:ascii="Courier New" w:hAnsi="Courier New" w:eastAsia="Courier New"/>
                <w:sz w:val="18"/>
              </w:rPr>
              <w:t>username :- jolo@brandm3dia.com</w:t>
              <w:br/>
            </w:r>
            <w:r>
              <w:rPr>
                <w:rFonts w:ascii="Courier New" w:hAnsi="Courier New" w:eastAsia="Courier New"/>
                <w:sz w:val="18"/>
              </w:rPr>
              <w:t>password :- %DY@+^Q39a38Cse</w:t>
              <w:br/>
            </w:r>
            <w:r>
              <w:rPr>
                <w:rFonts w:ascii="Courier New" w:hAnsi="Courier New" w:eastAsia="Courier New"/>
                <w:sz w:val="18"/>
              </w:rPr>
              <w:t>Step 4:- Go to Settings -&gt; plug-ins and install WordPress all-in-one extension and unlimited extension plugin.</w:t>
              <w:br/>
            </w:r>
            <w:r>
              <w:rPr>
                <w:rFonts w:ascii="Courier New" w:hAnsi="Courier New" w:eastAsia="Courier New"/>
                <w:sz w:val="18"/>
              </w:rPr>
              <w:t>You can get unlimited extension from below link</w:t>
              <w:br/>
            </w:r>
            <w:r>
              <w:rPr>
                <w:rFonts w:ascii="Courier New" w:hAnsi="Courier New" w:eastAsia="Courier New"/>
                <w:sz w:val="18"/>
              </w:rPr>
              <w:t>https://bm3-wordpress-files.s3.ca-central-1.amazonaws.com/all-in-one-wp-migration-unlimited-extension.zip</w:t>
              <w:br/>
            </w:r>
            <w:r>
              <w:rPr>
                <w:rFonts w:ascii="Courier New" w:hAnsi="Courier New" w:eastAsia="Courier New"/>
                <w:sz w:val="18"/>
              </w:rPr>
              <w:t>Step 5:- Go to Settings -&gt; plugins -&gt; All in one Wordpress migration plugin and click on update.</w:t>
              <w:br/>
            </w:r>
            <w:r>
              <w:rPr>
                <w:rFonts w:ascii="Courier New" w:hAnsi="Courier New" w:eastAsia="Courier New"/>
                <w:sz w:val="18"/>
              </w:rPr>
              <w:t>Step 6:- Go to settings -&gt; plugins -&gt; Select All in one wordpress migration plugin and restore database from .wpress file.</w:t>
              <w:br/>
            </w:r>
            <w:r>
              <w:rPr>
                <w:rFonts w:ascii="Courier New" w:hAnsi="Courier New" w:eastAsia="Courier New"/>
                <w:sz w:val="18"/>
              </w:rPr>
              <w:t>Step 7:- Go to settings -&gt; permalink -&gt; scroll down and click on save.</w:t>
              <w:br/>
            </w:r>
          </w:p>
        </w:tc>
      </w:tr>
    </w:tbl>
    <w:p/>
    <w:p>
      <w:r>
        <w:t>wordpress-offline-deploy (full script)</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#!/bin/bash</w:t>
              <w:br/>
            </w:r>
            <w:r>
              <w:rPr>
                <w:rFonts w:ascii="Courier New" w:hAnsi="Courier New" w:eastAsia="Courier New"/>
                <w:sz w:val="18"/>
              </w:rPr>
              <w:br/>
            </w:r>
            <w:r>
              <w:rPr>
                <w:rFonts w:ascii="Courier New" w:hAnsi="Courier New" w:eastAsia="Courier New"/>
                <w:sz w:val="18"/>
              </w:rPr>
              <w:t>WORDPRESS_PATH="/var/www/html"</w:t>
              <w:br/>
            </w:r>
            <w:r>
              <w:rPr>
                <w:rFonts w:ascii="Courier New" w:hAnsi="Courier New" w:eastAsia="Courier New"/>
                <w:sz w:val="18"/>
              </w:rPr>
              <w:t>APACHE_CONF="/etc/apache2/sites-available/wordpress.conf"</w:t>
              <w:br/>
            </w:r>
            <w:r>
              <w:rPr>
                <w:rFonts w:ascii="Courier New" w:hAnsi="Courier New" w:eastAsia="Courier New"/>
                <w:sz w:val="18"/>
              </w:rPr>
              <w:t>DOMAIN_NAME="127.0.0.1"</w:t>
              <w:br/>
            </w:r>
            <w:r>
              <w:rPr>
                <w:rFonts w:ascii="Courier New" w:hAnsi="Courier New" w:eastAsia="Courier New"/>
                <w:sz w:val="18"/>
              </w:rPr>
              <w:t>WORDPRESS_FILE=cme-2024-v3.wpress</w:t>
              <w:br/>
            </w:r>
            <w:r>
              <w:rPr>
                <w:rFonts w:ascii="Courier New" w:hAnsi="Courier New" w:eastAsia="Courier New"/>
                <w:sz w:val="18"/>
              </w:rPr>
              <w:t>WORDPRESS_FILE_URL=https://bm3-wordpress-files.s3.ca-central-1.amazonaws.com/cme-2024-v3.wpress</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Update and upgrade the system</w:t>
              <w:br/>
            </w:r>
            <w:r>
              <w:rPr>
                <w:rFonts w:ascii="Courier New" w:hAnsi="Courier New" w:eastAsia="Courier New"/>
                <w:sz w:val="18"/>
              </w:rPr>
              <w:t>sudo apt update &amp;&amp; sudo apt upgrade -y</w:t>
              <w:br/>
            </w:r>
            <w:r>
              <w:rPr>
                <w:rFonts w:ascii="Courier New" w:hAnsi="Courier New" w:eastAsia="Courier New"/>
                <w:sz w:val="18"/>
              </w:rPr>
              <w:br/>
            </w:r>
            <w:r>
              <w:rPr>
                <w:rFonts w:ascii="Courier New" w:hAnsi="Courier New" w:eastAsia="Courier New"/>
                <w:sz w:val="18"/>
              </w:rPr>
              <w:t># Install Apache</w:t>
              <w:br/>
            </w:r>
            <w:r>
              <w:rPr>
                <w:rFonts w:ascii="Courier New" w:hAnsi="Courier New" w:eastAsia="Courier New"/>
                <w:sz w:val="18"/>
              </w:rPr>
              <w:t>sudo apt install apache2 -y</w:t>
              <w:br/>
            </w:r>
            <w:r>
              <w:rPr>
                <w:rFonts w:ascii="Courier New" w:hAnsi="Courier New" w:eastAsia="Courier New"/>
                <w:sz w:val="18"/>
              </w:rPr>
              <w:t>sudo systemctl enable apache2</w:t>
              <w:br/>
            </w:r>
            <w:r>
              <w:rPr>
                <w:rFonts w:ascii="Courier New" w:hAnsi="Courier New" w:eastAsia="Courier New"/>
                <w:sz w:val="18"/>
              </w:rPr>
              <w:t>sudo systemctl start apache2</w:t>
              <w:br/>
            </w:r>
            <w:r>
              <w:rPr>
                <w:rFonts w:ascii="Courier New" w:hAnsi="Courier New" w:eastAsia="Courier New"/>
                <w:sz w:val="18"/>
              </w:rPr>
              <w:br/>
            </w:r>
            <w:r>
              <w:rPr>
                <w:rFonts w:ascii="Courier New" w:hAnsi="Courier New" w:eastAsia="Courier New"/>
                <w:sz w:val="18"/>
              </w:rPr>
              <w:t># Install MySQL</w:t>
              <w:br/>
            </w:r>
            <w:r>
              <w:rPr>
                <w:rFonts w:ascii="Courier New" w:hAnsi="Courier New" w:eastAsia="Courier New"/>
                <w:sz w:val="18"/>
              </w:rPr>
              <w:t>sudo apt install mysql-server -y</w:t>
              <w:br/>
            </w:r>
            <w:r>
              <w:rPr>
                <w:rFonts w:ascii="Courier New" w:hAnsi="Courier New" w:eastAsia="Courier New"/>
                <w:sz w:val="18"/>
              </w:rPr>
              <w:br/>
            </w:r>
            <w:r>
              <w:rPr>
                <w:rFonts w:ascii="Courier New" w:hAnsi="Courier New" w:eastAsia="Courier New"/>
                <w:sz w:val="18"/>
              </w:rPr>
              <w:t># Secure MySQL installation</w:t>
              <w:br/>
            </w:r>
            <w:r>
              <w:rPr>
                <w:rFonts w:ascii="Courier New" w:hAnsi="Courier New" w:eastAsia="Courier New"/>
                <w:sz w:val="18"/>
              </w:rPr>
              <w:t>sudo mysql_secure_installation &lt;&lt;EOF</w:t>
              <w:br/>
            </w:r>
            <w:r>
              <w:rPr>
                <w:rFonts w:ascii="Courier New" w:hAnsi="Courier New" w:eastAsia="Courier New"/>
                <w:sz w:val="18"/>
              </w:rPr>
              <w:br/>
            </w:r>
            <w:r>
              <w:rPr>
                <w:rFonts w:ascii="Courier New" w:hAnsi="Courier New" w:eastAsia="Courier New"/>
                <w:sz w:val="18"/>
              </w:rPr>
              <w:t>y</w:t>
              <w:br/>
            </w:r>
            <w:r>
              <w:rPr>
                <w:rFonts w:ascii="Courier New" w:hAnsi="Courier New" w:eastAsia="Courier New"/>
                <w:sz w:val="18"/>
              </w:rPr>
              <w:t>0</w:t>
              <w:br/>
            </w:r>
            <w:r>
              <w:rPr>
                <w:rFonts w:ascii="Courier New" w:hAnsi="Courier New" w:eastAsia="Courier New"/>
                <w:sz w:val="18"/>
              </w:rPr>
              <w:t>y</w:t>
              <w:br/>
            </w:r>
            <w:r>
              <w:rPr>
                <w:rFonts w:ascii="Courier New" w:hAnsi="Courier New" w:eastAsia="Courier New"/>
                <w:sz w:val="18"/>
              </w:rPr>
              <w:t>y</w:t>
              <w:br/>
            </w:r>
            <w:r>
              <w:rPr>
                <w:rFonts w:ascii="Courier New" w:hAnsi="Courier New" w:eastAsia="Courier New"/>
                <w:sz w:val="18"/>
              </w:rPr>
              <w:t>y</w:t>
              <w:br/>
            </w:r>
            <w:r>
              <w:rPr>
                <w:rFonts w:ascii="Courier New" w:hAnsi="Courier New" w:eastAsia="Courier New"/>
                <w:sz w:val="18"/>
              </w:rPr>
              <w:t>y</w:t>
              <w:br/>
            </w:r>
            <w:r>
              <w:rPr>
                <w:rFonts w:ascii="Courier New" w:hAnsi="Courier New" w:eastAsia="Courier New"/>
                <w:sz w:val="18"/>
              </w:rPr>
              <w:t>EOF</w:t>
              <w:br/>
            </w:r>
            <w:r>
              <w:rPr>
                <w:rFonts w:ascii="Courier New" w:hAnsi="Courier New" w:eastAsia="Courier New"/>
                <w:sz w:val="18"/>
              </w:rPr>
              <w:br/>
            </w:r>
            <w:r>
              <w:rPr>
                <w:rFonts w:ascii="Courier New" w:hAnsi="Courier New" w:eastAsia="Courier New"/>
                <w:sz w:val="18"/>
              </w:rPr>
              <w:t># Install PHP</w:t>
              <w:br/>
            </w:r>
            <w:r>
              <w:rPr>
                <w:rFonts w:ascii="Courier New" w:hAnsi="Courier New" w:eastAsia="Courier New"/>
                <w:sz w:val="18"/>
              </w:rPr>
              <w:t>sudo apt install php libapache2-mod-php php-mysql php-cli php-curl php-zip php-gd php-mbstring php-xml php-soap php-intl php-bcmath -y</w:t>
              <w:br/>
            </w:r>
            <w:r>
              <w:rPr>
                <w:rFonts w:ascii="Courier New" w:hAnsi="Courier New" w:eastAsia="Courier New"/>
                <w:sz w:val="18"/>
              </w:rPr>
              <w:br/>
            </w:r>
            <w:r>
              <w:rPr>
                <w:rFonts w:ascii="Courier New" w:hAnsi="Courier New" w:eastAsia="Courier New"/>
                <w:sz w:val="18"/>
              </w:rPr>
              <w:t># Download and Install WordPress</w:t>
              <w:br/>
            </w:r>
            <w:r>
              <w:rPr>
                <w:rFonts w:ascii="Courier New" w:hAnsi="Courier New" w:eastAsia="Courier New"/>
                <w:sz w:val="18"/>
              </w:rPr>
              <w:t>cd /var/www/html</w:t>
              <w:br/>
            </w:r>
            <w:r>
              <w:rPr>
                <w:rFonts w:ascii="Courier New" w:hAnsi="Courier New" w:eastAsia="Courier New"/>
                <w:sz w:val="18"/>
              </w:rPr>
              <w:t>sudo wget https://wordpress.org/latest.tar.gz</w:t>
              <w:br/>
            </w:r>
            <w:r>
              <w:rPr>
                <w:rFonts w:ascii="Courier New" w:hAnsi="Courier New" w:eastAsia="Courier New"/>
                <w:sz w:val="18"/>
              </w:rPr>
              <w:t>sudo tar -xvzf latest.tar.gz</w:t>
              <w:br/>
            </w:r>
            <w:r>
              <w:rPr>
                <w:rFonts w:ascii="Courier New" w:hAnsi="Courier New" w:eastAsia="Courier New"/>
                <w:sz w:val="18"/>
              </w:rPr>
              <w:t>sudo mv wordpress/* .</w:t>
              <w:br/>
            </w:r>
            <w:r>
              <w:rPr>
                <w:rFonts w:ascii="Courier New" w:hAnsi="Courier New" w:eastAsia="Courier New"/>
                <w:sz w:val="18"/>
              </w:rPr>
              <w:t>sudo rm -r wordpress latest.tar.gz</w:t>
              <w:br/>
            </w:r>
            <w:r>
              <w:rPr>
                <w:rFonts w:ascii="Courier New" w:hAnsi="Courier New" w:eastAsia="Courier New"/>
                <w:sz w:val="18"/>
              </w:rPr>
              <w:br/>
            </w:r>
            <w:r>
              <w:rPr>
                <w:rFonts w:ascii="Courier New" w:hAnsi="Courier New" w:eastAsia="Courier New"/>
                <w:sz w:val="18"/>
              </w:rPr>
              <w:t># Set permissions</w:t>
              <w:br/>
            </w:r>
            <w:r>
              <w:rPr>
                <w:rFonts w:ascii="Courier New" w:hAnsi="Courier New" w:eastAsia="Courier New"/>
                <w:sz w:val="18"/>
              </w:rPr>
              <w:t>sudo chown -R www-data:www-data /var/www/html/</w:t>
              <w:br/>
            </w:r>
            <w:r>
              <w:rPr>
                <w:rFonts w:ascii="Courier New" w:hAnsi="Courier New" w:eastAsia="Courier New"/>
                <w:sz w:val="18"/>
              </w:rPr>
              <w:t>sudo chmod -R 755 /var/www/html/</w:t>
              <w:br/>
            </w:r>
            <w:r>
              <w:rPr>
                <w:rFonts w:ascii="Courier New" w:hAnsi="Courier New" w:eastAsia="Courier New"/>
                <w:sz w:val="18"/>
              </w:rPr>
              <w:br/>
            </w:r>
            <w:r>
              <w:rPr>
                <w:rFonts w:ascii="Courier New" w:hAnsi="Courier New" w:eastAsia="Courier New"/>
                <w:sz w:val="18"/>
              </w:rPr>
              <w:t># Create MySQL Database and User</w:t>
              <w:br/>
            </w:r>
            <w:r>
              <w:rPr>
                <w:rFonts w:ascii="Courier New" w:hAnsi="Courier New" w:eastAsia="Courier New"/>
                <w:sz w:val="18"/>
              </w:rPr>
              <w:t>DB_NAME="wordpress_db"</w:t>
              <w:br/>
            </w:r>
            <w:r>
              <w:rPr>
                <w:rFonts w:ascii="Courier New" w:hAnsi="Courier New" w:eastAsia="Courier New"/>
                <w:sz w:val="18"/>
              </w:rPr>
              <w:t>DB_USER="wordpress_user"</w:t>
              <w:br/>
            </w:r>
            <w:r>
              <w:rPr>
                <w:rFonts w:ascii="Courier New" w:hAnsi="Courier New" w:eastAsia="Courier New"/>
                <w:sz w:val="18"/>
              </w:rPr>
              <w:t>DB_PASSWORD="your_password"</w:t>
              <w:br/>
            </w:r>
            <w:r>
              <w:rPr>
                <w:rFonts w:ascii="Courier New" w:hAnsi="Courier New" w:eastAsia="Courier New"/>
                <w:sz w:val="18"/>
              </w:rPr>
              <w:br/>
            </w:r>
            <w:r>
              <w:rPr>
                <w:rFonts w:ascii="Courier New" w:hAnsi="Courier New" w:eastAsia="Courier New"/>
                <w:sz w:val="18"/>
              </w:rPr>
              <w:t>sudo mysql -u root -p &lt;&lt;MYSQL_SCRIPT</w:t>
              <w:br/>
            </w:r>
            <w:r>
              <w:rPr>
                <w:rFonts w:ascii="Courier New" w:hAnsi="Courier New" w:eastAsia="Courier New"/>
                <w:sz w:val="18"/>
              </w:rPr>
              <w:t>CREATE DATABASE $DB_NAME;</w:t>
              <w:br/>
            </w:r>
            <w:r>
              <w:rPr>
                <w:rFonts w:ascii="Courier New" w:hAnsi="Courier New" w:eastAsia="Courier New"/>
                <w:sz w:val="18"/>
              </w:rPr>
              <w:t>CREATE USER '$DB_USER'@'localhost' IDENTIFIED BY '$DB_PASSWORD';</w:t>
              <w:br/>
            </w:r>
            <w:r>
              <w:rPr>
                <w:rFonts w:ascii="Courier New" w:hAnsi="Courier New" w:eastAsia="Courier New"/>
                <w:sz w:val="18"/>
              </w:rPr>
              <w:t>GRANT ALL PRIVILEGES ON $DB_NAME.* TO '$DB_USER'@'localhost';</w:t>
              <w:br/>
            </w:r>
            <w:r>
              <w:rPr>
                <w:rFonts w:ascii="Courier New" w:hAnsi="Courier New" w:eastAsia="Courier New"/>
                <w:sz w:val="18"/>
              </w:rPr>
              <w:t>FLUSH PRIVILEGES;</w:t>
              <w:br/>
            </w:r>
            <w:r>
              <w:rPr>
                <w:rFonts w:ascii="Courier New" w:hAnsi="Courier New" w:eastAsia="Courier New"/>
                <w:sz w:val="18"/>
              </w:rPr>
              <w:t>EXIT;</w:t>
              <w:br/>
            </w:r>
            <w:r>
              <w:rPr>
                <w:rFonts w:ascii="Courier New" w:hAnsi="Courier New" w:eastAsia="Courier New"/>
                <w:sz w:val="18"/>
              </w:rPr>
              <w:t>MYSQL_SCRIPT</w:t>
              <w:br/>
            </w:r>
            <w:r>
              <w:rPr>
                <w:rFonts w:ascii="Courier New" w:hAnsi="Courier New" w:eastAsia="Courier New"/>
                <w:sz w:val="18"/>
              </w:rPr>
              <w:br/>
            </w:r>
            <w:r>
              <w:rPr>
                <w:rFonts w:ascii="Courier New" w:hAnsi="Courier New" w:eastAsia="Courier New"/>
                <w:sz w:val="18"/>
              </w:rPr>
              <w:t># Configure WordPress</w:t>
              <w:br/>
            </w:r>
            <w:r>
              <w:rPr>
                <w:rFonts w:ascii="Courier New" w:hAnsi="Courier New" w:eastAsia="Courier New"/>
                <w:sz w:val="18"/>
              </w:rPr>
              <w:t>sudo cp wp-config-sample.php wp-config.php</w:t>
              <w:br/>
            </w:r>
            <w:r>
              <w:rPr>
                <w:rFonts w:ascii="Courier New" w:hAnsi="Courier New" w:eastAsia="Courier New"/>
                <w:sz w:val="18"/>
              </w:rPr>
              <w:br/>
            </w:r>
            <w:r>
              <w:rPr>
                <w:rFonts w:ascii="Courier New" w:hAnsi="Courier New" w:eastAsia="Courier New"/>
                <w:sz w:val="18"/>
              </w:rPr>
              <w:t># Update wp-config.php with database information</w:t>
              <w:br/>
            </w:r>
            <w:r>
              <w:rPr>
                <w:rFonts w:ascii="Courier New" w:hAnsi="Courier New" w:eastAsia="Courier New"/>
                <w:sz w:val="18"/>
              </w:rPr>
              <w:t>sudo sed -i "s/database_name_here/$DB_NAME/" wp-config.php</w:t>
              <w:br/>
            </w:r>
            <w:r>
              <w:rPr>
                <w:rFonts w:ascii="Courier New" w:hAnsi="Courier New" w:eastAsia="Courier New"/>
                <w:sz w:val="18"/>
              </w:rPr>
              <w:t>sudo sed -i "s/username_here/$DB_USER/" wp-config.php</w:t>
              <w:br/>
            </w:r>
            <w:r>
              <w:rPr>
                <w:rFonts w:ascii="Courier New" w:hAnsi="Courier New" w:eastAsia="Courier New"/>
                <w:sz w:val="18"/>
              </w:rPr>
              <w:t>sudo sed -i "s/password_here/$DB_PASSWORD/" wp-config.php</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Configure Apache 2 for WordPress</w:t>
              <w:br/>
            </w:r>
            <w:r>
              <w:rPr>
                <w:rFonts w:ascii="Courier New" w:hAnsi="Courier New" w:eastAsia="Courier New"/>
                <w:sz w:val="18"/>
              </w:rPr>
              <w:t>if ! grep -q "$WORDPRESS_PATH" "$APACHE_CONF"; then</w:t>
              <w:br/>
            </w:r>
            <w:r>
              <w:rPr>
                <w:rFonts w:ascii="Courier New" w:hAnsi="Courier New" w:eastAsia="Courier New"/>
                <w:sz w:val="18"/>
              </w:rPr>
              <w:t xml:space="preserve">    echo "Configuring Apache 2 for WordPress..."</w:t>
              <w:br/>
            </w:r>
            <w:r>
              <w:rPr>
                <w:rFonts w:ascii="Courier New" w:hAnsi="Courier New" w:eastAsia="Courier New"/>
                <w:sz w:val="18"/>
              </w:rPr>
              <w:t xml:space="preserve">    sudo tee "$APACHE_CONF" &gt; /dev/null &lt;&lt;EOL</w:t>
              <w:br/>
            </w:r>
            <w:r>
              <w:rPr>
                <w:rFonts w:ascii="Courier New" w:hAnsi="Courier New" w:eastAsia="Courier New"/>
                <w:sz w:val="18"/>
              </w:rPr>
              <w:t>&lt;VirtualHost *:80&gt;</w:t>
              <w:br/>
            </w:r>
            <w:r>
              <w:rPr>
                <w:rFonts w:ascii="Courier New" w:hAnsi="Courier New" w:eastAsia="Courier New"/>
                <w:sz w:val="18"/>
              </w:rPr>
              <w:t xml:space="preserve">    ServerAdmin webmaster@localhost</w:t>
              <w:br/>
            </w:r>
            <w:r>
              <w:rPr>
                <w:rFonts w:ascii="Courier New" w:hAnsi="Courier New" w:eastAsia="Courier New"/>
                <w:sz w:val="18"/>
              </w:rPr>
              <w:t xml:space="preserve">    DocumentRoot $WORDPRESS_PATH</w:t>
              <w:br/>
            </w:r>
            <w:r>
              <w:rPr>
                <w:rFonts w:ascii="Courier New" w:hAnsi="Courier New" w:eastAsia="Courier New"/>
                <w:sz w:val="18"/>
              </w:rPr>
              <w:tab/>
              <w:t>ServerName localhost</w:t>
              <w:br/>
            </w:r>
            <w:r>
              <w:rPr>
                <w:rFonts w:ascii="Courier New" w:hAnsi="Courier New" w:eastAsia="Courier New"/>
                <w:sz w:val="18"/>
              </w:rPr>
              <w:t xml:space="preserve">    </w:t>
              <w:tab/>
              <w:t xml:space="preserve">ServerAlias localhost </w:t>
              <w:br/>
            </w:r>
            <w:r>
              <w:rPr>
                <w:rFonts w:ascii="Courier New" w:hAnsi="Courier New" w:eastAsia="Courier New"/>
                <w:sz w:val="18"/>
              </w:rPr>
              <w:t xml:space="preserve"> </w:t>
              <w:br/>
            </w:r>
            <w:r>
              <w:rPr>
                <w:rFonts w:ascii="Courier New" w:hAnsi="Courier New" w:eastAsia="Courier New"/>
                <w:sz w:val="18"/>
              </w:rPr>
              <w:t xml:space="preserve">    ErrorLog \${APACHE_LOG_DIR}/error.log</w:t>
              <w:br/>
            </w:r>
            <w:r>
              <w:rPr>
                <w:rFonts w:ascii="Courier New" w:hAnsi="Courier New" w:eastAsia="Courier New"/>
                <w:sz w:val="18"/>
              </w:rPr>
              <w:t xml:space="preserve">    CustomLog \${APACHE_LOG_DIR}/access.log combined</w:t>
              <w:br/>
            </w:r>
            <w:r>
              <w:rPr>
                <w:rFonts w:ascii="Courier New" w:hAnsi="Courier New" w:eastAsia="Courier New"/>
                <w:sz w:val="18"/>
              </w:rPr>
              <w:br/>
            </w:r>
            <w:r>
              <w:rPr>
                <w:rFonts w:ascii="Courier New" w:hAnsi="Courier New" w:eastAsia="Courier New"/>
                <w:sz w:val="18"/>
              </w:rPr>
              <w:t xml:space="preserve">    &lt;Directory $WORDPRESS_PATH&gt;</w:t>
              <w:br/>
            </w:r>
            <w:r>
              <w:rPr>
                <w:rFonts w:ascii="Courier New" w:hAnsi="Courier New" w:eastAsia="Courier New"/>
                <w:sz w:val="18"/>
              </w:rPr>
              <w:t xml:space="preserve">        AllowOverride All</w:t>
              <w:br/>
            </w:r>
            <w:r>
              <w:rPr>
                <w:rFonts w:ascii="Courier New" w:hAnsi="Courier New" w:eastAsia="Courier New"/>
                <w:sz w:val="18"/>
              </w:rPr>
              <w:tab/>
              <w:t>Require all granted</w:t>
              <w:br/>
            </w:r>
            <w:r>
              <w:rPr>
                <w:rFonts w:ascii="Courier New" w:hAnsi="Courier New" w:eastAsia="Courier New"/>
                <w:sz w:val="18"/>
              </w:rPr>
              <w:t xml:space="preserve">    &lt;/Directory&gt;</w:t>
              <w:br/>
            </w:r>
            <w:r>
              <w:rPr>
                <w:rFonts w:ascii="Courier New" w:hAnsi="Courier New" w:eastAsia="Courier New"/>
                <w:sz w:val="18"/>
              </w:rPr>
              <w:t>&lt;/VirtualHost&gt;</w:t>
              <w:br/>
            </w:r>
            <w:r>
              <w:rPr>
                <w:rFonts w:ascii="Courier New" w:hAnsi="Courier New" w:eastAsia="Courier New"/>
                <w:sz w:val="18"/>
              </w:rPr>
              <w:t>EOL</w:t>
              <w:br/>
            </w:r>
            <w:r>
              <w:rPr>
                <w:rFonts w:ascii="Courier New" w:hAnsi="Courier New" w:eastAsia="Courier New"/>
                <w:sz w:val="18"/>
              </w:rPr>
              <w:t xml:space="preserve">    sudo a2enmod rewrite</w:t>
              <w:br/>
            </w:r>
            <w:r>
              <w:rPr>
                <w:rFonts w:ascii="Courier New" w:hAnsi="Courier New" w:eastAsia="Courier New"/>
                <w:sz w:val="18"/>
              </w:rPr>
              <w:t xml:space="preserve">  sudo a2ensite wordpress.conf</w:t>
              <w:br/>
            </w:r>
            <w:r>
              <w:rPr>
                <w:rFonts w:ascii="Courier New" w:hAnsi="Courier New" w:eastAsia="Courier New"/>
                <w:sz w:val="18"/>
              </w:rPr>
              <w:t xml:space="preserve">    sudo systemctl restart apache2</w:t>
              <w:br/>
            </w:r>
            <w:r>
              <w:rPr>
                <w:rFonts w:ascii="Courier New" w:hAnsi="Courier New" w:eastAsia="Courier New"/>
                <w:sz w:val="18"/>
              </w:rPr>
              <w:t>fi</w:t>
              <w:br/>
            </w:r>
            <w:r>
              <w:rPr>
                <w:rFonts w:ascii="Courier New" w:hAnsi="Courier New" w:eastAsia="Courier New"/>
                <w:sz w:val="18"/>
              </w:rPr>
              <w:br/>
            </w:r>
            <w:r>
              <w:rPr>
                <w:rFonts w:ascii="Courier New" w:hAnsi="Courier New" w:eastAsia="Courier New"/>
                <w:sz w:val="18"/>
              </w:rPr>
              <w:t>sudo mv /var/www/html/index.html /tmp/</w:t>
              <w:br/>
            </w:r>
            <w:r>
              <w:rPr>
                <w:rFonts w:ascii="Courier New" w:hAnsi="Courier New" w:eastAsia="Courier New"/>
                <w:sz w:val="18"/>
              </w:rPr>
              <w:br/>
            </w:r>
            <w:r>
              <w:rPr>
                <w:rFonts w:ascii="Courier New" w:hAnsi="Courier New" w:eastAsia="Courier New"/>
                <w:sz w:val="18"/>
              </w:rPr>
              <w:t># download curl package</w:t>
              <w:br/>
            </w:r>
            <w:r>
              <w:rPr>
                <w:rFonts w:ascii="Courier New" w:hAnsi="Courier New" w:eastAsia="Courier New"/>
                <w:sz w:val="18"/>
              </w:rPr>
              <w:t>sudo apt-get install curl</w:t>
              <w:br/>
            </w:r>
            <w:r>
              <w:rPr>
                <w:rFonts w:ascii="Courier New" w:hAnsi="Courier New" w:eastAsia="Courier New"/>
                <w:sz w:val="18"/>
              </w:rPr>
              <w:br/>
            </w:r>
            <w:r>
              <w:rPr>
                <w:rFonts w:ascii="Courier New" w:hAnsi="Courier New" w:eastAsia="Courier New"/>
                <w:sz w:val="18"/>
              </w:rPr>
              <w:t># Download wp-cli</w:t>
              <w:br/>
            </w:r>
            <w:r>
              <w:rPr>
                <w:rFonts w:ascii="Courier New" w:hAnsi="Courier New" w:eastAsia="Courier New"/>
                <w:sz w:val="18"/>
              </w:rPr>
              <w:t>curl -O https://raw.githubusercontent.com/wp-cli/builds/gh-pages/phar/wp-cli.phar</w:t>
              <w:br/>
            </w:r>
            <w:r>
              <w:rPr>
                <w:rFonts w:ascii="Courier New" w:hAnsi="Courier New" w:eastAsia="Courier New"/>
                <w:sz w:val="18"/>
              </w:rPr>
              <w:br/>
            </w:r>
            <w:r>
              <w:rPr>
                <w:rFonts w:ascii="Courier New" w:hAnsi="Courier New" w:eastAsia="Courier New"/>
                <w:sz w:val="18"/>
              </w:rPr>
              <w:t># Make the file executable</w:t>
              <w:br/>
            </w:r>
            <w:r>
              <w:rPr>
                <w:rFonts w:ascii="Courier New" w:hAnsi="Courier New" w:eastAsia="Courier New"/>
                <w:sz w:val="18"/>
              </w:rPr>
              <w:t>chmod +x wp-cli.phar</w:t>
              <w:br/>
            </w:r>
            <w:r>
              <w:rPr>
                <w:rFonts w:ascii="Courier New" w:hAnsi="Courier New" w:eastAsia="Courier New"/>
                <w:sz w:val="18"/>
              </w:rPr>
              <w:br/>
            </w:r>
            <w:r>
              <w:rPr>
                <w:rFonts w:ascii="Courier New" w:hAnsi="Courier New" w:eastAsia="Courier New"/>
                <w:sz w:val="18"/>
              </w:rPr>
              <w:t># Move the file to a location that is in your system's PATH</w:t>
              <w:br/>
            </w:r>
            <w:r>
              <w:rPr>
                <w:rFonts w:ascii="Courier New" w:hAnsi="Courier New" w:eastAsia="Courier New"/>
                <w:sz w:val="18"/>
              </w:rPr>
              <w:t>sudo mv wp-cli.phar /usr/local/bin/wp</w:t>
              <w:br/>
            </w:r>
            <w:r>
              <w:rPr>
                <w:rFonts w:ascii="Courier New" w:hAnsi="Courier New" w:eastAsia="Courier New"/>
                <w:sz w:val="18"/>
              </w:rPr>
              <w:br/>
            </w:r>
            <w:r>
              <w:rPr>
                <w:rFonts w:ascii="Courier New" w:hAnsi="Courier New" w:eastAsia="Courier New"/>
                <w:sz w:val="18"/>
              </w:rPr>
              <w:t># Verify the installation</w:t>
              <w:br/>
            </w:r>
            <w:r>
              <w:rPr>
                <w:rFonts w:ascii="Courier New" w:hAnsi="Courier New" w:eastAsia="Courier New"/>
                <w:sz w:val="18"/>
              </w:rPr>
              <w:t>wp --info</w:t>
              <w:br/>
            </w:r>
            <w:r>
              <w:rPr>
                <w:rFonts w:ascii="Courier New" w:hAnsi="Courier New" w:eastAsia="Courier New"/>
                <w:sz w:val="18"/>
              </w:rPr>
              <w:br/>
            </w:r>
            <w:r>
              <w:rPr>
                <w:rFonts w:ascii="Courier New" w:hAnsi="Courier New" w:eastAsia="Courier New"/>
                <w:sz w:val="18"/>
              </w:rPr>
              <w:t>#installing core database of wordpress</w:t>
              <w:br/>
            </w:r>
            <w:r>
              <w:rPr>
                <w:rFonts w:ascii="Courier New" w:hAnsi="Courier New" w:eastAsia="Courier New"/>
                <w:sz w:val="18"/>
              </w:rPr>
              <w:t>wp --allow-root core install --url="http://localhost" --title="taccom" --admin_user="jolo@brandm3dia.com" --admin_password="%DY@+^Q39a38Cse" --admin_email="jolo@brandm3dia.com" --path=/var/www/html/ --skip-email</w:t>
              <w:br/>
            </w:r>
            <w:r>
              <w:rPr>
                <w:rFonts w:ascii="Courier New" w:hAnsi="Courier New" w:eastAsia="Courier New"/>
                <w:sz w:val="18"/>
              </w:rPr>
              <w:t>wp plugin install all-in-one-wp-migration --activate --allow-root --path=/var/www/html/</w:t>
              <w:br/>
            </w:r>
            <w:r>
              <w:rPr>
                <w:rFonts w:ascii="Courier New" w:hAnsi="Courier New" w:eastAsia="Courier New"/>
                <w:sz w:val="18"/>
              </w:rPr>
              <w:t>wget https://bm3-wordpress-files.s3.ca-central-1.amazonaws.com/all-in-one-wp-migration-unlimited-extension.zip</w:t>
              <w:br/>
            </w:r>
            <w:r>
              <w:rPr>
                <w:rFonts w:ascii="Courier New" w:hAnsi="Courier New" w:eastAsia="Courier New"/>
                <w:sz w:val="18"/>
              </w:rPr>
              <w:t># Set permissions</w:t>
              <w:br/>
            </w:r>
            <w:r>
              <w:rPr>
                <w:rFonts w:ascii="Courier New" w:hAnsi="Courier New" w:eastAsia="Courier New"/>
                <w:sz w:val="18"/>
              </w:rPr>
              <w:t>sudo chown -R www-data:www-data /var/www/html/</w:t>
              <w:br/>
            </w:r>
            <w:r>
              <w:rPr>
                <w:rFonts w:ascii="Courier New" w:hAnsi="Courier New" w:eastAsia="Courier New"/>
                <w:sz w:val="18"/>
              </w:rPr>
              <w:t>sudo chmod -R 755 /var/www/html/</w:t>
              <w:br/>
            </w:r>
            <w:r>
              <w:rPr>
                <w:rFonts w:ascii="Courier New" w:hAnsi="Courier New" w:eastAsia="Courier New"/>
                <w:sz w:val="18"/>
              </w:rPr>
              <w:t>wp plugin install ./all-in-one-wp-migration-unlimited-extension.zip --allow-root --activate --path=/var/www/html</w:t>
              <w:br/>
            </w:r>
            <w:r>
              <w:rPr>
                <w:rFonts w:ascii="Courier New" w:hAnsi="Courier New" w:eastAsia="Courier New"/>
                <w:sz w:val="18"/>
              </w:rPr>
              <w:t>wget $WORDPRESS_FILE_URL</w:t>
              <w:br/>
            </w:r>
            <w:r>
              <w:rPr>
                <w:rFonts w:ascii="Courier New" w:hAnsi="Courier New" w:eastAsia="Courier New"/>
                <w:sz w:val="18"/>
              </w:rPr>
              <w:t>cp $WORDPRESS_FILE /var/www/html/wp-content/ai1wm-backups/</w:t>
              <w:br/>
            </w:r>
            <w:r>
              <w:rPr>
                <w:rFonts w:ascii="Courier New" w:hAnsi="Courier New" w:eastAsia="Courier New"/>
                <w:sz w:val="18"/>
              </w:rPr>
              <w:br/>
            </w:r>
            <w:r>
              <w:rPr>
                <w:rFonts w:ascii="Courier New" w:hAnsi="Courier New" w:eastAsia="Courier New"/>
                <w:sz w:val="18"/>
              </w:rPr>
              <w:t># Set permissions</w:t>
              <w:br/>
            </w:r>
            <w:r>
              <w:rPr>
                <w:rFonts w:ascii="Courier New" w:hAnsi="Courier New" w:eastAsia="Courier New"/>
                <w:sz w:val="18"/>
              </w:rPr>
              <w:t>sudo chown -R www-data:www-data /var/www/html/</w:t>
              <w:br/>
            </w:r>
            <w:r>
              <w:rPr>
                <w:rFonts w:ascii="Courier New" w:hAnsi="Courier New" w:eastAsia="Courier New"/>
                <w:sz w:val="18"/>
              </w:rPr>
              <w:t>sudo chmod -R 755 /var/www/html/</w:t>
              <w:br/>
            </w:r>
            <w:r>
              <w:rPr>
                <w:rFonts w:ascii="Courier New" w:hAnsi="Courier New" w:eastAsia="Courier New"/>
                <w:sz w:val="18"/>
              </w:rPr>
              <w:br/>
            </w:r>
            <w:r>
              <w:rPr>
                <w:rFonts w:ascii="Courier New" w:hAnsi="Courier New" w:eastAsia="Courier New"/>
                <w:sz w:val="18"/>
              </w:rPr>
              <w:t>wp plugin update all-in-one-wp-migration-unlimited-extension --allow-root --path=/var/www/html/</w:t>
              <w:br/>
            </w:r>
            <w:r>
              <w:rPr>
                <w:rFonts w:ascii="Courier New" w:hAnsi="Courier New" w:eastAsia="Courier New"/>
                <w:sz w:val="18"/>
              </w:rPr>
              <w:br/>
            </w:r>
            <w:r>
              <w:rPr>
                <w:rFonts w:ascii="Courier New" w:hAnsi="Courier New" w:eastAsia="Courier New"/>
                <w:sz w:val="18"/>
              </w:rPr>
              <w:t>echo "y" | wp ai1wm restore $WORDPRESS_FILE --allow-root --path=/var/www/html</w:t>
              <w:br/>
            </w:r>
            <w:r>
              <w:rPr>
                <w:rFonts w:ascii="Courier New" w:hAnsi="Courier New" w:eastAsia="Courier New"/>
                <w:sz w:val="18"/>
              </w:rPr>
              <w:br/>
            </w:r>
            <w:r>
              <w:rPr>
                <w:rFonts w:ascii="Courier New" w:hAnsi="Courier New" w:eastAsia="Courier New"/>
                <w:sz w:val="18"/>
              </w:rPr>
              <w:t># Set permissions</w:t>
              <w:br/>
            </w:r>
            <w:r>
              <w:rPr>
                <w:rFonts w:ascii="Courier New" w:hAnsi="Courier New" w:eastAsia="Courier New"/>
                <w:sz w:val="18"/>
              </w:rPr>
              <w:t>sudo chown -R www-data:www-data /var/www/html/</w:t>
              <w:br/>
            </w:r>
            <w:r>
              <w:rPr>
                <w:rFonts w:ascii="Courier New" w:hAnsi="Courier New" w:eastAsia="Courier New"/>
                <w:sz w:val="18"/>
              </w:rPr>
              <w:t>sudo chmod -R 755 /var/www/html/</w:t>
              <w:br/>
            </w:r>
            <w:r>
              <w:rPr>
                <w:rFonts w:ascii="Courier New" w:hAnsi="Courier New" w:eastAsia="Courier New"/>
                <w:sz w:val="18"/>
              </w:rPr>
              <w:br/>
            </w:r>
            <w:r>
              <w:rPr>
                <w:rFonts w:ascii="Courier New" w:hAnsi="Courier New" w:eastAsia="Courier New"/>
                <w:sz w:val="18"/>
              </w:rPr>
              <w:t>wp --allow-root core update-db --path=/var/www/html</w:t>
              <w:br/>
            </w:r>
            <w:r>
              <w:rPr>
                <w:rFonts w:ascii="Courier New" w:hAnsi="Courier New" w:eastAsia="Courier New"/>
                <w:sz w:val="18"/>
              </w:rPr>
              <w:t>wp option update permalink_structure "/%postname%/" --allow-root --path=/var/www/html</w:t>
              <w:br/>
            </w:r>
            <w:r>
              <w:rPr>
                <w:rFonts w:ascii="Courier New" w:hAnsi="Courier New" w:eastAsia="Courier New"/>
                <w:sz w:val="18"/>
              </w:rPr>
              <w:t>wp rewrite structure '/%postname%/' --allow-root --path=/var/www/html/</w:t>
              <w:br/>
            </w:r>
            <w:r>
              <w:rPr>
                <w:rFonts w:ascii="Courier New" w:hAnsi="Courier New" w:eastAsia="Courier New"/>
                <w:sz w:val="18"/>
              </w:rPr>
              <w:br/>
            </w:r>
            <w:r>
              <w:rPr>
                <w:rFonts w:ascii="Courier New" w:hAnsi="Courier New" w:eastAsia="Courier New"/>
                <w:sz w:val="18"/>
              </w:rPr>
              <w:t>wp --allow-root rewrite flush --path=/var/www/html</w:t>
              <w:br/>
            </w:r>
            <w:r>
              <w:rPr>
                <w:rFonts w:ascii="Courier New" w:hAnsi="Courier New" w:eastAsia="Courier New"/>
                <w:sz w:val="18"/>
              </w:rPr>
              <w:br/>
            </w:r>
            <w:r>
              <w:rPr>
                <w:rFonts w:ascii="Courier New" w:hAnsi="Courier New" w:eastAsia="Courier New"/>
                <w:sz w:val="18"/>
              </w:rPr>
              <w:t># Set permissions</w:t>
              <w:br/>
            </w:r>
            <w:r>
              <w:rPr>
                <w:rFonts w:ascii="Courier New" w:hAnsi="Courier New" w:eastAsia="Courier New"/>
                <w:sz w:val="18"/>
              </w:rPr>
              <w:t>sudo chown -R www-data:www-data /var/www/html/</w:t>
              <w:br/>
            </w:r>
            <w:r>
              <w:rPr>
                <w:rFonts w:ascii="Courier New" w:hAnsi="Courier New" w:eastAsia="Courier New"/>
                <w:sz w:val="18"/>
              </w:rPr>
              <w:t>sudo chmod -R 755 /var/www/html/</w:t>
              <w:br/>
            </w:r>
            <w:r>
              <w:rPr>
                <w:rFonts w:ascii="Courier New" w:hAnsi="Courier New" w:eastAsia="Courier New"/>
                <w:sz w:val="18"/>
              </w:rPr>
              <w:br/>
            </w:r>
          </w:p>
        </w:tc>
      </w:tr>
    </w:tbl>
    <w:p/>
    <w:p>
      <w:pPr>
        <w:pStyle w:val="Heading2"/>
      </w:pPr>
      <w:r>
        <w:t>Appendix 8G - Pre-Rental Inspection &amp; Preparation (QA)</w:t>
      </w:r>
    </w:p>
    <w:p>
      <w:r>
        <w:t>Pre-Rental Inspection &amp; Preparation SOP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Purpose</w:t>
              <w:br/>
            </w:r>
            <w:r>
              <w:rPr>
                <w:rFonts w:ascii="Courier New" w:hAnsi="Courier New" w:eastAsia="Courier New"/>
                <w:sz w:val="18"/>
              </w:rPr>
              <w:t>To ensure all kiosk systems are properly inspected, configured, and prepared before rental deployment, maintaining security, functionality, and compliance with Brandm3dia standards.</w:t>
              <w:br/>
            </w:r>
            <w:r>
              <w:rPr>
                <w:rFonts w:ascii="Courier New" w:hAnsi="Courier New" w:eastAsia="Courier New"/>
                <w:sz w:val="18"/>
              </w:rPr>
              <w:t>Scope</w:t>
              <w:br/>
            </w:r>
            <w:r>
              <w:rPr>
                <w:rFonts w:ascii="Courier New" w:hAnsi="Courier New" w:eastAsia="Courier New"/>
                <w:sz w:val="18"/>
              </w:rPr>
              <w:t>Applies to all IT operations related to kiosk and Robot inspection, preparation, and readiness checks prior to rental deployment.</w:t>
              <w:br/>
            </w:r>
            <w:r>
              <w:rPr>
                <w:rFonts w:ascii="Courier New" w:hAnsi="Courier New" w:eastAsia="Courier New"/>
                <w:sz w:val="18"/>
              </w:rPr>
              <w:t>Responsibilities</w:t>
              <w:br/>
            </w:r>
            <w:r>
              <w:rPr>
                <w:rFonts w:ascii="Courier New" w:hAnsi="Courier New" w:eastAsia="Courier New"/>
                <w:sz w:val="18"/>
              </w:rPr>
              <w:t xml:space="preserve">IT Head: Perform inspections, health checks, content uploads, and functional tests. </w:t>
              <w:br/>
            </w:r>
            <w:r>
              <w:rPr>
                <w:rFonts w:ascii="Courier New" w:hAnsi="Courier New" w:eastAsia="Courier New"/>
                <w:sz w:val="18"/>
              </w:rPr>
              <w:t>Project Manager:- Provide content and confirm requirements and Approves configurations and ensures compliance.</w:t>
              <w:br/>
            </w:r>
            <w:r>
              <w:rPr>
                <w:rFonts w:ascii="Courier New" w:hAnsi="Courier New" w:eastAsia="Courier New"/>
                <w:sz w:val="18"/>
              </w:rPr>
              <w:t>Owner Department</w:t>
              <w:br/>
            </w:r>
            <w:r>
              <w:rPr>
                <w:rFonts w:ascii="Courier New" w:hAnsi="Courier New" w:eastAsia="Courier New"/>
                <w:sz w:val="18"/>
              </w:rPr>
              <w:t xml:space="preserve">IT Department </w:t>
              <w:br/>
            </w:r>
            <w:r>
              <w:rPr>
                <w:rFonts w:ascii="Courier New" w:hAnsi="Courier New" w:eastAsia="Courier New"/>
                <w:sz w:val="18"/>
              </w:rPr>
              <w:t xml:space="preserve">General Purpose </w:t>
              <w:br/>
            </w:r>
            <w:r>
              <w:rPr>
                <w:rFonts w:ascii="Courier New" w:hAnsi="Courier New" w:eastAsia="Courier New"/>
                <w:sz w:val="18"/>
              </w:rPr>
              <w:t>To standardize the inspection, configuration, and preparation of all kiosk systems (standard and robotic) before rental deployment, ensuring:</w:t>
              <w:br/>
            </w:r>
            <w:r>
              <w:rPr>
                <w:rFonts w:ascii="Courier New" w:hAnsi="Courier New" w:eastAsia="Courier New"/>
                <w:sz w:val="18"/>
              </w:rPr>
              <w:t>Functionality: Hardware/software operational integrity</w:t>
              <w:br/>
            </w:r>
            <w:r>
              <w:rPr>
                <w:rFonts w:ascii="Courier New" w:hAnsi="Courier New" w:eastAsia="Courier New"/>
                <w:sz w:val="18"/>
              </w:rPr>
              <w:t>Offline Capability: WordPress/local content fallback</w:t>
              <w:br/>
            </w:r>
            <w:r>
              <w:rPr>
                <w:rFonts w:ascii="Courier New" w:hAnsi="Courier New" w:eastAsia="Courier New"/>
                <w:sz w:val="18"/>
              </w:rPr>
              <w:t>Analytics: Tracking verification</w:t>
              <w:br/>
            </w:r>
            <w:r>
              <w:rPr>
                <w:rFonts w:ascii="Courier New" w:hAnsi="Courier New" w:eastAsia="Courier New"/>
                <w:sz w:val="18"/>
              </w:rPr>
              <w:t>Security: remote monitoring</w:t>
              <w:br/>
            </w:r>
            <w:r>
              <w:rPr>
                <w:rFonts w:ascii="Courier New" w:hAnsi="Courier New" w:eastAsia="Courier New"/>
                <w:sz w:val="18"/>
              </w:rPr>
              <w:t>Inspection &amp; Preparation Steps</w:t>
              <w:br/>
            </w:r>
            <w:r>
              <w:rPr>
                <w:rFonts w:ascii="Courier New" w:hAnsi="Courier New" w:eastAsia="Courier New"/>
                <w:sz w:val="18"/>
              </w:rPr>
              <w:t>Physical Inspection</w:t>
              <w:br/>
            </w:r>
            <w:r>
              <w:rPr>
                <w:rFonts w:ascii="Courier New" w:hAnsi="Courier New" w:eastAsia="Courier New"/>
                <w:sz w:val="18"/>
              </w:rPr>
              <w:t>Exterior: No cracks, dents, or cosmetic damage.</w:t>
              <w:br/>
            </w:r>
            <w:r>
              <w:rPr>
                <w:rFonts w:ascii="Courier New" w:hAnsi="Courier New" w:eastAsia="Courier New"/>
                <w:sz w:val="18"/>
              </w:rPr>
              <w:t>Cables/Ports: All connections secure (power, USB, peripherals).</w:t>
              <w:br/>
            </w:r>
            <w:r>
              <w:rPr>
                <w:rFonts w:ascii="Courier New" w:hAnsi="Courier New" w:eastAsia="Courier New"/>
                <w:sz w:val="18"/>
              </w:rPr>
              <w:t>Display: No dead pixels, brightness adjusted.</w:t>
              <w:br/>
            </w:r>
            <w:r>
              <w:rPr>
                <w:rFonts w:ascii="Courier New" w:hAnsi="Courier New" w:eastAsia="Courier New"/>
                <w:sz w:val="18"/>
              </w:rPr>
              <w:t>System Health Check</w:t>
              <w:br/>
            </w:r>
            <w:r>
              <w:rPr>
                <w:rFonts w:ascii="Courier New" w:hAnsi="Courier New" w:eastAsia="Courier New"/>
                <w:sz w:val="18"/>
              </w:rPr>
              <w:t>OS &amp; Software:</w:t>
              <w:br/>
            </w:r>
            <w:r>
              <w:rPr>
                <w:rFonts w:ascii="Courier New" w:hAnsi="Courier New" w:eastAsia="Courier New"/>
                <w:sz w:val="18"/>
              </w:rPr>
              <w:t>Confirm Ubuntu 20.04 LTS (or approved version).</w:t>
              <w:br/>
            </w:r>
            <w:r>
              <w:rPr>
                <w:rFonts w:ascii="Courier New" w:hAnsi="Courier New" w:eastAsia="Courier New"/>
                <w:sz w:val="18"/>
              </w:rPr>
              <w:t>Update Chrome to the stable kiosk mode version.</w:t>
              <w:br/>
            </w:r>
            <w:r>
              <w:rPr>
                <w:rFonts w:ascii="Courier New" w:hAnsi="Courier New" w:eastAsia="Courier New"/>
                <w:sz w:val="18"/>
              </w:rPr>
              <w:t>Verify GNOME extensions (Caffeine, Hide Top Bar, etc.).</w:t>
              <w:br/>
            </w:r>
            <w:r>
              <w:rPr>
                <w:rFonts w:ascii="Courier New" w:hAnsi="Courier New" w:eastAsia="Courier New"/>
                <w:sz w:val="18"/>
              </w:rPr>
              <w:t>Storage: Minimum 20% free disk space.</w:t>
              <w:br/>
            </w:r>
            <w:r>
              <w:rPr>
                <w:rFonts w:ascii="Courier New" w:hAnsi="Courier New" w:eastAsia="Courier New"/>
                <w:sz w:val="18"/>
              </w:rPr>
              <w:t>Network: Stable Wi-Fi/Ethernet (test upload/download speeds).</w:t>
              <w:br/>
            </w:r>
            <w:r>
              <w:rPr>
                <w:rFonts w:ascii="Courier New" w:hAnsi="Courier New" w:eastAsia="Courier New"/>
                <w:sz w:val="18"/>
              </w:rPr>
              <w:t>Content Upload</w:t>
              <w:br/>
            </w:r>
            <w:r>
              <w:rPr>
                <w:rFonts w:ascii="Courier New" w:hAnsi="Courier New" w:eastAsia="Courier New"/>
                <w:sz w:val="18"/>
              </w:rPr>
              <w:t>Source: Use content provided by the Project Manager through Basecamp (via USB/cloud).</w:t>
              <w:br/>
            </w:r>
            <w:r>
              <w:rPr>
                <w:rFonts w:ascii="Courier New" w:hAnsi="Courier New" w:eastAsia="Courier New"/>
                <w:sz w:val="18"/>
              </w:rPr>
              <w:t>Destination: Copy to /home/kiosk/ (overwrite old files if needed).</w:t>
              <w:br/>
            </w:r>
            <w:r>
              <w:rPr>
                <w:rFonts w:ascii="Courier New" w:hAnsi="Courier New" w:eastAsia="Courier New"/>
                <w:sz w:val="18"/>
              </w:rPr>
              <w:t>Files to Check:</w:t>
              <w:br/>
            </w:r>
            <w:r>
              <w:rPr>
                <w:rFonts w:ascii="Courier New" w:hAnsi="Courier New" w:eastAsia="Courier New"/>
                <w:sz w:val="18"/>
              </w:rPr>
              <w:t>loading.html &amp; loading.gif (offline fallback).</w:t>
              <w:br/>
            </w:r>
            <w:r>
              <w:rPr>
                <w:rFonts w:ascii="Courier New" w:hAnsi="Courier New" w:eastAsia="Courier New"/>
                <w:sz w:val="18"/>
              </w:rPr>
              <w:t>kiosk_config.cfg (ensure correct settings).</w:t>
              <w:br/>
            </w:r>
            <w:r>
              <w:rPr>
                <w:rFonts w:ascii="Courier New" w:hAnsi="Courier New" w:eastAsia="Courier New"/>
                <w:sz w:val="18"/>
              </w:rPr>
              <w:t>Edit kiosk_config.cfg:</w:t>
              <w:br/>
            </w:r>
            <w:r>
              <w:rPr>
                <w:rFonts w:ascii="Courier New" w:hAnsi="Courier New" w:eastAsia="Courier New"/>
                <w:sz w:val="18"/>
              </w:rPr>
              <w:t>url=http://digitl signage url</w:t>
              <w:br/>
            </w:r>
            <w:r>
              <w:rPr>
                <w:rFonts w:ascii="Courier New" w:hAnsi="Courier New" w:eastAsia="Courier New"/>
                <w:sz w:val="18"/>
              </w:rPr>
              <w:t>If you are offline, please follow the steps below for WordPress.</w:t>
              <w:br/>
            </w:r>
            <w:r>
              <w:rPr>
                <w:rFonts w:ascii="Courier New" w:hAnsi="Courier New" w:eastAsia="Courier New"/>
                <w:sz w:val="18"/>
              </w:rPr>
              <w:t>Start-Online-kiosk.sh (test execution).</w:t>
              <w:br/>
            </w:r>
            <w:r>
              <w:rPr>
                <w:rFonts w:ascii="Courier New" w:hAnsi="Courier New" w:eastAsia="Courier New"/>
                <w:sz w:val="18"/>
              </w:rPr>
              <w:t>WordPress Offline Mode &amp; Analytics</w:t>
              <w:br/>
            </w:r>
            <w:r>
              <w:rPr>
                <w:rFonts w:ascii="Courier New" w:hAnsi="Courier New" w:eastAsia="Courier New"/>
                <w:sz w:val="18"/>
              </w:rPr>
              <w:t>Localhost Setup:</w:t>
              <w:br/>
            </w:r>
            <w:r>
              <w:rPr>
                <w:rFonts w:ascii="Courier New" w:hAnsi="Courier New" w:eastAsia="Courier New"/>
                <w:sz w:val="18"/>
              </w:rPr>
              <w:t>Edit kiosk_config.cfg:</w:t>
              <w:br/>
            </w:r>
            <w:r>
              <w:rPr>
                <w:rFonts w:ascii="Courier New" w:hAnsi="Courier New" w:eastAsia="Courier New"/>
                <w:sz w:val="18"/>
              </w:rPr>
              <w:t>ini</w:t>
              <w:br/>
            </w:r>
            <w:r>
              <w:rPr>
                <w:rFonts w:ascii="Courier New" w:hAnsi="Courier New" w:eastAsia="Courier New"/>
                <w:sz w:val="18"/>
              </w:rPr>
              <w:t>url=http://localhost</w:t>
              <w:br/>
            </w:r>
            <w:r>
              <w:rPr>
                <w:rFonts w:ascii="Courier New" w:hAnsi="Courier New" w:eastAsia="Courier New"/>
                <w:sz w:val="18"/>
              </w:rPr>
              <w:t>Verify:</w:t>
              <w:br/>
            </w:r>
            <w:r>
              <w:rPr>
                <w:rFonts w:ascii="Courier New" w:hAnsi="Courier New" w:eastAsia="Courier New"/>
                <w:sz w:val="18"/>
              </w:rPr>
              <w:t>loading.html displays before the redirect.</w:t>
              <w:br/>
            </w:r>
            <w:r>
              <w:rPr>
                <w:rFonts w:ascii="Courier New" w:hAnsi="Courier New" w:eastAsia="Courier New"/>
                <w:sz w:val="18"/>
              </w:rPr>
              <w:t>Apache/MySQL are running:</w:t>
              <w:br/>
            </w:r>
            <w:r>
              <w:rPr>
                <w:rFonts w:ascii="Courier New" w:hAnsi="Courier New" w:eastAsia="Courier New"/>
                <w:sz w:val="18"/>
              </w:rPr>
              <w:t>sudo systemctl status apache2 mysql</w:t>
              <w:br/>
            </w:r>
            <w:r>
              <w:rPr>
                <w:rFonts w:ascii="Courier New" w:hAnsi="Courier New" w:eastAsia="Courier New"/>
                <w:sz w:val="18"/>
              </w:rPr>
              <w:t>Analytics Verification:</w:t>
              <w:br/>
            </w:r>
            <w:r>
              <w:rPr>
                <w:rFonts w:ascii="Courier New" w:hAnsi="Courier New" w:eastAsia="Courier New"/>
                <w:sz w:val="18"/>
              </w:rPr>
              <w:t>Google Analytics:</w:t>
              <w:br/>
            </w:r>
            <w:r>
              <w:rPr>
                <w:rFonts w:ascii="Courier New" w:hAnsi="Courier New" w:eastAsia="Courier New"/>
                <w:sz w:val="18"/>
              </w:rPr>
              <w:t>Check real-time reports for activity.</w:t>
              <w:br/>
            </w:r>
            <w:r>
              <w:rPr>
                <w:rFonts w:ascii="Courier New" w:hAnsi="Courier New" w:eastAsia="Courier New"/>
                <w:sz w:val="18"/>
              </w:rPr>
              <w:t>Validate tracking code in /var/www/html/wp-header.php.</w:t>
              <w:br/>
            </w:r>
            <w:r>
              <w:rPr>
                <w:rFonts w:ascii="Courier New" w:hAnsi="Courier New" w:eastAsia="Courier New"/>
                <w:sz w:val="18"/>
              </w:rPr>
              <w:t>Local Logs:</w:t>
              <w:br/>
            </w:r>
            <w:r>
              <w:rPr>
                <w:rFonts w:ascii="Courier New" w:hAnsi="Courier New" w:eastAsia="Courier New"/>
                <w:sz w:val="18"/>
              </w:rPr>
              <w:t>bash</w:t>
              <w:br/>
            </w:r>
            <w:r>
              <w:rPr>
                <w:rFonts w:ascii="Courier New" w:hAnsi="Courier New" w:eastAsia="Courier New"/>
                <w:sz w:val="18"/>
              </w:rPr>
              <w:t>tail -10 /var/log/apache2/access.log  # Look for HTTP 200 responses</w:t>
              <w:br/>
            </w:r>
            <w:r>
              <w:rPr>
                <w:rFonts w:ascii="Courier New" w:hAnsi="Courier New" w:eastAsia="Courier New"/>
                <w:sz w:val="18"/>
              </w:rPr>
              <w:t>C. Offline Test:</w:t>
              <w:br/>
            </w:r>
            <w:r>
              <w:rPr>
                <w:rFonts w:ascii="Courier New" w:hAnsi="Courier New" w:eastAsia="Courier New"/>
                <w:sz w:val="18"/>
              </w:rPr>
              <w:t>Disconnect the network.</w:t>
              <w:br/>
            </w:r>
            <w:r>
              <w:rPr>
                <w:rFonts w:ascii="Courier New" w:hAnsi="Courier New" w:eastAsia="Courier New"/>
                <w:sz w:val="18"/>
              </w:rPr>
              <w:t>Confirm:</w:t>
              <w:br/>
            </w:r>
            <w:r>
              <w:rPr>
                <w:rFonts w:ascii="Courier New" w:hAnsi="Courier New" w:eastAsia="Courier New"/>
                <w:sz w:val="18"/>
              </w:rPr>
              <w:t>loading.html → WordPress loads fully.</w:t>
              <w:br/>
            </w:r>
            <w:r>
              <w:rPr>
                <w:rFonts w:ascii="Courier New" w:hAnsi="Courier New" w:eastAsia="Courier New"/>
                <w:sz w:val="18"/>
              </w:rPr>
              <w:t>All links/media are functional.</w:t>
              <w:br/>
            </w:r>
            <w:r>
              <w:rPr>
                <w:rFonts w:ascii="Courier New" w:hAnsi="Courier New" w:eastAsia="Courier New"/>
                <w:sz w:val="18"/>
              </w:rPr>
              <w:t>Touchscreen &amp; Input Test</w:t>
              <w:br/>
            </w:r>
            <w:r>
              <w:rPr>
                <w:rFonts w:ascii="Courier New" w:hAnsi="Courier New" w:eastAsia="Courier New"/>
                <w:sz w:val="18"/>
              </w:rPr>
              <w:t>Calibration:</w:t>
              <w:br/>
            </w:r>
            <w:r>
              <w:rPr>
                <w:rFonts w:ascii="Courier New" w:hAnsi="Courier New" w:eastAsia="Courier New"/>
                <w:sz w:val="18"/>
              </w:rPr>
              <w:t>Run xinput_calibrator if the touch response is misaligned.</w:t>
              <w:br/>
            </w:r>
            <w:r>
              <w:rPr>
                <w:rFonts w:ascii="Courier New" w:hAnsi="Courier New" w:eastAsia="Courier New"/>
                <w:sz w:val="18"/>
              </w:rPr>
              <w:t>Kiosk Mode Activation</w:t>
              <w:br/>
            </w:r>
            <w:r>
              <w:rPr>
                <w:rFonts w:ascii="Courier New" w:hAnsi="Courier New" w:eastAsia="Courier New"/>
                <w:sz w:val="18"/>
              </w:rPr>
              <w:t>Standard Kiosks:</w:t>
              <w:br/>
            </w:r>
            <w:r>
              <w:rPr>
                <w:rFonts w:ascii="Courier New" w:hAnsi="Courier New" w:eastAsia="Courier New"/>
                <w:sz w:val="18"/>
              </w:rPr>
              <w:t>Execute script to enable kiosk mode:</w:t>
              <w:br/>
            </w:r>
            <w:r>
              <w:rPr>
                <w:rFonts w:ascii="Courier New" w:hAnsi="Courier New" w:eastAsia="Courier New"/>
                <w:sz w:val="18"/>
              </w:rPr>
              <w:t xml:space="preserve">The below script is loaded into the auto-startup application </w:t>
              <w:br/>
            </w:r>
            <w:r>
              <w:rPr>
                <w:rFonts w:ascii="Courier New" w:hAnsi="Courier New" w:eastAsia="Courier New"/>
                <w:sz w:val="18"/>
              </w:rPr>
              <w:t xml:space="preserve">/home/kiosk/Start-Online-kiosk.sh </w:t>
              <w:br/>
            </w:r>
            <w:r>
              <w:rPr>
                <w:rFonts w:ascii="Courier New" w:hAnsi="Courier New" w:eastAsia="Courier New"/>
                <w:sz w:val="18"/>
              </w:rPr>
              <w:t>Verify Chrome launches in full-screen kiosk mode.</w:t>
              <w:br/>
            </w:r>
            <w:r>
              <w:rPr>
                <w:rFonts w:ascii="Courier New" w:hAnsi="Courier New" w:eastAsia="Courier New"/>
                <w:sz w:val="18"/>
              </w:rPr>
              <w:t>Quick Reference Table</w:t>
              <w:br/>
            </w:r>
            <w:r>
              <w:rPr>
                <w:rFonts w:ascii="Courier New" w:hAnsi="Courier New" w:eastAsia="Courier New"/>
                <w:sz w:val="18"/>
              </w:rPr>
              <w:t>References</w:t>
              <w:br/>
            </w:r>
            <w:r>
              <w:rPr>
                <w:rFonts w:ascii="Courier New" w:hAnsi="Courier New" w:eastAsia="Courier New"/>
                <w:sz w:val="18"/>
              </w:rPr>
              <w:t>List any associated forms to be used along with this SOP - example shipping checklist</w:t>
              <w:br/>
            </w:r>
            <w:r>
              <w:rPr>
                <w:rFonts w:ascii="Courier New" w:hAnsi="Courier New" w:eastAsia="Courier New"/>
                <w:sz w:val="18"/>
              </w:rPr>
              <w:t>Revision History</w:t>
              <w:br/>
            </w:r>
            <w:r>
              <w:rPr>
                <w:rFonts w:ascii="Courier New" w:hAnsi="Courier New" w:eastAsia="Courier New"/>
                <w:sz w:val="18"/>
              </w:rPr>
              <w:t>Each time a change is made to the SOP we need to list what we changed and why</w:t>
              <w:br/>
            </w:r>
          </w:p>
        </w:tc>
      </w:tr>
    </w:tbl>
    <w:p/>
    <w:p>
      <w:pPr>
        <w:pStyle w:val="Heading2"/>
      </w:pPr>
      <w:r>
        <w:t>Appendix 8H - Event Kiosk Rental IT Operations Checklist</w:t>
      </w:r>
    </w:p>
    <w:p>
      <w:r>
        <w:t>Checklist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Kiosk Maintenance Checklist</w:t>
              <w:br/>
            </w:r>
            <w:r>
              <w:rPr>
                <w:rFonts w:ascii="Courier New" w:hAnsi="Courier New" w:eastAsia="Courier New"/>
                <w:sz w:val="18"/>
              </w:rPr>
              <w:t>Department: IT</w:t>
              <w:br/>
            </w:r>
            <w:r>
              <w:rPr>
                <w:rFonts w:ascii="Courier New" w:hAnsi="Courier New" w:eastAsia="Courier New"/>
                <w:sz w:val="18"/>
              </w:rPr>
              <w:t xml:space="preserve"> Version: 1.0</w:t>
              <w:br/>
            </w:r>
            <w:r>
              <w:rPr>
                <w:rFonts w:ascii="Courier New" w:hAnsi="Courier New" w:eastAsia="Courier New"/>
                <w:sz w:val="18"/>
              </w:rPr>
              <w:t xml:space="preserve"> Date: 7/2/2025</w:t>
              <w:br/>
            </w:r>
            <w:r>
              <w:rPr>
                <w:rFonts w:ascii="Courier New" w:hAnsi="Courier New" w:eastAsia="Courier New"/>
                <w:sz w:val="18"/>
              </w:rPr>
              <w:t xml:space="preserve"> Prepared by: [Name]</w:t>
              <w:br/>
            </w:r>
            <w:r>
              <w:rPr>
                <w:rFonts w:ascii="Courier New" w:hAnsi="Courier New" w:eastAsia="Courier New"/>
                <w:sz w:val="18"/>
              </w:rPr>
              <w:t xml:space="preserve"> Event Name/Location: __________________________</w:t>
              <w:br/>
            </w:r>
            <w:r>
              <w:rPr>
                <w:rFonts w:ascii="Courier New" w:hAnsi="Courier New" w:eastAsia="Courier New"/>
                <w:sz w:val="18"/>
              </w:rPr>
              <w:t xml:space="preserve"> Kiosk Serial/ID: __________________________</w:t>
              <w:br/>
            </w:r>
            <w:r>
              <w:rPr>
                <w:rFonts w:ascii="Courier New" w:hAnsi="Courier New" w:eastAsia="Courier New"/>
                <w:sz w:val="18"/>
              </w:rPr>
              <w:t>A. Pre-Event Preparation</w:t>
              <w:br/>
            </w:r>
            <w:r>
              <w:rPr>
                <w:rFonts w:ascii="Courier New" w:hAnsi="Courier New" w:eastAsia="Courier New"/>
                <w:sz w:val="18"/>
              </w:rPr>
              <w:t>Maintenance &amp; Upgrade</w:t>
              <w:br/>
            </w:r>
            <w:r>
              <w:rPr>
                <w:rFonts w:ascii="Courier New" w:hAnsi="Courier New" w:eastAsia="Courier New"/>
                <w:sz w:val="18"/>
              </w:rPr>
              <w:t>Inspect hardware for physical damage or wear</w:t>
              <w:br/>
            </w:r>
            <w:r>
              <w:rPr>
                <w:rFonts w:ascii="Courier New" w:hAnsi="Courier New" w:eastAsia="Courier New"/>
                <w:sz w:val="18"/>
              </w:rPr>
              <w:t>Clean and dust all components</w:t>
              <w:br/>
            </w:r>
            <w:r>
              <w:rPr>
                <w:rFonts w:ascii="Courier New" w:hAnsi="Courier New" w:eastAsia="Courier New"/>
                <w:sz w:val="18"/>
              </w:rPr>
              <w:t>Update Ubuntu to latest stable patches for 20.04</w:t>
              <w:br/>
            </w:r>
            <w:r>
              <w:rPr>
                <w:rFonts w:ascii="Courier New" w:hAnsi="Courier New" w:eastAsia="Courier New"/>
                <w:sz w:val="18"/>
              </w:rPr>
              <w:t>Upgrade kiosk software and apply all security patches</w:t>
              <w:br/>
            </w:r>
            <w:r>
              <w:rPr>
                <w:rFonts w:ascii="Courier New" w:hAnsi="Courier New" w:eastAsia="Courier New"/>
                <w:sz w:val="18"/>
              </w:rPr>
              <w:t>Check Google Chrome version and update if needed</w:t>
              <w:br/>
            </w:r>
            <w:r>
              <w:rPr>
                <w:rFonts w:ascii="Courier New" w:hAnsi="Courier New" w:eastAsia="Courier New"/>
                <w:sz w:val="18"/>
              </w:rPr>
              <w:t>Test all peripherals:</w:t>
              <w:br/>
            </w:r>
            <w:r>
              <w:rPr>
                <w:rFonts w:ascii="Courier New" w:hAnsi="Courier New" w:eastAsia="Courier New"/>
                <w:sz w:val="18"/>
              </w:rPr>
              <w:t>Touchscreen</w:t>
              <w:br/>
            </w:r>
            <w:r>
              <w:rPr>
                <w:rFonts w:ascii="Courier New" w:hAnsi="Courier New" w:eastAsia="Courier New"/>
                <w:sz w:val="18"/>
              </w:rPr>
              <w:t>Printer(s)</w:t>
              <w:br/>
            </w:r>
            <w:r>
              <w:rPr>
                <w:rFonts w:ascii="Courier New" w:hAnsi="Courier New" w:eastAsia="Courier New"/>
                <w:sz w:val="18"/>
              </w:rPr>
              <w:t>Wi-Fi card</w:t>
              <w:br/>
            </w:r>
            <w:r>
              <w:rPr>
                <w:rFonts w:ascii="Courier New" w:hAnsi="Courier New" w:eastAsia="Courier New"/>
                <w:sz w:val="18"/>
              </w:rPr>
              <w:t>Sound</w:t>
              <w:br/>
            </w:r>
            <w:r>
              <w:rPr>
                <w:rFonts w:ascii="Courier New" w:hAnsi="Courier New" w:eastAsia="Courier New"/>
                <w:sz w:val="18"/>
              </w:rPr>
              <w:br/>
            </w:r>
            <w:r>
              <w:rPr>
                <w:rFonts w:ascii="Courier New" w:hAnsi="Courier New" w:eastAsia="Courier New"/>
                <w:sz w:val="18"/>
              </w:rPr>
              <w:t>Content Update</w:t>
              <w:br/>
            </w:r>
            <w:r>
              <w:rPr>
                <w:rFonts w:ascii="Courier New" w:hAnsi="Courier New" w:eastAsia="Courier New"/>
                <w:sz w:val="18"/>
              </w:rPr>
              <w:t>Upload new event-specific content to kiosk</w:t>
              <w:br/>
            </w:r>
            <w:r>
              <w:rPr>
                <w:rFonts w:ascii="Courier New" w:hAnsi="Courier New" w:eastAsia="Courier New"/>
                <w:sz w:val="18"/>
              </w:rPr>
              <w:t>Test all media and interactive elements for functionality</w:t>
              <w:br/>
            </w:r>
            <w:r>
              <w:rPr>
                <w:rFonts w:ascii="Courier New" w:hAnsi="Courier New" w:eastAsia="Courier New"/>
                <w:sz w:val="18"/>
              </w:rPr>
              <w:br/>
            </w:r>
            <w:r>
              <w:rPr>
                <w:rFonts w:ascii="Courier New" w:hAnsi="Courier New" w:eastAsia="Courier New"/>
                <w:sz w:val="18"/>
              </w:rPr>
              <w:t>System Testing</w:t>
              <w:br/>
            </w:r>
            <w:r>
              <w:rPr>
                <w:rFonts w:ascii="Courier New" w:hAnsi="Courier New" w:eastAsia="Courier New"/>
                <w:sz w:val="18"/>
              </w:rPr>
              <w:t>Reboot kiosk and check for error messages</w:t>
              <w:br/>
            </w:r>
            <w:r>
              <w:rPr>
                <w:rFonts w:ascii="Courier New" w:hAnsi="Courier New" w:eastAsia="Courier New"/>
                <w:sz w:val="18"/>
              </w:rPr>
              <w:t>Run hardware and software diagnostics</w:t>
              <w:br/>
            </w:r>
            <w:r>
              <w:rPr>
                <w:rFonts w:ascii="Courier New" w:hAnsi="Courier New" w:eastAsia="Courier New"/>
                <w:sz w:val="18"/>
              </w:rPr>
              <w:t>Confirm network adapters and Wi-Fi modules are functional</w:t>
              <w:br/>
            </w:r>
            <w:r>
              <w:rPr>
                <w:rFonts w:ascii="Courier New" w:hAnsi="Courier New" w:eastAsia="Courier New"/>
                <w:sz w:val="18"/>
              </w:rPr>
              <w:br/>
            </w:r>
            <w:r>
              <w:rPr>
                <w:rFonts w:ascii="Courier New" w:hAnsi="Courier New" w:eastAsia="Courier New"/>
                <w:sz w:val="18"/>
              </w:rPr>
              <w:t>Packing for Transport</w:t>
              <w:br/>
            </w:r>
            <w:r>
              <w:rPr>
                <w:rFonts w:ascii="Courier New" w:hAnsi="Courier New" w:eastAsia="Courier New"/>
                <w:sz w:val="18"/>
              </w:rPr>
              <w:t>Power down kiosk and disconnect all cables</w:t>
              <w:br/>
            </w:r>
            <w:r>
              <w:rPr>
                <w:rFonts w:ascii="Courier New" w:hAnsi="Courier New" w:eastAsia="Courier New"/>
                <w:sz w:val="18"/>
              </w:rPr>
              <w:t>Securely pack kiosk in transport case with protective padding</w:t>
              <w:br/>
            </w:r>
            <w:r>
              <w:rPr>
                <w:rFonts w:ascii="Courier New" w:hAnsi="Courier New" w:eastAsia="Courier New"/>
                <w:sz w:val="18"/>
              </w:rPr>
              <w:t>Include all necessary accessories:</w:t>
              <w:br/>
            </w:r>
            <w:r>
              <w:rPr>
                <w:rFonts w:ascii="Courier New" w:hAnsi="Courier New" w:eastAsia="Courier New"/>
                <w:sz w:val="18"/>
              </w:rPr>
              <w:br/>
            </w:r>
            <w:r>
              <w:rPr>
                <w:rFonts w:ascii="Courier New" w:hAnsi="Courier New" w:eastAsia="Courier New"/>
                <w:sz w:val="18"/>
              </w:rPr>
              <w:t>Cables</w:t>
              <w:br/>
            </w:r>
            <w:r>
              <w:rPr>
                <w:rFonts w:ascii="Courier New" w:hAnsi="Courier New" w:eastAsia="Courier New"/>
                <w:sz w:val="18"/>
              </w:rPr>
              <w:t>Adapters</w:t>
              <w:br/>
            </w:r>
            <w:r>
              <w:rPr>
                <w:rFonts w:ascii="Courier New" w:hAnsi="Courier New" w:eastAsia="Courier New"/>
                <w:sz w:val="18"/>
              </w:rPr>
              <w:t>Backup USBs</w:t>
              <w:br/>
            </w:r>
            <w:r>
              <w:rPr>
                <w:rFonts w:ascii="Courier New" w:hAnsi="Courier New" w:eastAsia="Courier New"/>
                <w:sz w:val="18"/>
              </w:rPr>
              <w:t>Documentation (setup instructions, troubleshooting guide)</w:t>
              <w:br/>
            </w:r>
            <w:r>
              <w:rPr>
                <w:rFonts w:ascii="Courier New" w:hAnsi="Courier New" w:eastAsia="Courier New"/>
                <w:sz w:val="18"/>
              </w:rPr>
              <w:t>Key</w:t>
              <w:br/>
            </w:r>
            <w:r>
              <w:rPr>
                <w:rFonts w:ascii="Courier New" w:hAnsi="Courier New" w:eastAsia="Courier New"/>
                <w:sz w:val="18"/>
              </w:rPr>
              <w:br/>
            </w:r>
            <w:r>
              <w:rPr>
                <w:rFonts w:ascii="Courier New" w:hAnsi="Courier New" w:eastAsia="Courier New"/>
                <w:sz w:val="18"/>
              </w:rPr>
              <w:t>B. Event Deployment</w:t>
              <w:br/>
            </w:r>
            <w:r>
              <w:rPr>
                <w:rFonts w:ascii="Courier New" w:hAnsi="Courier New" w:eastAsia="Courier New"/>
                <w:sz w:val="18"/>
              </w:rPr>
              <w:t>Unpacking &amp; Setup</w:t>
              <w:br/>
            </w:r>
            <w:r>
              <w:rPr>
                <w:rFonts w:ascii="Courier New" w:hAnsi="Courier New" w:eastAsia="Courier New"/>
                <w:sz w:val="18"/>
              </w:rPr>
              <w:t>Carefully unpack kiosk at event site</w:t>
              <w:br/>
            </w:r>
            <w:r>
              <w:rPr>
                <w:rFonts w:ascii="Courier New" w:hAnsi="Courier New" w:eastAsia="Courier New"/>
                <w:sz w:val="18"/>
              </w:rPr>
              <w:t>Document any damage ______________________________________</w:t>
              <w:br/>
            </w:r>
            <w:r>
              <w:rPr>
                <w:rFonts w:ascii="Courier New" w:hAnsi="Courier New" w:eastAsia="Courier New"/>
                <w:sz w:val="18"/>
              </w:rPr>
              <w:t>Assemble and position kiosk as per event requirements</w:t>
              <w:br/>
            </w:r>
            <w:r>
              <w:rPr>
                <w:rFonts w:ascii="Courier New" w:hAnsi="Courier New" w:eastAsia="Courier New"/>
                <w:sz w:val="18"/>
              </w:rPr>
              <w:t>Connect to power and network (Wi-Fi/Ethernet)</w:t>
              <w:br/>
            </w:r>
            <w:r>
              <w:rPr>
                <w:rFonts w:ascii="Courier New" w:hAnsi="Courier New" w:eastAsia="Courier New"/>
                <w:sz w:val="18"/>
              </w:rPr>
              <w:t>Power on and perform a quick system check</w:t>
              <w:br/>
            </w:r>
            <w:r>
              <w:rPr>
                <w:rFonts w:ascii="Courier New" w:hAnsi="Courier New" w:eastAsia="Courier New"/>
                <w:sz w:val="18"/>
              </w:rPr>
              <w:br/>
            </w:r>
            <w:r>
              <w:rPr>
                <w:rFonts w:ascii="Courier New" w:hAnsi="Courier New" w:eastAsia="Courier New"/>
                <w:sz w:val="18"/>
              </w:rPr>
              <w:t>Internet Connectivity</w:t>
              <w:br/>
            </w:r>
            <w:r>
              <w:rPr>
                <w:rFonts w:ascii="Courier New" w:hAnsi="Courier New" w:eastAsia="Courier New"/>
                <w:sz w:val="18"/>
              </w:rPr>
              <w:t>Connect kiosk to designated event network</w:t>
              <w:br/>
            </w:r>
            <w:r>
              <w:rPr>
                <w:rFonts w:ascii="Courier New" w:hAnsi="Courier New" w:eastAsia="Courier New"/>
                <w:sz w:val="18"/>
              </w:rPr>
              <w:t>Test internet access</w:t>
              <w:br/>
            </w:r>
            <w:r>
              <w:rPr>
                <w:rFonts w:ascii="Courier New" w:hAnsi="Courier New" w:eastAsia="Courier New"/>
                <w:sz w:val="18"/>
              </w:rPr>
              <w:t>Ensure MeshCentral agent (or other remote management tool) is running</w:t>
              <w:br/>
            </w:r>
            <w:r>
              <w:rPr>
                <w:rFonts w:ascii="Courier New" w:hAnsi="Courier New" w:eastAsia="Courier New"/>
                <w:sz w:val="18"/>
              </w:rPr>
              <w:br/>
            </w:r>
            <w:r>
              <w:rPr>
                <w:rFonts w:ascii="Courier New" w:hAnsi="Courier New" w:eastAsia="Courier New"/>
                <w:sz w:val="18"/>
              </w:rPr>
              <w:t>Final Onsite Check</w:t>
              <w:br/>
            </w:r>
            <w:r>
              <w:rPr>
                <w:rFonts w:ascii="Courier New" w:hAnsi="Courier New" w:eastAsia="Courier New"/>
                <w:sz w:val="18"/>
              </w:rPr>
              <w:t>Confirm content displays correctly</w:t>
              <w:br/>
            </w:r>
            <w:r>
              <w:rPr>
                <w:rFonts w:ascii="Courier New" w:hAnsi="Courier New" w:eastAsia="Courier New"/>
                <w:sz w:val="18"/>
              </w:rPr>
              <w:t>Test all user-facing features (touch, print, sound, etc.)</w:t>
              <w:br/>
            </w:r>
            <w:r>
              <w:rPr>
                <w:rFonts w:ascii="Courier New" w:hAnsi="Courier New" w:eastAsia="Courier New"/>
                <w:sz w:val="18"/>
              </w:rPr>
              <w:t>Address any errors/issues before event start - record any adjustments made</w:t>
              <w:br/>
            </w:r>
            <w:r>
              <w:rPr>
                <w:rFonts w:ascii="Courier New" w:hAnsi="Courier New" w:eastAsia="Courier New"/>
                <w:sz w:val="18"/>
              </w:rPr>
              <w:br/>
            </w:r>
            <w:r>
              <w:rPr>
                <w:rFonts w:ascii="Courier New" w:hAnsi="Courier New" w:eastAsia="Courier New"/>
                <w:sz w:val="18"/>
              </w:rPr>
              <w:t>C. During Event</w:t>
              <w:br/>
            </w:r>
            <w:r>
              <w:rPr>
                <w:rFonts w:ascii="Courier New" w:hAnsi="Courier New" w:eastAsia="Courier New"/>
                <w:sz w:val="18"/>
              </w:rPr>
              <w:t>Monitor kiosk performance periodically - Through meshcentral</w:t>
              <w:br/>
            </w:r>
            <w:r>
              <w:rPr>
                <w:rFonts w:ascii="Courier New" w:hAnsi="Courier New" w:eastAsia="Courier New"/>
                <w:sz w:val="18"/>
              </w:rPr>
              <w:t>Provide onsite or remote support as needed</w:t>
              <w:br/>
            </w:r>
            <w:r>
              <w:rPr>
                <w:rFonts w:ascii="Courier New" w:hAnsi="Courier New" w:eastAsia="Courier New"/>
                <w:sz w:val="18"/>
              </w:rPr>
              <w:br/>
            </w:r>
            <w:r>
              <w:rPr>
                <w:rFonts w:ascii="Courier New" w:hAnsi="Courier New" w:eastAsia="Courier New"/>
                <w:sz w:val="18"/>
              </w:rPr>
              <w:t>D. Post-Event</w:t>
              <w:br/>
            </w:r>
            <w:r>
              <w:rPr>
                <w:rFonts w:ascii="Courier New" w:hAnsi="Courier New" w:eastAsia="Courier New"/>
                <w:sz w:val="18"/>
              </w:rPr>
              <w:t>Shutdown &amp; Packing</w:t>
              <w:br/>
            </w:r>
            <w:r>
              <w:rPr>
                <w:rFonts w:ascii="Courier New" w:hAnsi="Courier New" w:eastAsia="Courier New"/>
                <w:sz w:val="18"/>
              </w:rPr>
              <w:t>Power down kiosk safely - define safely</w:t>
              <w:br/>
            </w:r>
            <w:r>
              <w:rPr>
                <w:rFonts w:ascii="Courier New" w:hAnsi="Courier New" w:eastAsia="Courier New"/>
                <w:sz w:val="18"/>
              </w:rPr>
              <w:t>Disconnect and pack all components</w:t>
              <w:br/>
            </w:r>
            <w:r>
              <w:rPr>
                <w:rFonts w:ascii="Courier New" w:hAnsi="Courier New" w:eastAsia="Courier New"/>
                <w:sz w:val="18"/>
              </w:rPr>
              <w:t>Return kiosk to office</w:t>
              <w:br/>
            </w:r>
            <w:r>
              <w:rPr>
                <w:rFonts w:ascii="Courier New" w:hAnsi="Courier New" w:eastAsia="Courier New"/>
                <w:sz w:val="18"/>
              </w:rPr>
              <w:br/>
            </w:r>
            <w:r>
              <w:rPr>
                <w:rFonts w:ascii="Courier New" w:hAnsi="Courier New" w:eastAsia="Courier New"/>
                <w:sz w:val="18"/>
              </w:rPr>
              <w:t>Return &amp; Remote Monitoring</w:t>
              <w:br/>
            </w:r>
            <w:r>
              <w:rPr>
                <w:rFonts w:ascii="Courier New" w:hAnsi="Courier New" w:eastAsia="Courier New"/>
                <w:sz w:val="18"/>
              </w:rPr>
              <w:t>Reconnect kiosk in the office</w:t>
              <w:br/>
            </w:r>
            <w:r>
              <w:rPr>
                <w:rFonts w:ascii="Courier New" w:hAnsi="Courier New" w:eastAsia="Courier New"/>
                <w:sz w:val="18"/>
              </w:rPr>
              <w:t>Use MeshCentral to perform post-event diagnostics</w:t>
              <w:br/>
            </w:r>
            <w:r>
              <w:rPr>
                <w:rFonts w:ascii="Courier New" w:hAnsi="Courier New" w:eastAsia="Courier New"/>
                <w:sz w:val="18"/>
              </w:rPr>
              <w:t>Log all maintenance and incidents for record-keeping</w:t>
              <w:br/>
            </w:r>
            <w:r>
              <w:rPr>
                <w:rFonts w:ascii="Courier New" w:hAnsi="Courier New" w:eastAsia="Courier New"/>
                <w:sz w:val="18"/>
              </w:rPr>
              <w:t>If Wordpress offline used download analytics</w:t>
              <w:br/>
            </w:r>
            <w:r>
              <w:rPr>
                <w:rFonts w:ascii="Courier New" w:hAnsi="Courier New" w:eastAsia="Courier New"/>
                <w:sz w:val="18"/>
              </w:rPr>
              <w:br/>
            </w:r>
            <w:r>
              <w:rPr>
                <w:rFonts w:ascii="Courier New" w:hAnsi="Courier New" w:eastAsia="Courier New"/>
                <w:sz w:val="18"/>
              </w:rPr>
              <w:t>E. Troubleshooting &amp; Escalation</w:t>
              <w:br/>
            </w:r>
            <w:r>
              <w:rPr>
                <w:rFonts w:ascii="Courier New" w:hAnsi="Courier New" w:eastAsia="Courier New"/>
                <w:sz w:val="18"/>
              </w:rPr>
              <w:t>Refer to troubleshooting guide from Basecamp IT folder for common issues</w:t>
              <w:br/>
            </w:r>
            <w:r>
              <w:rPr>
                <w:rFonts w:ascii="Courier New" w:hAnsi="Courier New" w:eastAsia="Courier New"/>
                <w:sz w:val="18"/>
              </w:rPr>
              <w:t>Escalate unresolved technical problems to Project Manager</w:t>
              <w:br/>
            </w:r>
            <w:r>
              <w:rPr>
                <w:rFonts w:ascii="Courier New" w:hAnsi="Courier New" w:eastAsia="Courier New"/>
                <w:sz w:val="18"/>
              </w:rPr>
              <w:br/>
            </w:r>
            <w:r>
              <w:rPr>
                <w:rFonts w:ascii="Courier New" w:hAnsi="Courier New" w:eastAsia="Courier New"/>
                <w:sz w:val="18"/>
              </w:rPr>
              <w:t>F. Documentation</w:t>
              <w:br/>
            </w:r>
            <w:r>
              <w:rPr>
                <w:rFonts w:ascii="Courier New" w:hAnsi="Courier New" w:eastAsia="Courier New"/>
                <w:sz w:val="18"/>
              </w:rPr>
              <w:t>Complete this checklist and file in event records</w:t>
              <w:br/>
            </w:r>
            <w:r>
              <w:rPr>
                <w:rFonts w:ascii="Courier New" w:hAnsi="Courier New" w:eastAsia="Courier New"/>
                <w:sz w:val="18"/>
              </w:rPr>
              <w:t>Record software versions, updates applied, and any incidents</w:t>
              <w:br/>
            </w:r>
          </w:p>
        </w:tc>
      </w:tr>
    </w:tbl>
    <w:p/>
    <w:p>
      <w:pPr>
        <w:pStyle w:val="Heading2"/>
      </w:pPr>
      <w:r>
        <w:t>Appendix 8I - Live Event Support SOP</w:t>
      </w:r>
    </w:p>
    <w:p>
      <w:r>
        <w:t>Live Event Support SOP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General Purpose</w:t>
              <w:br/>
            </w:r>
            <w:r>
              <w:rPr>
                <w:rFonts w:ascii="Courier New" w:hAnsi="Courier New" w:eastAsia="Courier New"/>
                <w:sz w:val="18"/>
              </w:rPr>
              <w:t>To provide standardized procedures for setting up, monitoring, and troubleshooting kiosks at live events. This ensures consistent service quality, rapid issue resolution, and a smooth client experience.</w:t>
              <w:br/>
            </w:r>
            <w:r>
              <w:rPr>
                <w:rFonts w:ascii="Courier New" w:hAnsi="Courier New" w:eastAsia="Courier New"/>
                <w:sz w:val="18"/>
              </w:rPr>
              <w:t>Scope</w:t>
              <w:br/>
            </w:r>
            <w:r>
              <w:rPr>
                <w:rFonts w:ascii="Courier New" w:hAnsi="Courier New" w:eastAsia="Courier New"/>
                <w:sz w:val="18"/>
              </w:rPr>
              <w:t>This SOP applies to all Field Operations staff involved in the deployment and support of kiosks for live events, including robots, digital signage, and interactive units.</w:t>
              <w:br/>
            </w:r>
            <w:r>
              <w:rPr>
                <w:rFonts w:ascii="Courier New" w:hAnsi="Courier New" w:eastAsia="Courier New"/>
                <w:sz w:val="18"/>
              </w:rPr>
              <w:t>Responsibilities</w:t>
              <w:br/>
            </w:r>
            <w:r>
              <w:rPr>
                <w:rFonts w:ascii="Courier New" w:hAnsi="Courier New" w:eastAsia="Courier New"/>
                <w:sz w:val="18"/>
              </w:rPr>
              <w:t>Field Technicians: Execute setup, testing, client handoff, monitoring, and teardown.</w:t>
              <w:br/>
            </w:r>
            <w:r>
              <w:rPr>
                <w:rFonts w:ascii="Courier New" w:hAnsi="Courier New" w:eastAsia="Courier New"/>
                <w:sz w:val="18"/>
              </w:rPr>
              <w:t>Project Managers (PM): Approve kiosk placements, relocation requests, and coordinate event logistics.</w:t>
              <w:br/>
            </w:r>
            <w:r>
              <w:rPr>
                <w:rFonts w:ascii="Courier New" w:hAnsi="Courier New" w:eastAsia="Courier New"/>
                <w:sz w:val="18"/>
              </w:rPr>
              <w:t>IT Team: Provide remote assistance, monitor kiosks via MeshCentral, and troubleshoot connectivity issues.</w:t>
              <w:br/>
            </w:r>
            <w:r>
              <w:rPr>
                <w:rFonts w:ascii="Courier New" w:hAnsi="Courier New" w:eastAsia="Courier New"/>
                <w:sz w:val="18"/>
              </w:rPr>
              <w:t>1. Unpacking &amp; Placement</w:t>
              <w:br/>
            </w:r>
            <w:r>
              <w:rPr>
                <w:rFonts w:ascii="Courier New" w:hAnsi="Courier New" w:eastAsia="Courier New"/>
                <w:sz w:val="18"/>
              </w:rPr>
              <w:t>Tools Needed:</w:t>
              <w:br/>
            </w:r>
            <w:r>
              <w:rPr>
                <w:rFonts w:ascii="Courier New" w:hAnsi="Courier New" w:eastAsia="Courier New"/>
                <w:sz w:val="18"/>
              </w:rPr>
              <w:t>Multi-tool</w:t>
              <w:br/>
            </w:r>
            <w:r>
              <w:rPr>
                <w:rFonts w:ascii="Courier New" w:hAnsi="Courier New" w:eastAsia="Courier New"/>
                <w:sz w:val="18"/>
              </w:rPr>
              <w:t>Microfiber cloth</w:t>
              <w:br/>
            </w:r>
            <w:r>
              <w:rPr>
                <w:rFonts w:ascii="Courier New" w:hAnsi="Courier New" w:eastAsia="Courier New"/>
                <w:sz w:val="18"/>
              </w:rPr>
              <w:t>Cable ties</w:t>
              <w:br/>
            </w:r>
            <w:r>
              <w:rPr>
                <w:rFonts w:ascii="Courier New" w:hAnsi="Courier New" w:eastAsia="Courier New"/>
                <w:sz w:val="18"/>
              </w:rPr>
              <w:t>Floor plan (digital/printed)</w:t>
              <w:br/>
            </w:r>
            <w:r>
              <w:rPr>
                <w:rFonts w:ascii="Courier New" w:hAnsi="Courier New" w:eastAsia="Courier New"/>
                <w:sz w:val="18"/>
              </w:rPr>
              <w:t>Steps:</w:t>
              <w:br/>
            </w:r>
            <w:r>
              <w:rPr>
                <w:rFonts w:ascii="Courier New" w:hAnsi="Courier New" w:eastAsia="Courier New"/>
                <w:sz w:val="18"/>
              </w:rPr>
              <w:t>Unpack Units</w:t>
              <w:br/>
            </w:r>
            <w:r>
              <w:rPr>
                <w:rFonts w:ascii="Courier New" w:hAnsi="Courier New" w:eastAsia="Courier New"/>
                <w:sz w:val="18"/>
              </w:rPr>
              <w:t>Inspect for shipping damage (document any issues)</w:t>
              <w:br/>
            </w:r>
            <w:r>
              <w:rPr>
                <w:rFonts w:ascii="Courier New" w:hAnsi="Courier New" w:eastAsia="Courier New"/>
                <w:sz w:val="18"/>
              </w:rPr>
              <w:t>Wipe screens/casing with alcohol wipes</w:t>
              <w:br/>
            </w:r>
            <w:r>
              <w:rPr>
                <w:rFonts w:ascii="Courier New" w:hAnsi="Courier New" w:eastAsia="Courier New"/>
                <w:sz w:val="18"/>
              </w:rPr>
              <w:t>Position Kiosks</w:t>
              <w:br/>
            </w:r>
            <w:r>
              <w:rPr>
                <w:rFonts w:ascii="Courier New" w:hAnsi="Courier New" w:eastAsia="Courier New"/>
                <w:sz w:val="18"/>
              </w:rPr>
              <w:t>Confirm locations with Project Manager using event map</w:t>
              <w:br/>
            </w:r>
            <w:r>
              <w:rPr>
                <w:rFonts w:ascii="Courier New" w:hAnsi="Courier New" w:eastAsia="Courier New"/>
                <w:sz w:val="18"/>
              </w:rPr>
              <w:t>Ensure:</w:t>
              <w:br/>
            </w:r>
            <w:r>
              <w:rPr>
                <w:rFonts w:ascii="Courier New" w:hAnsi="Courier New" w:eastAsia="Courier New"/>
                <w:sz w:val="18"/>
              </w:rPr>
              <w:t>1m clearance around interactive units</w:t>
              <w:br/>
            </w:r>
            <w:r>
              <w:rPr>
                <w:rFonts w:ascii="Courier New" w:hAnsi="Courier New" w:eastAsia="Courier New"/>
                <w:sz w:val="18"/>
              </w:rPr>
              <w:t>Power outlets within reach</w:t>
              <w:br/>
            </w:r>
            <w:r>
              <w:rPr>
                <w:rFonts w:ascii="Courier New" w:hAnsi="Courier New" w:eastAsia="Courier New"/>
                <w:sz w:val="18"/>
              </w:rPr>
              <w:t>Robot Specifics</w:t>
              <w:br/>
            </w:r>
            <w:r>
              <w:rPr>
                <w:rFonts w:ascii="Courier New" w:hAnsi="Courier New" w:eastAsia="Courier New"/>
                <w:sz w:val="18"/>
              </w:rPr>
              <w:t xml:space="preserve">Clear movement path </w:t>
              <w:br/>
            </w:r>
            <w:r>
              <w:rPr>
                <w:rFonts w:ascii="Courier New" w:hAnsi="Courier New" w:eastAsia="Courier New"/>
                <w:sz w:val="18"/>
              </w:rPr>
              <w:t>Verify charging station placement</w:t>
              <w:br/>
            </w:r>
            <w:r>
              <w:rPr>
                <w:rFonts w:ascii="Courier New" w:hAnsi="Courier New" w:eastAsia="Courier New"/>
                <w:sz w:val="18"/>
              </w:rPr>
              <w:t>2. Power-Up &amp; Connectivity</w:t>
              <w:br/>
            </w:r>
            <w:r>
              <w:rPr>
                <w:rFonts w:ascii="Courier New" w:hAnsi="Courier New" w:eastAsia="Courier New"/>
                <w:sz w:val="18"/>
              </w:rPr>
              <w:t>For Online Kiosks:</w:t>
              <w:br/>
            </w:r>
            <w:r>
              <w:rPr>
                <w:rFonts w:ascii="Courier New" w:hAnsi="Courier New" w:eastAsia="Courier New"/>
                <w:sz w:val="18"/>
              </w:rPr>
              <w:t>Connect keyboard/mouse → Open GUI=&gt; Setting</w:t>
              <w:br/>
            </w:r>
            <w:r>
              <w:rPr>
                <w:rFonts w:ascii="Courier New" w:hAnsi="Courier New" w:eastAsia="Courier New"/>
                <w:sz w:val="18"/>
              </w:rPr>
              <w:t xml:space="preserve">Connect to internet: Wi-Fi connect </w:t>
              <w:br/>
            </w:r>
            <w:r>
              <w:rPr>
                <w:rFonts w:ascii="Courier New" w:hAnsi="Courier New" w:eastAsia="Courier New"/>
                <w:sz w:val="18"/>
              </w:rPr>
              <w:t>ask for the wifi connect "[SSID]" password "[PWD]"</w:t>
              <w:br/>
            </w:r>
            <w:r>
              <w:rPr>
                <w:rFonts w:ascii="Courier New" w:hAnsi="Courier New" w:eastAsia="Courier New"/>
                <w:sz w:val="18"/>
              </w:rPr>
              <w:t>Test:</w:t>
              <w:br/>
            </w:r>
            <w:r>
              <w:rPr>
                <w:rFonts w:ascii="Courier New" w:hAnsi="Courier New" w:eastAsia="Courier New"/>
                <w:sz w:val="18"/>
              </w:rPr>
              <w:t>Load client URL → Verify no certificate errors</w:t>
              <w:br/>
            </w:r>
            <w:r>
              <w:rPr>
                <w:rFonts w:ascii="Courier New" w:hAnsi="Courier New" w:eastAsia="Courier New"/>
                <w:sz w:val="18"/>
              </w:rPr>
              <w:t>Scan booth QR code with your phone</w:t>
              <w:br/>
            </w:r>
            <w:r>
              <w:rPr>
                <w:rFonts w:ascii="Courier New" w:hAnsi="Courier New" w:eastAsia="Courier New"/>
                <w:sz w:val="18"/>
              </w:rPr>
              <w:t>For Digital Signage:</w:t>
              <w:br/>
            </w:r>
            <w:r>
              <w:rPr>
                <w:rFonts w:ascii="Courier New" w:hAnsi="Courier New" w:eastAsia="Courier New"/>
                <w:sz w:val="18"/>
              </w:rPr>
              <w:t>Let content loop for 5+ minutes → Check for freezing</w:t>
              <w:br/>
            </w:r>
            <w:r>
              <w:rPr>
                <w:rFonts w:ascii="Courier New" w:hAnsi="Courier New" w:eastAsia="Courier New"/>
                <w:sz w:val="18"/>
              </w:rPr>
              <w:t>3. Client Confirmation</w:t>
              <w:br/>
            </w:r>
            <w:r>
              <w:rPr>
                <w:rFonts w:ascii="Courier New" w:hAnsi="Courier New" w:eastAsia="Courier New"/>
                <w:sz w:val="18"/>
              </w:rPr>
              <w:t>Handoff Protocol:</w:t>
              <w:br/>
            </w:r>
            <w:r>
              <w:rPr>
                <w:rFonts w:ascii="Courier New" w:hAnsi="Courier New" w:eastAsia="Courier New"/>
                <w:sz w:val="18"/>
              </w:rPr>
              <w:t>Demonstrate:</w:t>
              <w:br/>
            </w:r>
            <w:r>
              <w:rPr>
                <w:rFonts w:ascii="Courier New" w:hAnsi="Courier New" w:eastAsia="Courier New"/>
                <w:sz w:val="18"/>
              </w:rPr>
              <w:t>Power button location</w:t>
              <w:br/>
            </w:r>
            <w:r>
              <w:rPr>
                <w:rFonts w:ascii="Courier New" w:hAnsi="Courier New" w:eastAsia="Courier New"/>
                <w:sz w:val="18"/>
              </w:rPr>
              <w:t>QR code functionality (scan test)</w:t>
              <w:br/>
            </w:r>
            <w:r>
              <w:rPr>
                <w:rFonts w:ascii="Courier New" w:hAnsi="Courier New" w:eastAsia="Courier New"/>
                <w:sz w:val="18"/>
              </w:rPr>
              <w:t>Provide Emergency Contact Card:</w:t>
              <w:br/>
            </w:r>
            <w:r>
              <w:rPr>
                <w:rFonts w:ascii="Courier New" w:hAnsi="Courier New" w:eastAsia="Courier New"/>
                <w:sz w:val="18"/>
              </w:rPr>
              <w:t xml:space="preserve">TECH: [ Dagmawi ]  </w:t>
              <w:br/>
            </w:r>
            <w:r>
              <w:rPr>
                <w:rFonts w:ascii="Courier New" w:hAnsi="Courier New" w:eastAsia="Courier New"/>
                <w:sz w:val="18"/>
              </w:rPr>
              <w:t xml:space="preserve">PHONE: [ 437 260 3588 ]  </w:t>
              <w:br/>
            </w:r>
            <w:r>
              <w:rPr>
                <w:rFonts w:ascii="Courier New" w:hAnsi="Courier New" w:eastAsia="Courier New"/>
                <w:sz w:val="18"/>
              </w:rPr>
              <w:t>BOOTH LOCATION: [Section #]</w:t>
              <w:br/>
            </w:r>
            <w:r>
              <w:rPr>
                <w:rFonts w:ascii="Courier New" w:hAnsi="Courier New" w:eastAsia="Courier New"/>
                <w:sz w:val="18"/>
              </w:rPr>
              <w:t>4. Booth Setup Checklist</w:t>
              <w:br/>
            </w:r>
            <w:r>
              <w:rPr>
                <w:rFonts w:ascii="Courier New" w:hAnsi="Courier New" w:eastAsia="Courier New"/>
                <w:sz w:val="18"/>
              </w:rPr>
              <w:t>Mandatory Items:</w:t>
              <w:br/>
            </w:r>
            <w:r>
              <w:rPr>
                <w:rFonts w:ascii="Courier New" w:hAnsi="Courier New" w:eastAsia="Courier New"/>
                <w:sz w:val="18"/>
              </w:rPr>
              <w:t>Backdrop installed (wrinkle-free)</w:t>
              <w:br/>
            </w:r>
            <w:r>
              <w:rPr>
                <w:rFonts w:ascii="Courier New" w:hAnsi="Courier New" w:eastAsia="Courier New"/>
                <w:sz w:val="18"/>
              </w:rPr>
              <w:t>Table with branded tablecloth</w:t>
              <w:br/>
            </w:r>
            <w:r>
              <w:rPr>
                <w:rFonts w:ascii="Courier New" w:hAnsi="Courier New" w:eastAsia="Courier New"/>
                <w:sz w:val="18"/>
              </w:rPr>
              <w:t>cards stocked</w:t>
              <w:br/>
            </w:r>
            <w:r>
              <w:rPr>
                <w:rFonts w:ascii="Courier New" w:hAnsi="Courier New" w:eastAsia="Courier New"/>
                <w:sz w:val="18"/>
              </w:rPr>
              <w:t>Business cards displayed</w:t>
              <w:br/>
            </w:r>
            <w:r>
              <w:rPr>
                <w:rFonts w:ascii="Courier New" w:hAnsi="Courier New" w:eastAsia="Courier New"/>
                <w:sz w:val="18"/>
              </w:rPr>
              <w:t>Spare keyboard/mouse in drawer</w:t>
              <w:br/>
            </w:r>
            <w:r>
              <w:rPr>
                <w:rFonts w:ascii="Courier New" w:hAnsi="Courier New" w:eastAsia="Courier New"/>
                <w:sz w:val="18"/>
              </w:rPr>
              <w:t>Internet Fallback:</w:t>
              <w:br/>
            </w:r>
            <w:r>
              <w:rPr>
                <w:rFonts w:ascii="Courier New" w:hAnsi="Courier New" w:eastAsia="Courier New"/>
                <w:sz w:val="18"/>
              </w:rPr>
              <w:t>Portable hotspot pre-configured (test speed: fast-cli)</w:t>
              <w:br/>
            </w:r>
            <w:r>
              <w:rPr>
                <w:rFonts w:ascii="Courier New" w:hAnsi="Courier New" w:eastAsia="Courier New"/>
                <w:sz w:val="18"/>
              </w:rPr>
              <w:t>5. Ongoing Monitoring</w:t>
              <w:br/>
            </w:r>
            <w:r>
              <w:rPr>
                <w:rFonts w:ascii="Courier New" w:hAnsi="Courier New" w:eastAsia="Courier New"/>
                <w:sz w:val="18"/>
              </w:rPr>
              <w:t>Every 2 Hours:</w:t>
              <w:br/>
            </w:r>
            <w:r>
              <w:rPr>
                <w:rFonts w:ascii="Courier New" w:hAnsi="Courier New" w:eastAsia="Courier New"/>
                <w:sz w:val="18"/>
              </w:rPr>
              <w:t>Physical Check:</w:t>
              <w:br/>
            </w:r>
            <w:r>
              <w:rPr>
                <w:rFonts w:ascii="Courier New" w:hAnsi="Courier New" w:eastAsia="Courier New"/>
                <w:sz w:val="18"/>
              </w:rPr>
              <w:t>Touchscreen responsiveness (draw zigzag with finger)</w:t>
              <w:br/>
            </w:r>
            <w:r>
              <w:rPr>
                <w:rFonts w:ascii="Courier New" w:hAnsi="Courier New" w:eastAsia="Courier New"/>
                <w:sz w:val="18"/>
              </w:rPr>
              <w:t>Paper jams (if photo boot printer equipped)</w:t>
              <w:br/>
            </w:r>
            <w:r>
              <w:rPr>
                <w:rFonts w:ascii="Courier New" w:hAnsi="Courier New" w:eastAsia="Courier New"/>
                <w:sz w:val="18"/>
              </w:rPr>
              <w:t>Robot battery level (&gt;30%)</w:t>
              <w:br/>
            </w:r>
            <w:r>
              <w:rPr>
                <w:rFonts w:ascii="Courier New" w:hAnsi="Courier New" w:eastAsia="Courier New"/>
                <w:sz w:val="18"/>
              </w:rPr>
              <w:t>Remote Check via MeshCentral:</w:t>
              <w:br/>
            </w:r>
            <w:r>
              <w:rPr>
                <w:rFonts w:ascii="Courier New" w:hAnsi="Courier New" w:eastAsia="Courier New"/>
                <w:sz w:val="18"/>
              </w:rPr>
              <w:t>View live screen → Watch for pop-ups</w:t>
              <w:br/>
            </w:r>
            <w:r>
              <w:rPr>
                <w:rFonts w:ascii="Courier New" w:hAnsi="Courier New" w:eastAsia="Courier New"/>
                <w:sz w:val="18"/>
              </w:rPr>
              <w:t>Check resource usage:</w:t>
              <w:br/>
            </w:r>
            <w:r>
              <w:rPr>
                <w:rFonts w:ascii="Courier New" w:hAnsi="Courier New" w:eastAsia="Courier New"/>
                <w:sz w:val="18"/>
              </w:rPr>
              <w:t>Relocation Protocol:</w:t>
              <w:br/>
            </w:r>
            <w:r>
              <w:rPr>
                <w:rFonts w:ascii="Courier New" w:hAnsi="Courier New" w:eastAsia="Courier New"/>
                <w:sz w:val="18"/>
              </w:rPr>
              <w:t>Get PM approval</w:t>
              <w:br/>
            </w:r>
            <w:r>
              <w:rPr>
                <w:rFonts w:ascii="Courier New" w:hAnsi="Courier New" w:eastAsia="Courier New"/>
                <w:sz w:val="18"/>
              </w:rPr>
              <w:t>Power down → Move → Re-test:</w:t>
              <w:br/>
            </w:r>
            <w:r>
              <w:rPr>
                <w:rFonts w:ascii="Courier New" w:hAnsi="Courier New" w:eastAsia="Courier New"/>
                <w:sz w:val="18"/>
              </w:rPr>
              <w:t>Network reconnect</w:t>
              <w:br/>
            </w:r>
            <w:r>
              <w:rPr>
                <w:rFonts w:ascii="Courier New" w:hAnsi="Courier New" w:eastAsia="Courier New"/>
                <w:sz w:val="18"/>
              </w:rPr>
              <w:t>Touch calibration (if interactive)</w:t>
              <w:br/>
            </w:r>
            <w:r>
              <w:rPr>
                <w:rFonts w:ascii="Courier New" w:hAnsi="Courier New" w:eastAsia="Courier New"/>
                <w:sz w:val="18"/>
              </w:rPr>
              <w:t>6. Troubleshooting Quick Guide</w:t>
              <w:br/>
            </w:r>
            <w:r>
              <w:rPr>
                <w:rFonts w:ascii="Courier New" w:hAnsi="Courier New" w:eastAsia="Courier New"/>
                <w:sz w:val="18"/>
              </w:rPr>
              <w:t>7. Post-Event Shutdown</w:t>
              <w:br/>
            </w:r>
            <w:r>
              <w:rPr>
                <w:rFonts w:ascii="Courier New" w:hAnsi="Courier New" w:eastAsia="Courier New"/>
                <w:sz w:val="18"/>
              </w:rPr>
              <w:t>Data Collection:</w:t>
              <w:br/>
            </w:r>
            <w:r>
              <w:rPr>
                <w:rFonts w:ascii="Courier New" w:hAnsi="Courier New" w:eastAsia="Courier New"/>
                <w:sz w:val="18"/>
              </w:rPr>
              <w:t>wp-stat-export --format=csv &gt; /mnt/usb/analytics.csv</w:t>
              <w:br/>
            </w:r>
            <w:r>
              <w:rPr>
                <w:rFonts w:ascii="Courier New" w:hAnsi="Courier New" w:eastAsia="Courier New"/>
                <w:sz w:val="18"/>
              </w:rPr>
              <w:t>Packing:</w:t>
              <w:br/>
            </w:r>
            <w:r>
              <w:rPr>
                <w:rFonts w:ascii="Courier New" w:hAnsi="Courier New" w:eastAsia="Courier New"/>
                <w:sz w:val="18"/>
              </w:rPr>
              <w:t>Tag units needing maintenance (red sticker)</w:t>
              <w:br/>
            </w:r>
            <w:r>
              <w:rPr>
                <w:rFonts w:ascii="Courier New" w:hAnsi="Courier New" w:eastAsia="Courier New"/>
                <w:sz w:val="18"/>
              </w:rPr>
              <w:t>Secure all cables with Velcro straps</w:t>
              <w:br/>
            </w:r>
            <w:r>
              <w:rPr>
                <w:rFonts w:ascii="Courier New" w:hAnsi="Courier New" w:eastAsia="Courier New"/>
                <w:sz w:val="18"/>
              </w:rPr>
              <w:t>Approval:</w:t>
              <w:br/>
            </w:r>
            <w:r>
              <w:rPr>
                <w:rFonts w:ascii="Courier New" w:hAnsi="Courier New" w:eastAsia="Courier New"/>
                <w:sz w:val="18"/>
              </w:rPr>
              <w:br/>
            </w:r>
            <w:r>
              <w:rPr>
                <w:rFonts w:ascii="Courier New" w:hAnsi="Courier New" w:eastAsia="Courier New"/>
                <w:sz w:val="18"/>
              </w:rPr>
              <w:t>Field Operations Manager: _______________</w:t>
              <w:br/>
            </w:r>
            <w:r>
              <w:rPr>
                <w:rFonts w:ascii="Courier New" w:hAnsi="Courier New" w:eastAsia="Courier New"/>
                <w:sz w:val="18"/>
              </w:rPr>
              <w:br/>
            </w:r>
            <w:r>
              <w:rPr>
                <w:rFonts w:ascii="Courier New" w:hAnsi="Courier New" w:eastAsia="Courier New"/>
                <w:sz w:val="18"/>
              </w:rPr>
              <w:t>Date: ___</w:t>
              <w:br/>
            </w:r>
            <w:r>
              <w:rPr>
                <w:rFonts w:ascii="Courier New" w:hAnsi="Courier New" w:eastAsia="Courier New"/>
                <w:sz w:val="18"/>
              </w:rPr>
              <w:t>Quick Reference Table</w:t>
              <w:br/>
            </w:r>
            <w:r>
              <w:rPr>
                <w:rFonts w:ascii="Courier New" w:hAnsi="Courier New" w:eastAsia="Courier New"/>
                <w:sz w:val="18"/>
              </w:rPr>
              <w:t>References</w:t>
              <w:br/>
            </w:r>
            <w:r>
              <w:rPr>
                <w:rFonts w:ascii="Courier New" w:hAnsi="Courier New" w:eastAsia="Courier New"/>
                <w:sz w:val="18"/>
              </w:rPr>
              <w:t>List any associated forms to be used along with this SOP - example shipping checklist</w:t>
              <w:br/>
            </w:r>
            <w:r>
              <w:rPr>
                <w:rFonts w:ascii="Courier New" w:hAnsi="Courier New" w:eastAsia="Courier New"/>
                <w:sz w:val="18"/>
              </w:rPr>
              <w:t>Revision History</w:t>
              <w:br/>
            </w:r>
            <w:r>
              <w:rPr>
                <w:rFonts w:ascii="Courier New" w:hAnsi="Courier New" w:eastAsia="Courier New"/>
                <w:sz w:val="18"/>
              </w:rPr>
              <w:t>Each time a change is made to the SOP we need to list what we changed and why</w:t>
              <w:br/>
            </w:r>
          </w:p>
        </w:tc>
      </w:tr>
    </w:tbl>
    <w:p/>
    <w:p>
      <w:pPr>
        <w:pStyle w:val="Heading2"/>
      </w:pPr>
      <w:r>
        <w:t>Appendix 8J - After Sales Support / Warranty Service SOP</w:t>
      </w:r>
    </w:p>
    <w:p>
      <w:r>
        <w:t>Warranty SOP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1. General Purpose</w:t>
              <w:br/>
            </w:r>
            <w:r>
              <w:rPr>
                <w:rFonts w:ascii="Courier New" w:hAnsi="Courier New" w:eastAsia="Courier New"/>
                <w:sz w:val="18"/>
              </w:rPr>
              <w:t>To ensure timely and efficient resolution of warranty-related issues for sold kiosks by providing standardized support, including fault diagnosis, communication, replacement (if needed), and reporting.</w:t>
              <w:br/>
            </w:r>
            <w:r>
              <w:rPr>
                <w:rFonts w:ascii="Courier New" w:hAnsi="Courier New" w:eastAsia="Courier New"/>
                <w:sz w:val="18"/>
              </w:rPr>
              <w:t>2. Scope</w:t>
              <w:br/>
            </w:r>
            <w:r>
              <w:rPr>
                <w:rFonts w:ascii="Courier New" w:hAnsi="Courier New" w:eastAsia="Courier New"/>
                <w:sz w:val="18"/>
              </w:rPr>
              <w:t>This SOP applies to:</w:t>
              <w:br/>
            </w:r>
            <w:r>
              <w:rPr>
                <w:rFonts w:ascii="Courier New" w:hAnsi="Courier New" w:eastAsia="Courier New"/>
                <w:sz w:val="18"/>
              </w:rPr>
              <w:t>IT personnel handling warranty claims.</w:t>
              <w:br/>
            </w:r>
            <w:r>
              <w:rPr>
                <w:rFonts w:ascii="Courier New" w:hAnsi="Courier New" w:eastAsia="Courier New"/>
                <w:sz w:val="18"/>
              </w:rPr>
              <w:t>After-sales support for kiosks sold to clients.</w:t>
              <w:br/>
            </w:r>
            <w:r>
              <w:rPr>
                <w:rFonts w:ascii="Courier New" w:hAnsi="Courier New" w:eastAsia="Courier New"/>
                <w:sz w:val="18"/>
              </w:rPr>
              <w:t>Coordination with the CEO (Antonio), Project Manager (PM), and suppliers.</w:t>
              <w:br/>
            </w:r>
            <w:r>
              <w:rPr>
                <w:rFonts w:ascii="Courier New" w:hAnsi="Courier New" w:eastAsia="Courier New"/>
                <w:sz w:val="18"/>
              </w:rPr>
              <w:t>3. Responsibilities</w:t>
              <w:br/>
            </w:r>
            <w:r>
              <w:rPr>
                <w:rFonts w:ascii="Courier New" w:hAnsi="Courier New" w:eastAsia="Courier New"/>
                <w:sz w:val="18"/>
              </w:rPr>
              <w:t>IT Support Technician:</w:t>
              <w:br/>
            </w:r>
            <w:r>
              <w:rPr>
                <w:rFonts w:ascii="Courier New" w:hAnsi="Courier New" w:eastAsia="Courier New"/>
                <w:sz w:val="18"/>
              </w:rPr>
              <w:t>Diagnose faults at the client site.</w:t>
              <w:br/>
            </w:r>
            <w:r>
              <w:rPr>
                <w:rFonts w:ascii="Courier New" w:hAnsi="Courier New" w:eastAsia="Courier New"/>
                <w:sz w:val="18"/>
              </w:rPr>
              <w:t>Communicate with Antonio/PM.</w:t>
              <w:br/>
            </w:r>
            <w:r>
              <w:rPr>
                <w:rFonts w:ascii="Courier New" w:hAnsi="Courier New" w:eastAsia="Courier New"/>
                <w:sz w:val="18"/>
              </w:rPr>
              <w:t>Procure replacement parts (if approved).</w:t>
              <w:br/>
            </w:r>
            <w:r>
              <w:rPr>
                <w:rFonts w:ascii="Courier New" w:hAnsi="Courier New" w:eastAsia="Courier New"/>
                <w:sz w:val="18"/>
              </w:rPr>
              <w:t>Deploy, test, and maintain the unit.</w:t>
              <w:br/>
            </w:r>
            <w:r>
              <w:rPr>
                <w:rFonts w:ascii="Courier New" w:hAnsi="Courier New" w:eastAsia="Courier New"/>
                <w:sz w:val="18"/>
              </w:rPr>
              <w:t>Submit reports.</w:t>
              <w:br/>
            </w:r>
            <w:r>
              <w:rPr>
                <w:rFonts w:ascii="Courier New" w:hAnsi="Courier New" w:eastAsia="Courier New"/>
                <w:sz w:val="18"/>
              </w:rPr>
              <w:t>CEO/Project Manager:</w:t>
              <w:br/>
            </w:r>
            <w:r>
              <w:rPr>
                <w:rFonts w:ascii="Courier New" w:hAnsi="Courier New" w:eastAsia="Courier New"/>
                <w:sz w:val="18"/>
              </w:rPr>
              <w:t>Approve actions (repairs, replacements).</w:t>
              <w:br/>
            </w:r>
            <w:r>
              <w:rPr>
                <w:rFonts w:ascii="Courier New" w:hAnsi="Courier New" w:eastAsia="Courier New"/>
                <w:sz w:val="18"/>
              </w:rPr>
              <w:t>Provide further directives.</w:t>
              <w:br/>
            </w:r>
            <w:r>
              <w:rPr>
                <w:rFonts w:ascii="Courier New" w:hAnsi="Courier New" w:eastAsia="Courier New"/>
                <w:sz w:val="18"/>
              </w:rPr>
              <w:t>Supplier/Amazon:</w:t>
              <w:br/>
            </w:r>
            <w:r>
              <w:rPr>
                <w:rFonts w:ascii="Courier New" w:hAnsi="Courier New" w:eastAsia="Courier New"/>
                <w:sz w:val="18"/>
              </w:rPr>
              <w:t>Provide replacement parts as per specifications.</w:t>
              <w:br/>
            </w:r>
            <w:r>
              <w:rPr>
                <w:rFonts w:ascii="Courier New" w:hAnsi="Courier New" w:eastAsia="Courier New"/>
                <w:sz w:val="18"/>
              </w:rPr>
              <w:t>4. Owner Department</w:t>
              <w:br/>
            </w:r>
            <w:r>
              <w:rPr>
                <w:rFonts w:ascii="Courier New" w:hAnsi="Courier New" w:eastAsia="Courier New"/>
                <w:sz w:val="18"/>
              </w:rPr>
              <w:t>IT Department</w:t>
              <w:br/>
            </w:r>
            <w:r>
              <w:rPr>
                <w:rFonts w:ascii="Courier New" w:hAnsi="Courier New" w:eastAsia="Courier New"/>
                <w:sz w:val="18"/>
              </w:rPr>
              <w:t>5. Procedure</w:t>
              <w:br/>
            </w:r>
            <w:r>
              <w:rPr>
                <w:rFonts w:ascii="Courier New" w:hAnsi="Courier New" w:eastAsia="Courier New"/>
                <w:sz w:val="18"/>
              </w:rPr>
              <w:t>Step 1: Fault Identification &amp; Client Visit</w:t>
              <w:br/>
            </w:r>
            <w:r>
              <w:rPr>
                <w:rFonts w:ascii="Courier New" w:hAnsi="Courier New" w:eastAsia="Courier New"/>
                <w:sz w:val="18"/>
              </w:rPr>
              <w:t>Visit the client site to inspect the faulty kiosk.</w:t>
              <w:br/>
            </w:r>
            <w:r>
              <w:rPr>
                <w:rFonts w:ascii="Courier New" w:hAnsi="Courier New" w:eastAsia="Courier New"/>
                <w:sz w:val="18"/>
              </w:rPr>
              <w:t>Document the issue (e.g., hardware/software failure).</w:t>
              <w:br/>
            </w:r>
            <w:r>
              <w:rPr>
                <w:rFonts w:ascii="Courier New" w:hAnsi="Courier New" w:eastAsia="Courier New"/>
                <w:sz w:val="18"/>
              </w:rPr>
              <w:t>Step 2: Communication with Management</w:t>
              <w:br/>
            </w:r>
            <w:r>
              <w:rPr>
                <w:rFonts w:ascii="Courier New" w:hAnsi="Courier New" w:eastAsia="Courier New"/>
                <w:sz w:val="18"/>
              </w:rPr>
              <w:t>Inform Antonio (CEO) and PM via email/call with findings.</w:t>
              <w:br/>
            </w:r>
            <w:r>
              <w:rPr>
                <w:rFonts w:ascii="Courier New" w:hAnsi="Courier New" w:eastAsia="Courier New"/>
                <w:sz w:val="18"/>
              </w:rPr>
              <w:t>Await approval for next steps (repair/replacement).</w:t>
              <w:br/>
            </w:r>
            <w:r>
              <w:rPr>
                <w:rFonts w:ascii="Courier New" w:hAnsi="Courier New" w:eastAsia="Courier New"/>
                <w:sz w:val="18"/>
              </w:rPr>
              <w:t>Step 3: Replacement Procurement (If Approved)</w:t>
              <w:br/>
            </w:r>
            <w:r>
              <w:rPr>
                <w:rFonts w:ascii="Courier New" w:hAnsi="Courier New" w:eastAsia="Courier New"/>
                <w:sz w:val="18"/>
              </w:rPr>
              <w:t>If replacement is needed:</w:t>
              <w:br/>
            </w:r>
            <w:r>
              <w:rPr>
                <w:rFonts w:ascii="Courier New" w:hAnsi="Courier New" w:eastAsia="Courier New"/>
                <w:sz w:val="18"/>
              </w:rPr>
              <w:t>Obtain exact specifications of the broken part.</w:t>
              <w:br/>
            </w:r>
            <w:r>
              <w:rPr>
                <w:rFonts w:ascii="Courier New" w:hAnsi="Courier New" w:eastAsia="Courier New"/>
                <w:sz w:val="18"/>
              </w:rPr>
              <w:t>Order from Amazon/supplier as directed.</w:t>
              <w:br/>
            </w:r>
            <w:r>
              <w:rPr>
                <w:rFonts w:ascii="Courier New" w:hAnsi="Courier New" w:eastAsia="Courier New"/>
                <w:sz w:val="18"/>
              </w:rPr>
              <w:t>Step 4: Deployment &amp; Testing</w:t>
              <w:br/>
            </w:r>
            <w:r>
              <w:rPr>
                <w:rFonts w:ascii="Courier New" w:hAnsi="Courier New" w:eastAsia="Courier New"/>
                <w:sz w:val="18"/>
              </w:rPr>
              <w:t>Replace/fix the faulty component.</w:t>
              <w:br/>
            </w:r>
            <w:r>
              <w:rPr>
                <w:rFonts w:ascii="Courier New" w:hAnsi="Courier New" w:eastAsia="Courier New"/>
                <w:sz w:val="18"/>
              </w:rPr>
              <w:t>Test the kiosk to ensure full functionality.</w:t>
              <w:br/>
            </w:r>
            <w:r>
              <w:rPr>
                <w:rFonts w:ascii="Courier New" w:hAnsi="Courier New" w:eastAsia="Courier New"/>
                <w:sz w:val="18"/>
              </w:rPr>
              <w:t>Step 5: Reporting &amp; Closure</w:t>
              <w:br/>
            </w:r>
            <w:r>
              <w:rPr>
                <w:rFonts w:ascii="Courier New" w:hAnsi="Courier New" w:eastAsia="Courier New"/>
                <w:sz w:val="18"/>
              </w:rPr>
              <w:t>Submit a detailed report to Antonio and PM.</w:t>
              <w:br/>
            </w:r>
            <w:r>
              <w:rPr>
                <w:rFonts w:ascii="Courier New" w:hAnsi="Courier New" w:eastAsia="Courier New"/>
                <w:sz w:val="18"/>
              </w:rPr>
              <w:t>Await further instructions if additional steps are required.</w:t>
              <w:br/>
            </w:r>
            <w:r>
              <w:rPr>
                <w:rFonts w:ascii="Courier New" w:hAnsi="Courier New" w:eastAsia="Courier New"/>
                <w:sz w:val="18"/>
              </w:rPr>
              <w:t>Quick Reference Table</w:t>
              <w:br/>
            </w:r>
            <w:r>
              <w:rPr>
                <w:rFonts w:ascii="Courier New" w:hAnsi="Courier New" w:eastAsia="Courier New"/>
                <w:sz w:val="18"/>
              </w:rPr>
              <w:t>References</w:t>
              <w:br/>
            </w:r>
            <w:r>
              <w:rPr>
                <w:rFonts w:ascii="Courier New" w:hAnsi="Courier New" w:eastAsia="Courier New"/>
                <w:sz w:val="18"/>
              </w:rPr>
              <w:t>List any associated forms to be used along with this SOP - example shipping checklist</w:t>
              <w:br/>
            </w:r>
            <w:r>
              <w:rPr>
                <w:rFonts w:ascii="Courier New" w:hAnsi="Courier New" w:eastAsia="Courier New"/>
                <w:sz w:val="18"/>
              </w:rPr>
              <w:t>Revision History</w:t>
              <w:br/>
            </w:r>
            <w:r>
              <w:rPr>
                <w:rFonts w:ascii="Courier New" w:hAnsi="Courier New" w:eastAsia="Courier New"/>
                <w:sz w:val="18"/>
              </w:rPr>
              <w:t>Each time a change is made to the SOP we need to list what we changed and why</w:t>
              <w:br/>
            </w:r>
          </w:p>
        </w:tc>
      </w:tr>
    </w:tbl>
    <w:p/>
    <w:p>
      <w:pPr>
        <w:pStyle w:val="Heading2"/>
      </w:pPr>
      <w:r>
        <w:t>Appendix 8K - Event Kiosk Rental IT Operations SOP</w:t>
      </w:r>
    </w:p>
    <w:p>
      <w:r>
        <w:t>Event IT Operations SOP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Standard Operating Procedure (SOP): Event Kiosk Rental IT Operations</w:t>
              <w:br/>
            </w:r>
            <w:r>
              <w:rPr>
                <w:rFonts w:ascii="Courier New" w:hAnsi="Courier New" w:eastAsia="Courier New"/>
                <w:sz w:val="18"/>
              </w:rPr>
              <w:t>Department: IT</w:t>
              <w:br/>
            </w:r>
            <w:r>
              <w:rPr>
                <w:rFonts w:ascii="Courier New" w:hAnsi="Courier New" w:eastAsia="Courier New"/>
                <w:sz w:val="18"/>
              </w:rPr>
              <w:t xml:space="preserve"> Version: 1.0</w:t>
              <w:br/>
            </w:r>
            <w:r>
              <w:rPr>
                <w:rFonts w:ascii="Courier New" w:hAnsi="Courier New" w:eastAsia="Courier New"/>
                <w:sz w:val="18"/>
              </w:rPr>
              <w:t xml:space="preserve"> Date: [7/2/2025]</w:t>
              <w:br/>
            </w:r>
            <w:r>
              <w:rPr>
                <w:rFonts w:ascii="Courier New" w:hAnsi="Courier New" w:eastAsia="Courier New"/>
                <w:sz w:val="18"/>
              </w:rPr>
              <w:t xml:space="preserve"> Scope: Applies to all IT staff responsible for preparing, deploying, and supporting kiosks for event rentals.</w:t>
              <w:br/>
            </w:r>
            <w:r>
              <w:rPr>
                <w:rFonts w:ascii="Courier New" w:hAnsi="Courier New" w:eastAsia="Courier New"/>
                <w:sz w:val="18"/>
              </w:rPr>
              <w:t>1. Purpose</w:t>
              <w:br/>
            </w:r>
            <w:r>
              <w:rPr>
                <w:rFonts w:ascii="Courier New" w:hAnsi="Courier New" w:eastAsia="Courier New"/>
                <w:sz w:val="18"/>
              </w:rPr>
              <w:t>To ensure all event kiosks are properly maintained, updated, securely packed, deployed, and supported, providing a seamless and secure user experience. This SOP covers every step of the IT department’s responsibilities in managing event kiosk rentals covering maintenance, content updates, deployment, on-site checks, client communication, and remote monitoring.</w:t>
              <w:br/>
            </w:r>
            <w:r>
              <w:rPr>
                <w:rFonts w:ascii="Courier New" w:hAnsi="Courier New" w:eastAsia="Courier New"/>
                <w:sz w:val="18"/>
              </w:rPr>
              <w:t>2. Responsibilities</w:t>
              <w:br/>
            </w:r>
            <w:r>
              <w:rPr>
                <w:rFonts w:ascii="Courier New" w:hAnsi="Courier New" w:eastAsia="Courier New"/>
                <w:sz w:val="18"/>
              </w:rPr>
              <w:t>IT Specialist: Maintenance, software updates, hardware checks, packing, deployment, and onsite support.</w:t>
              <w:br/>
            </w:r>
            <w:r>
              <w:rPr>
                <w:rFonts w:ascii="Courier New" w:hAnsi="Courier New" w:eastAsia="Courier New"/>
                <w:sz w:val="18"/>
              </w:rPr>
              <w:t>IT Interns: Assist IT Specialists with maintenance, updates, hardware checks, packing, deployment, and on-site support under supervision.</w:t>
              <w:br/>
            </w:r>
            <w:r>
              <w:rPr>
                <w:rFonts w:ascii="Courier New" w:hAnsi="Courier New" w:eastAsia="Courier New"/>
                <w:sz w:val="18"/>
              </w:rPr>
              <w:t xml:space="preserve">Project Manager: Oversee the entire process, give final approvals, and act as the escalation contact for any issues. Coordinates between IT and the client for high-level issues or changes in scope. Assists with packing and delivering the Kiosk. </w:t>
              <w:br/>
            </w:r>
            <w:r>
              <w:rPr>
                <w:rFonts w:ascii="Courier New" w:hAnsi="Courier New" w:eastAsia="Courier New"/>
                <w:sz w:val="18"/>
              </w:rPr>
              <w:br/>
            </w:r>
            <w:r>
              <w:rPr>
                <w:rFonts w:ascii="Courier New" w:hAnsi="Courier New" w:eastAsia="Courier New"/>
                <w:sz w:val="18"/>
              </w:rPr>
              <w:t>3. Procedure</w:t>
              <w:br/>
            </w:r>
            <w:r>
              <w:rPr>
                <w:rFonts w:ascii="Courier New" w:hAnsi="Courier New" w:eastAsia="Courier New"/>
                <w:sz w:val="18"/>
              </w:rPr>
              <w:t>A. Pre-Event Preparation</w:t>
              <w:br/>
            </w:r>
            <w:r>
              <w:rPr>
                <w:rFonts w:ascii="Courier New" w:hAnsi="Courier New" w:eastAsia="Courier New"/>
                <w:sz w:val="18"/>
              </w:rPr>
              <w:t>Maintenance &amp; Upgrade</w:t>
              <w:br/>
            </w:r>
            <w:r>
              <w:rPr>
                <w:rFonts w:ascii="Courier New" w:hAnsi="Courier New" w:eastAsia="Courier New"/>
                <w:sz w:val="18"/>
              </w:rPr>
              <w:br/>
            </w:r>
            <w:r>
              <w:rPr>
                <w:rFonts w:ascii="Courier New" w:hAnsi="Courier New" w:eastAsia="Courier New"/>
                <w:sz w:val="18"/>
              </w:rPr>
              <w:t>Check Kiosk availability based on the event/rental request.</w:t>
              <w:br/>
            </w:r>
            <w:r>
              <w:rPr>
                <w:rFonts w:ascii="Courier New" w:hAnsi="Courier New" w:eastAsia="Courier New"/>
                <w:sz w:val="18"/>
              </w:rPr>
              <w:t>Inspect hardware for physical damage or wear.</w:t>
              <w:br/>
            </w:r>
            <w:r>
              <w:rPr>
                <w:rFonts w:ascii="Courier New" w:hAnsi="Courier New" w:eastAsia="Courier New"/>
                <w:sz w:val="18"/>
              </w:rPr>
              <w:t>Clean and dust all components.</w:t>
              <w:br/>
            </w:r>
            <w:r>
              <w:rPr>
                <w:rFonts w:ascii="Courier New" w:hAnsi="Courier New" w:eastAsia="Courier New"/>
                <w:sz w:val="18"/>
              </w:rPr>
              <w:t>Update Ubuntu to the latest stable patches for 20.04.</w:t>
              <w:br/>
            </w:r>
            <w:r>
              <w:rPr>
                <w:rFonts w:ascii="Courier New" w:hAnsi="Courier New" w:eastAsia="Courier New"/>
                <w:sz w:val="18"/>
              </w:rPr>
              <w:t>Upgrade kiosk software and ensure all security patches are applied.(Note to add the updating procedure )</w:t>
              <w:br/>
            </w:r>
            <w:r>
              <w:rPr>
                <w:rFonts w:ascii="Courier New" w:hAnsi="Courier New" w:eastAsia="Courier New"/>
                <w:sz w:val="18"/>
              </w:rPr>
              <w:t>Check Google Chrome version is up to date with the current version.</w:t>
              <w:br/>
            </w:r>
            <w:r>
              <w:rPr>
                <w:rFonts w:ascii="Courier New" w:hAnsi="Courier New" w:eastAsia="Courier New"/>
                <w:sz w:val="18"/>
              </w:rPr>
              <w:t>Test peripherals (touchscreen, printers, Wi-Fi card, Sound)</w:t>
              <w:br/>
            </w:r>
            <w:r>
              <w:rPr>
                <w:rFonts w:ascii="Courier New" w:hAnsi="Courier New" w:eastAsia="Courier New"/>
                <w:sz w:val="18"/>
              </w:rPr>
              <w:br/>
            </w:r>
            <w:r>
              <w:rPr>
                <w:rFonts w:ascii="Courier New" w:hAnsi="Courier New" w:eastAsia="Courier New"/>
                <w:sz w:val="18"/>
              </w:rPr>
              <w:t>Content Update</w:t>
              <w:br/>
            </w:r>
            <w:r>
              <w:rPr>
                <w:rFonts w:ascii="Courier New" w:hAnsi="Courier New" w:eastAsia="Courier New"/>
                <w:sz w:val="18"/>
              </w:rPr>
              <w:br/>
            </w:r>
            <w:r>
              <w:rPr>
                <w:rFonts w:ascii="Courier New" w:hAnsi="Courier New" w:eastAsia="Courier New"/>
                <w:sz w:val="18"/>
              </w:rPr>
              <w:t>Request for content: Request for final approved content to be uploaded to the kiosk</w:t>
              <w:br/>
            </w:r>
            <w:r>
              <w:rPr>
                <w:rFonts w:ascii="Courier New" w:hAnsi="Courier New" w:eastAsia="Courier New"/>
                <w:sz w:val="18"/>
              </w:rPr>
              <w:t>Upload New Content: Load the event-specific content (e.g., URL, videos, offline wordpress) onto the kiosk. This might involve downloading new files or deploying an updated content package provided by the client. (refer content update manual)</w:t>
              <w:br/>
            </w:r>
            <w:r>
              <w:rPr>
                <w:rFonts w:ascii="Courier New" w:hAnsi="Courier New" w:eastAsia="Courier New"/>
                <w:sz w:val="18"/>
              </w:rPr>
              <w:t>Functionality Test: Run the kiosk software with the new content and thoroughly test all media and interactive elements. Ensure videos play correctly, images and text display properly, and interactive features ( buttons, forms, links) function as intended.</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System Testing</w:t>
              <w:br/>
            </w:r>
            <w:r>
              <w:rPr>
                <w:rFonts w:ascii="Courier New" w:hAnsi="Courier New" w:eastAsia="Courier New"/>
                <w:sz w:val="18"/>
              </w:rPr>
              <w:br/>
            </w:r>
            <w:r>
              <w:rPr>
                <w:rFonts w:ascii="Courier New" w:hAnsi="Courier New" w:eastAsia="Courier New"/>
                <w:sz w:val="18"/>
              </w:rPr>
              <w:t>Reboot and Monitor: Reboot the kiosk after updates and observe the startup sequence. Check that it boots directly into the kiosk application without errors. Look for any error messages or unusual behavior during startup/shutdown.</w:t>
              <w:br/>
            </w:r>
            <w:r>
              <w:rPr>
                <w:rFonts w:ascii="Courier New" w:hAnsi="Courier New" w:eastAsia="Courier New"/>
                <w:sz w:val="18"/>
              </w:rPr>
              <w:t xml:space="preserve">Manual method: </w:t>
              <w:br/>
            </w:r>
            <w:r>
              <w:rPr>
                <w:rFonts w:ascii="Courier New" w:hAnsi="Courier New" w:eastAsia="Courier New"/>
                <w:sz w:val="18"/>
              </w:rPr>
              <w:t>Open the back panel and relock it with Key #600.</w:t>
              <w:br/>
            </w:r>
            <w:r>
              <w:rPr>
                <w:rFonts w:ascii="Courier New" w:hAnsi="Courier New" w:eastAsia="Courier New"/>
                <w:sz w:val="18"/>
              </w:rPr>
              <w:t>Connect a USB Keyboard</w:t>
              <w:br/>
            </w:r>
            <w:r>
              <w:rPr>
                <w:rFonts w:ascii="Courier New" w:hAnsi="Courier New" w:eastAsia="Courier New"/>
                <w:sz w:val="18"/>
              </w:rPr>
              <w:t>Plug the keyboard into an available USB port inside the kiosk.</w:t>
              <w:br/>
            </w:r>
            <w:r>
              <w:rPr>
                <w:rFonts w:ascii="Courier New" w:hAnsi="Courier New" w:eastAsia="Courier New"/>
                <w:sz w:val="18"/>
              </w:rPr>
              <w:t>Open Terminal (Using Keyboard Shortcut) Press Ctrl + Alt + T (common Linux shortcut) to open the terminal. (If that doesn’t work, try Ctrl + Shift + T or Alt + F2 and type gnome-terminal.)</w:t>
              <w:br/>
            </w:r>
            <w:r>
              <w:rPr>
                <w:rFonts w:ascii="Courier New" w:hAnsi="Courier New" w:eastAsia="Courier New"/>
                <w:sz w:val="18"/>
              </w:rPr>
              <w:t>In the terminal, type:</w:t>
              <w:br/>
            </w:r>
            <w:r>
              <w:rPr>
                <w:rFonts w:ascii="Courier New" w:hAnsi="Courier New" w:eastAsia="Courier New"/>
                <w:sz w:val="18"/>
              </w:rPr>
              <w:t>sudo reboot</w:t>
              <w:br/>
            </w:r>
            <w:r>
              <w:rPr>
                <w:rFonts w:ascii="Courier New" w:hAnsi="Courier New" w:eastAsia="Courier New"/>
                <w:sz w:val="18"/>
              </w:rPr>
              <w:t>Enter the admin password if prompted (Bm3Admin).</w:t>
              <w:br/>
            </w:r>
            <w:r>
              <w:rPr>
                <w:rFonts w:ascii="Courier New" w:hAnsi="Courier New" w:eastAsia="Courier New"/>
                <w:sz w:val="18"/>
              </w:rPr>
              <w:t>Wait for the kiosk to restart.</w:t>
              <w:br/>
            </w:r>
            <w:r>
              <w:rPr>
                <w:rFonts w:ascii="Courier New" w:hAnsi="Courier New" w:eastAsia="Courier New"/>
                <w:sz w:val="18"/>
              </w:rPr>
              <w:t>After reboot, safely disconnect the keyboard.</w:t>
              <w:br/>
            </w:r>
            <w:r>
              <w:rPr>
                <w:rFonts w:ascii="Courier New" w:hAnsi="Courier New" w:eastAsia="Courier New"/>
                <w:sz w:val="18"/>
              </w:rPr>
              <w:t>Close the back panel and relock it with Key #600.</w:t>
              <w:br/>
            </w:r>
            <w:r>
              <w:rPr>
                <w:rFonts w:ascii="Courier New" w:hAnsi="Courier New" w:eastAsia="Courier New"/>
                <w:sz w:val="18"/>
              </w:rPr>
              <w:t xml:space="preserve">Through Meshcentral Terminal </w:t>
              <w:br/>
            </w:r>
            <w:r>
              <w:rPr>
                <w:rFonts w:ascii="Courier New" w:hAnsi="Courier New" w:eastAsia="Courier New"/>
                <w:sz w:val="18"/>
              </w:rPr>
              <w:t>Log in to Meshcentral through https://meshcentral.bm3group.com/</w:t>
              <w:br/>
            </w:r>
            <w:r>
              <w:rPr>
                <w:rFonts w:ascii="Courier New" w:hAnsi="Courier New" w:eastAsia="Courier New"/>
                <w:sz w:val="18"/>
              </w:rPr>
              <w:t>Open the kiosk by the corresponding kiosk name labeled at the back of each kiosk</w:t>
              <w:br/>
            </w:r>
            <w:r>
              <w:rPr>
                <w:rFonts w:ascii="Courier New" w:hAnsi="Courier New" w:eastAsia="Courier New"/>
                <w:sz w:val="18"/>
              </w:rPr>
              <w:t>Click on Terminal</w:t>
              <w:br/>
            </w:r>
            <w:r>
              <w:rPr>
                <w:rFonts w:ascii="Courier New" w:hAnsi="Courier New" w:eastAsia="Courier New"/>
                <w:sz w:val="18"/>
              </w:rPr>
              <w:t>Type reboot</w:t>
              <w:br/>
            </w:r>
            <w:r>
              <w:rPr>
                <w:rFonts w:ascii="Courier New" w:hAnsi="Courier New" w:eastAsia="Courier New"/>
                <w:sz w:val="18"/>
              </w:rPr>
              <w:br/>
            </w:r>
            <w:r>
              <w:rPr>
                <w:rFonts w:ascii="Courier New" w:hAnsi="Courier New" w:eastAsia="Courier New"/>
                <w:sz w:val="18"/>
              </w:rPr>
              <w:t xml:space="preserve">Diagnostic Checks: Run any available diagnostics or health check tools. Verify that CPU, memory, and temperature are within normal ranges and that no critical errors appear in system logs. </w:t>
              <w:br/>
            </w:r>
            <w:r>
              <w:rPr>
                <w:rFonts w:ascii="Courier New" w:hAnsi="Courier New" w:eastAsia="Courier New"/>
                <w:sz w:val="18"/>
              </w:rPr>
              <w:t>Refer the Diagnostic check manual (kiosk_health.sh)</w:t>
              <w:br/>
            </w:r>
            <w:r>
              <w:rPr>
                <w:rFonts w:ascii="Courier New" w:hAnsi="Courier New" w:eastAsia="Courier New"/>
                <w:sz w:val="18"/>
              </w:rPr>
              <w:t>Network Connectivity: Connect the kiosk to an internal test network (or the event network if accessible in advance) to ensure it can get online. Confirm that all online features of the kiosk are working.</w:t>
              <w:br/>
            </w:r>
            <w:r>
              <w:rPr>
                <w:rFonts w:ascii="Courier New" w:hAnsi="Courier New" w:eastAsia="Courier New"/>
                <w:sz w:val="18"/>
              </w:rPr>
              <w:br/>
            </w:r>
            <w:r>
              <w:rPr>
                <w:rFonts w:ascii="Courier New" w:hAnsi="Courier New" w:eastAsia="Courier New"/>
                <w:sz w:val="18"/>
              </w:rPr>
              <w:t>Remote Management Agent: Ensure the remote monitoring/management agent (e.g., MeshCentral or AnyDesk) is running and the kiosk is reporting online status to the management console. This will allow IT to monitor the kiosk’s health and perform remote support during the event. (If the agent is not checking in, troubleshoot network or agent configuration now.)</w:t>
              <w:br/>
            </w:r>
            <w:r>
              <w:rPr>
                <w:rFonts w:ascii="Courier New" w:hAnsi="Courier New" w:eastAsia="Courier New"/>
                <w:sz w:val="18"/>
              </w:rPr>
              <w:t xml:space="preserve">Through Meshcentral Terminal </w:t>
              <w:br/>
            </w:r>
            <w:r>
              <w:rPr>
                <w:rFonts w:ascii="Courier New" w:hAnsi="Courier New" w:eastAsia="Courier New"/>
                <w:sz w:val="18"/>
              </w:rPr>
              <w:t>Login to Meshcentral through https://meshcentral.bm3group.com/</w:t>
              <w:br/>
            </w:r>
            <w:r>
              <w:rPr>
                <w:rFonts w:ascii="Courier New" w:hAnsi="Courier New" w:eastAsia="Courier New"/>
                <w:sz w:val="18"/>
              </w:rPr>
              <w:t>Open the kiosk by correspondence kiosk name labled at the back of each kiosk</w:t>
              <w:br/>
            </w:r>
            <w:r>
              <w:rPr>
                <w:rFonts w:ascii="Courier New" w:hAnsi="Courier New" w:eastAsia="Courier New"/>
                <w:sz w:val="18"/>
              </w:rPr>
              <w:t>Click on Desktop and check if you can see the screen</w:t>
              <w:br/>
            </w:r>
            <w:r>
              <w:rPr>
                <w:rFonts w:ascii="Courier New" w:hAnsi="Courier New" w:eastAsia="Courier New"/>
                <w:sz w:val="18"/>
              </w:rPr>
              <w:t>You can run the kiosk_health.sh script at this point through termianl</w:t>
              <w:br/>
            </w:r>
            <w:r>
              <w:rPr>
                <w:rFonts w:ascii="Courier New" w:hAnsi="Courier New" w:eastAsia="Courier New"/>
                <w:sz w:val="18"/>
              </w:rPr>
              <w:t>Battery/Power (for Robot): verify the battery is charged and holding charge from the dashboard of the robot chust on the top right corner check for the battery symbole with persentage.</w:t>
              <w:br/>
            </w:r>
            <w:r>
              <w:rPr>
                <w:rFonts w:ascii="Courier New" w:hAnsi="Courier New" w:eastAsia="Courier New"/>
                <w:sz w:val="18"/>
              </w:rPr>
              <w:t>Packing for Transport</w:t>
              <w:br/>
            </w:r>
            <w:r>
              <w:rPr>
                <w:rFonts w:ascii="Courier New" w:hAnsi="Courier New" w:eastAsia="Courier New"/>
                <w:sz w:val="18"/>
              </w:rPr>
              <w:br/>
            </w:r>
            <w:r>
              <w:rPr>
                <w:rFonts w:ascii="Courier New" w:hAnsi="Courier New" w:eastAsia="Courier New"/>
                <w:sz w:val="18"/>
              </w:rPr>
              <w:t>Power Down: Shut down the kiosk properly via the operating system to prevent data corruption. Once fully off, disconnect all cables (power, Ethernet, peripheral connectors).</w:t>
              <w:br/>
            </w:r>
            <w:r>
              <w:rPr>
                <w:rFonts w:ascii="Courier New" w:hAnsi="Courier New" w:eastAsia="Courier New"/>
                <w:sz w:val="18"/>
              </w:rPr>
              <w:t>Protective Packing: Place the kiosk and its components into the designated transport cases. Use protective padding (foam, bubble wrap, etc.) around screens and sensitive parts to prevent damage in transit. Kiosks should be secured so they won’t shift during transport.</w:t>
              <w:br/>
            </w:r>
            <w:r>
              <w:rPr>
                <w:rFonts w:ascii="Courier New" w:hAnsi="Courier New" w:eastAsia="Courier New"/>
                <w:sz w:val="18"/>
              </w:rPr>
              <w:t>Accessories Checklist: Include all necessary accessories and spares:</w:t>
              <w:br/>
            </w:r>
            <w:r>
              <w:rPr>
                <w:rFonts w:ascii="Courier New" w:hAnsi="Courier New" w:eastAsia="Courier New"/>
                <w:sz w:val="18"/>
              </w:rPr>
              <w:br/>
            </w:r>
            <w:r>
              <w:rPr>
                <w:rFonts w:ascii="Courier New" w:hAnsi="Courier New" w:eastAsia="Courier New"/>
                <w:sz w:val="18"/>
              </w:rPr>
              <w:t>Power cables and adapters.</w:t>
              <w:br/>
            </w:r>
            <w:r>
              <w:rPr>
                <w:rFonts w:ascii="Courier New" w:hAnsi="Courier New" w:eastAsia="Courier New"/>
                <w:sz w:val="18"/>
              </w:rPr>
              <w:t>Extension cords or power strips (if venue may need them).</w:t>
              <w:br/>
            </w:r>
            <w:r>
              <w:rPr>
                <w:rFonts w:ascii="Courier New" w:hAnsi="Courier New" w:eastAsia="Courier New"/>
                <w:sz w:val="18"/>
              </w:rPr>
              <w:t>Ethernet cable (even if planning to use Wi-Fi, a wired backup might be useful).</w:t>
              <w:br/>
            </w:r>
            <w:r>
              <w:rPr>
                <w:rFonts w:ascii="Courier New" w:hAnsi="Courier New" w:eastAsia="Courier New"/>
                <w:sz w:val="18"/>
              </w:rPr>
              <w:t>Any special adapters or mounts.</w:t>
              <w:br/>
            </w:r>
            <w:r>
              <w:rPr>
                <w:rFonts w:ascii="Courier New" w:hAnsi="Courier New" w:eastAsia="Courier New"/>
                <w:sz w:val="18"/>
              </w:rPr>
              <w:t>Backup peripherals or spare parts (extra cables, a spare touchscreen stylus, spare printer WiFi Card, SSD,  etc.).</w:t>
              <w:br/>
            </w:r>
            <w:r>
              <w:rPr>
                <w:rFonts w:ascii="Courier New" w:hAnsi="Courier New" w:eastAsia="Courier New"/>
                <w:sz w:val="18"/>
              </w:rPr>
              <w:t>A USB flash drive with backup of the software/content (in case re-installation is needed on site).</w:t>
              <w:br/>
            </w:r>
            <w:r>
              <w:rPr>
                <w:rFonts w:ascii="Courier New" w:hAnsi="Courier New" w:eastAsia="Courier New"/>
                <w:sz w:val="18"/>
              </w:rPr>
              <w:t>Printed documentation: quick setup guide, troubleshooting tips, contact numbers for support.</w:t>
              <w:br/>
            </w:r>
            <w:r>
              <w:rPr>
                <w:rFonts w:ascii="Courier New" w:hAnsi="Courier New" w:eastAsia="Courier New"/>
                <w:sz w:val="18"/>
              </w:rPr>
              <w:br/>
            </w:r>
            <w:r>
              <w:rPr>
                <w:rFonts w:ascii="Courier New" w:hAnsi="Courier New" w:eastAsia="Courier New"/>
                <w:sz w:val="18"/>
              </w:rPr>
              <w:t>Inventory Check: Use a checklist to inventory all items before sealing the case. This ensures nothing is forgotten. Have another team member cross-verify the packed items if possible.</w:t>
              <w:br/>
            </w:r>
            <w:r>
              <w:rPr>
                <w:rFonts w:ascii="Courier New" w:hAnsi="Courier New" w:eastAsia="Courier New"/>
                <w:sz w:val="18"/>
              </w:rPr>
              <w:t>B. Event Deployment</w:t>
              <w:br/>
            </w:r>
            <w:r>
              <w:rPr>
                <w:rFonts w:ascii="Courier New" w:hAnsi="Courier New" w:eastAsia="Courier New"/>
                <w:sz w:val="18"/>
              </w:rPr>
              <w:t>Unpacking &amp; Setup</w:t>
              <w:br/>
            </w:r>
            <w:r>
              <w:rPr>
                <w:rFonts w:ascii="Courier New" w:hAnsi="Courier New" w:eastAsia="Courier New"/>
                <w:sz w:val="18"/>
              </w:rPr>
              <w:br/>
            </w:r>
            <w:r>
              <w:rPr>
                <w:rFonts w:ascii="Courier New" w:hAnsi="Courier New" w:eastAsia="Courier New"/>
                <w:sz w:val="18"/>
              </w:rPr>
              <w:t>Carefully unpack kiosk at event site.</w:t>
              <w:br/>
            </w:r>
            <w:r>
              <w:rPr>
                <w:rFonts w:ascii="Courier New" w:hAnsi="Courier New" w:eastAsia="Courier New"/>
                <w:sz w:val="18"/>
              </w:rPr>
              <w:t>Assemble and position kiosk as per event requirements.</w:t>
              <w:br/>
            </w:r>
            <w:r>
              <w:rPr>
                <w:rFonts w:ascii="Courier New" w:hAnsi="Courier New" w:eastAsia="Courier New"/>
                <w:sz w:val="18"/>
              </w:rPr>
              <w:t>Connect to power and network (Wi-Fi or Ethernet).</w:t>
              <w:br/>
            </w:r>
            <w:r>
              <w:rPr>
                <w:rFonts w:ascii="Courier New" w:hAnsi="Courier New" w:eastAsia="Courier New"/>
                <w:sz w:val="18"/>
              </w:rPr>
              <w:t>Power on and perform a quick system check.</w:t>
              <w:br/>
            </w:r>
            <w:r>
              <w:rPr>
                <w:rFonts w:ascii="Courier New" w:hAnsi="Courier New" w:eastAsia="Courier New"/>
                <w:sz w:val="18"/>
              </w:rPr>
              <w:br/>
            </w:r>
            <w:r>
              <w:rPr>
                <w:rFonts w:ascii="Courier New" w:hAnsi="Courier New" w:eastAsia="Courier New"/>
                <w:sz w:val="18"/>
              </w:rPr>
              <w:t>Internet Connectivity</w:t>
              <w:br/>
            </w:r>
            <w:r>
              <w:rPr>
                <w:rFonts w:ascii="Courier New" w:hAnsi="Courier New" w:eastAsia="Courier New"/>
                <w:sz w:val="18"/>
              </w:rPr>
              <w:br/>
            </w:r>
            <w:r>
              <w:rPr>
                <w:rFonts w:ascii="Courier New" w:hAnsi="Courier New" w:eastAsia="Courier New"/>
                <w:sz w:val="18"/>
              </w:rPr>
              <w:t>Connect kiosk to the designated event network. The project manager will update you with the password.</w:t>
              <w:br/>
            </w:r>
            <w:r>
              <w:rPr>
                <w:rFonts w:ascii="Courier New" w:hAnsi="Courier New" w:eastAsia="Courier New"/>
                <w:sz w:val="18"/>
              </w:rPr>
              <w:t xml:space="preserve">Test internet access and ensure remote management tools (e.g., MeshCentral agent) are running. </w:t>
              <w:br/>
            </w:r>
            <w:r>
              <w:rPr>
                <w:rFonts w:ascii="Courier New" w:hAnsi="Courier New" w:eastAsia="Courier New"/>
                <w:sz w:val="18"/>
              </w:rPr>
              <w:t xml:space="preserve">Through Meshcentral Terminal </w:t>
              <w:br/>
            </w:r>
            <w:r>
              <w:rPr>
                <w:rFonts w:ascii="Courier New" w:hAnsi="Courier New" w:eastAsia="Courier New"/>
                <w:sz w:val="18"/>
              </w:rPr>
              <w:t>Login to Meshcentral through https://meshcentral.bm3group.com/</w:t>
              <w:br/>
            </w:r>
            <w:r>
              <w:rPr>
                <w:rFonts w:ascii="Courier New" w:hAnsi="Courier New" w:eastAsia="Courier New"/>
                <w:sz w:val="18"/>
              </w:rPr>
              <w:t>Open the kiosk by correspondence kiosk name labled at the back of each kiosk</w:t>
              <w:br/>
            </w:r>
            <w:r>
              <w:rPr>
                <w:rFonts w:ascii="Courier New" w:hAnsi="Courier New" w:eastAsia="Courier New"/>
                <w:sz w:val="18"/>
              </w:rPr>
              <w:t>Click on Desktop and check if you can see the screen</w:t>
              <w:br/>
            </w:r>
            <w:r>
              <w:rPr>
                <w:rFonts w:ascii="Courier New" w:hAnsi="Courier New" w:eastAsia="Courier New"/>
                <w:sz w:val="18"/>
              </w:rPr>
              <w:br/>
            </w:r>
            <w:r>
              <w:rPr>
                <w:rFonts w:ascii="Courier New" w:hAnsi="Courier New" w:eastAsia="Courier New"/>
                <w:sz w:val="18"/>
              </w:rPr>
              <w:t>Final Onsite Check</w:t>
              <w:br/>
            </w:r>
            <w:r>
              <w:rPr>
                <w:rFonts w:ascii="Courier New" w:hAnsi="Courier New" w:eastAsia="Courier New"/>
                <w:sz w:val="18"/>
              </w:rPr>
              <w:br/>
            </w:r>
            <w:r>
              <w:rPr>
                <w:rFonts w:ascii="Courier New" w:hAnsi="Courier New" w:eastAsia="Courier New"/>
                <w:sz w:val="18"/>
              </w:rPr>
              <w:t xml:space="preserve">Content Display Verification: Make sure the kiosk is presenting the correct content. Navigate through the screen flow as an end-user would. Check that all text, images, and videos appear as expected on the event site’s network. Sometimes content might behave differently on a new network or due to firewalls </w:t>
              <w:br/>
            </w:r>
            <w:r>
              <w:rPr>
                <w:rFonts w:ascii="Courier New" w:hAnsi="Courier New" w:eastAsia="Courier New"/>
                <w:sz w:val="18"/>
              </w:rPr>
              <w:t>Communicate with the project manager for any identified issue</w:t>
              <w:br/>
            </w:r>
            <w:r>
              <w:rPr>
                <w:rFonts w:ascii="Courier New" w:hAnsi="Courier New" w:eastAsia="Courier New"/>
                <w:sz w:val="18"/>
              </w:rPr>
              <w:t>- ensure everything loads.</w:t>
              <w:br/>
            </w:r>
            <w:r>
              <w:rPr>
                <w:rFonts w:ascii="Courier New" w:hAnsi="Courier New" w:eastAsia="Courier New"/>
                <w:sz w:val="18"/>
              </w:rPr>
              <w:br/>
            </w:r>
            <w:r>
              <w:rPr>
                <w:rFonts w:ascii="Courier New" w:hAnsi="Courier New" w:eastAsia="Courier New"/>
                <w:sz w:val="18"/>
              </w:rPr>
              <w:t>conditions.</w:t>
              <w:br/>
            </w:r>
            <w:r>
              <w:rPr>
                <w:rFonts w:ascii="Courier New" w:hAnsi="Courier New" w:eastAsia="Courier New"/>
                <w:sz w:val="18"/>
              </w:rPr>
              <w:br/>
            </w:r>
            <w:r>
              <w:rPr>
                <w:rFonts w:ascii="Courier New" w:hAnsi="Courier New" w:eastAsia="Courier New"/>
                <w:sz w:val="18"/>
              </w:rPr>
              <w:t>Performance Check: Observe the kiosk for a few minutes to confirm it’s running smoothly (no freezing or unexpected reboots). Check that the screen calibration is still accurate, volume levels are appropriate (if sound is used), and that the device isn’t overheating.</w:t>
              <w:br/>
            </w:r>
            <w:r>
              <w:rPr>
                <w:rFonts w:ascii="Courier New" w:hAnsi="Courier New" w:eastAsia="Courier New"/>
                <w:sz w:val="18"/>
              </w:rPr>
              <w:t>Troubleshoot using the diagnostic script</w:t>
              <w:br/>
            </w:r>
            <w:r>
              <w:rPr>
                <w:rFonts w:ascii="Courier New" w:hAnsi="Courier New" w:eastAsia="Courier New"/>
                <w:sz w:val="18"/>
              </w:rPr>
              <w:t>If problem persist use the backup computer</w:t>
              <w:br/>
            </w:r>
            <w:r>
              <w:rPr>
                <w:rFonts w:ascii="Courier New" w:hAnsi="Courier New" w:eastAsia="Courier New"/>
                <w:sz w:val="18"/>
              </w:rPr>
              <w:br/>
            </w:r>
            <w:r>
              <w:rPr>
                <w:rFonts w:ascii="Courier New" w:hAnsi="Courier New" w:eastAsia="Courier New"/>
                <w:sz w:val="18"/>
              </w:rPr>
              <w:t>Client Walk-Through: If the client or event staff is present, do a quick walk-through of the kiosk with them. Show them it’s working and review any functionality they should know about. This is also a good time to inform them whom to contact (provide IT support contact info) if any issue arises during the event.</w:t>
              <w:br/>
            </w:r>
            <w:r>
              <w:rPr>
                <w:rFonts w:ascii="Courier New" w:hAnsi="Courier New" w:eastAsia="Courier New"/>
                <w:sz w:val="18"/>
              </w:rPr>
              <w:br/>
            </w:r>
            <w:r>
              <w:rPr>
                <w:rFonts w:ascii="Courier New" w:hAnsi="Courier New" w:eastAsia="Courier New"/>
                <w:sz w:val="18"/>
              </w:rPr>
              <w:t>Issue Resolution: If any problems are discovered during setup (e.g., a portion of the content is not loading, or a device isn’t functioning), address them immediately. This could mean rebooting the kiosk, adjusting settings, or in a worst-case scenario, swapping out hardware. Always have a basic tool kit on hand (screwdrivers, cables, etc.) for quick fixes. If a kiosk unit is completely non-functional and you have a backup unit available, replace it on the spot to avoid downtime. It’s best practice to keep spare hardware components or an extra kiosk ready as a contingency</w:t>
              <w:br/>
            </w:r>
            <w:r>
              <w:rPr>
                <w:rFonts w:ascii="Courier New" w:hAnsi="Courier New" w:eastAsia="Courier New"/>
                <w:sz w:val="18"/>
              </w:rPr>
              <w:br/>
            </w:r>
            <w:r>
              <w:rPr>
                <w:rFonts w:ascii="Courier New" w:hAnsi="Courier New" w:eastAsia="Courier New"/>
                <w:sz w:val="18"/>
              </w:rPr>
              <w:t>Ready State Confirmation: Once everything passes the final checks, confirm that the kiosk is event-ready. From this point, it should not require further adjustments- it is now in service for event attendees.</w:t>
              <w:br/>
            </w:r>
            <w:r>
              <w:rPr>
                <w:rFonts w:ascii="Courier New" w:hAnsi="Courier New" w:eastAsia="Courier New"/>
                <w:sz w:val="18"/>
              </w:rPr>
              <w:t>C. During Event</w:t>
              <w:br/>
            </w:r>
            <w:r>
              <w:rPr>
                <w:rFonts w:ascii="Courier New" w:hAnsi="Courier New" w:eastAsia="Courier New"/>
                <w:sz w:val="18"/>
              </w:rPr>
              <w:t>Monitor kiosk performance periodically.</w:t>
              <w:br/>
            </w:r>
            <w:r>
              <w:rPr>
                <w:rFonts w:ascii="Courier New" w:hAnsi="Courier New" w:eastAsia="Courier New"/>
                <w:sz w:val="18"/>
              </w:rPr>
              <w:t>Project manager or CEO will give direction if IT is required on site</w:t>
              <w:br/>
            </w:r>
            <w:r>
              <w:rPr>
                <w:rFonts w:ascii="Courier New" w:hAnsi="Courier New" w:eastAsia="Courier New"/>
                <w:sz w:val="18"/>
              </w:rPr>
              <w:t>Alwasys monitor the performance through Meshcentral</w:t>
              <w:br/>
            </w:r>
            <w:r>
              <w:rPr>
                <w:rFonts w:ascii="Courier New" w:hAnsi="Courier New" w:eastAsia="Courier New"/>
                <w:sz w:val="18"/>
              </w:rPr>
              <w:t>Provide onsite or remote support as needed.</w:t>
              <w:br/>
            </w:r>
            <w:r>
              <w:rPr>
                <w:rFonts w:ascii="Courier New" w:hAnsi="Courier New" w:eastAsia="Courier New"/>
                <w:sz w:val="18"/>
              </w:rPr>
              <w:br/>
            </w:r>
            <w:r>
              <w:rPr>
                <w:rFonts w:ascii="Courier New" w:hAnsi="Courier New" w:eastAsia="Courier New"/>
                <w:sz w:val="18"/>
              </w:rPr>
              <w:t>D. Post-Event</w:t>
              <w:br/>
            </w:r>
            <w:r>
              <w:rPr>
                <w:rFonts w:ascii="Courier New" w:hAnsi="Courier New" w:eastAsia="Courier New"/>
                <w:sz w:val="18"/>
              </w:rPr>
              <w:t>Shutdown &amp; Packing</w:t>
              <w:br/>
            </w:r>
            <w:r>
              <w:rPr>
                <w:rFonts w:ascii="Courier New" w:hAnsi="Courier New" w:eastAsia="Courier New"/>
                <w:sz w:val="18"/>
              </w:rPr>
              <w:br/>
            </w:r>
            <w:r>
              <w:rPr>
                <w:rFonts w:ascii="Courier New" w:hAnsi="Courier New" w:eastAsia="Courier New"/>
                <w:sz w:val="18"/>
              </w:rPr>
              <w:t>Power down kiosk safely.</w:t>
              <w:br/>
            </w:r>
            <w:r>
              <w:rPr>
                <w:rFonts w:ascii="Courier New" w:hAnsi="Courier New" w:eastAsia="Courier New"/>
                <w:sz w:val="18"/>
              </w:rPr>
              <w:t>Disconnect and pack all components.</w:t>
              <w:br/>
            </w:r>
            <w:r>
              <w:rPr>
                <w:rFonts w:ascii="Courier New" w:hAnsi="Courier New" w:eastAsia="Courier New"/>
                <w:sz w:val="18"/>
              </w:rPr>
              <w:t>Return kiosk to office.</w:t>
              <w:br/>
            </w:r>
            <w:r>
              <w:rPr>
                <w:rFonts w:ascii="Courier New" w:hAnsi="Courier New" w:eastAsia="Courier New"/>
                <w:sz w:val="18"/>
              </w:rPr>
              <w:br/>
            </w:r>
            <w:r>
              <w:rPr>
                <w:rFonts w:ascii="Courier New" w:hAnsi="Courier New" w:eastAsia="Courier New"/>
                <w:sz w:val="18"/>
              </w:rPr>
              <w:t>Return &amp; Remote Monitoring</w:t>
              <w:br/>
            </w:r>
            <w:r>
              <w:rPr>
                <w:rFonts w:ascii="Courier New" w:hAnsi="Courier New" w:eastAsia="Courier New"/>
                <w:sz w:val="18"/>
              </w:rPr>
              <w:br/>
            </w:r>
            <w:r>
              <w:rPr>
                <w:rFonts w:ascii="Courier New" w:hAnsi="Courier New" w:eastAsia="Courier New"/>
                <w:sz w:val="18"/>
              </w:rPr>
              <w:t>Reconnect kiosk in the office.</w:t>
              <w:br/>
            </w:r>
            <w:r>
              <w:rPr>
                <w:rFonts w:ascii="Courier New" w:hAnsi="Courier New" w:eastAsia="Courier New"/>
                <w:sz w:val="18"/>
              </w:rPr>
              <w:t>Use MeshCentral to perform post-event diagnostics and monitor for any issues.</w:t>
              <w:br/>
            </w:r>
            <w:r>
              <w:rPr>
                <w:rFonts w:ascii="Courier New" w:hAnsi="Courier New" w:eastAsia="Courier New"/>
                <w:sz w:val="18"/>
              </w:rPr>
              <w:t>Log all maintenance and incidents for record-keeping.</w:t>
              <w:br/>
            </w:r>
            <w:r>
              <w:rPr>
                <w:rFonts w:ascii="Courier New" w:hAnsi="Courier New" w:eastAsia="Courier New"/>
                <w:sz w:val="18"/>
              </w:rPr>
              <w:br/>
            </w:r>
            <w:r>
              <w:rPr>
                <w:rFonts w:ascii="Courier New" w:hAnsi="Courier New" w:eastAsia="Courier New"/>
                <w:sz w:val="18"/>
              </w:rPr>
              <w:t>4. Troubleshooting &amp; Escalation</w:t>
              <w:br/>
            </w:r>
            <w:r>
              <w:rPr>
                <w:rFonts w:ascii="Courier New" w:hAnsi="Courier New" w:eastAsia="Courier New"/>
                <w:sz w:val="18"/>
              </w:rPr>
              <w:t>Refer to troubleshooting guide from basecamp IT folder for common issues.</w:t>
              <w:br/>
            </w:r>
            <w:r>
              <w:rPr>
                <w:rFonts w:ascii="Courier New" w:hAnsi="Courier New" w:eastAsia="Courier New"/>
                <w:sz w:val="18"/>
              </w:rPr>
              <w:t>Escalate unresolved technical problems to Project Manager.</w:t>
              <w:br/>
            </w:r>
            <w:r>
              <w:rPr>
                <w:rFonts w:ascii="Courier New" w:hAnsi="Courier New" w:eastAsia="Courier New"/>
                <w:sz w:val="18"/>
              </w:rPr>
              <w:br/>
            </w:r>
            <w:r>
              <w:rPr>
                <w:rFonts w:ascii="Courier New" w:hAnsi="Courier New" w:eastAsia="Courier New"/>
                <w:sz w:val="18"/>
              </w:rPr>
              <w:t>5. Documentation</w:t>
              <w:br/>
            </w:r>
            <w:r>
              <w:rPr>
                <w:rFonts w:ascii="Courier New" w:hAnsi="Courier New" w:eastAsia="Courier New"/>
                <w:sz w:val="18"/>
              </w:rPr>
              <w:t>Complete maintenance and deployment checklists for each event.</w:t>
              <w:br/>
            </w:r>
            <w:r>
              <w:rPr>
                <w:rFonts w:ascii="Courier New" w:hAnsi="Courier New" w:eastAsia="Courier New"/>
                <w:sz w:val="18"/>
              </w:rPr>
              <w:t>Record software versions, updates applied, and any incidents.</w:t>
              <w:br/>
            </w:r>
            <w:r>
              <w:rPr>
                <w:rFonts w:ascii="Courier New" w:hAnsi="Courier New" w:eastAsia="Courier New"/>
                <w:sz w:val="18"/>
              </w:rPr>
              <w:br/>
            </w:r>
            <w:r>
              <w:rPr>
                <w:rFonts w:ascii="Courier New" w:hAnsi="Courier New" w:eastAsia="Courier New"/>
                <w:sz w:val="18"/>
              </w:rPr>
              <w:t>6. Review &amp; Updates</w:t>
              <w:br/>
            </w:r>
            <w:r>
              <w:rPr>
                <w:rFonts w:ascii="Courier New" w:hAnsi="Courier New" w:eastAsia="Courier New"/>
                <w:sz w:val="18"/>
              </w:rPr>
              <w:t>SOP is to be reviewed in two years or after major system changes.</w:t>
              <w:br/>
            </w:r>
            <w:r>
              <w:rPr>
                <w:rFonts w:ascii="Courier New" w:hAnsi="Courier New" w:eastAsia="Courier New"/>
                <w:sz w:val="18"/>
              </w:rPr>
              <w:br/>
            </w:r>
            <w:r>
              <w:rPr>
                <w:rFonts w:ascii="Courier New" w:hAnsi="Courier New" w:eastAsia="Courier New"/>
                <w:sz w:val="18"/>
              </w:rPr>
              <w:t>Index:</w:t>
              <w:br/>
            </w:r>
            <w:r>
              <w:rPr>
                <w:rFonts w:ascii="Courier New" w:hAnsi="Courier New" w:eastAsia="Courier New"/>
                <w:sz w:val="18"/>
              </w:rPr>
              <w:t>Checklists to ensure each step is completed and documented.</w:t>
              <w:br/>
            </w:r>
            <w:r>
              <w:rPr>
                <w:rFonts w:ascii="Courier New" w:hAnsi="Courier New" w:eastAsia="Courier New"/>
                <w:sz w:val="18"/>
              </w:rPr>
              <w:t>Event Kiosk Rental IT Operations Checklist</w:t>
              <w:br/>
            </w:r>
            <w:r>
              <w:rPr>
                <w:rFonts w:ascii="Courier New" w:hAnsi="Courier New" w:eastAsia="Courier New"/>
                <w:sz w:val="18"/>
              </w:rPr>
              <w:t>Department: IT</w:t>
              <w:br/>
            </w:r>
            <w:r>
              <w:rPr>
                <w:rFonts w:ascii="Courier New" w:hAnsi="Courier New" w:eastAsia="Courier New"/>
                <w:sz w:val="18"/>
              </w:rPr>
              <w:t xml:space="preserve"> Version: 1.0</w:t>
              <w:br/>
            </w:r>
            <w:r>
              <w:rPr>
                <w:rFonts w:ascii="Courier New" w:hAnsi="Courier New" w:eastAsia="Courier New"/>
                <w:sz w:val="18"/>
              </w:rPr>
              <w:t xml:space="preserve"> Date: 7/2/2025</w:t>
              <w:br/>
            </w:r>
            <w:r>
              <w:rPr>
                <w:rFonts w:ascii="Courier New" w:hAnsi="Courier New" w:eastAsia="Courier New"/>
                <w:sz w:val="18"/>
              </w:rPr>
              <w:t xml:space="preserve"> Prepared by: [Name]</w:t>
              <w:br/>
            </w:r>
            <w:r>
              <w:rPr>
                <w:rFonts w:ascii="Courier New" w:hAnsi="Courier New" w:eastAsia="Courier New"/>
                <w:sz w:val="18"/>
              </w:rPr>
              <w:t xml:space="preserve"> Event Name/Location: __________________________</w:t>
              <w:br/>
            </w:r>
            <w:r>
              <w:rPr>
                <w:rFonts w:ascii="Courier New" w:hAnsi="Courier New" w:eastAsia="Courier New"/>
                <w:sz w:val="18"/>
              </w:rPr>
              <w:t xml:space="preserve"> Kiosk Serial/ID: __________________________</w:t>
              <w:br/>
            </w:r>
            <w:r>
              <w:rPr>
                <w:rFonts w:ascii="Courier New" w:hAnsi="Courier New" w:eastAsia="Courier New"/>
                <w:sz w:val="18"/>
              </w:rPr>
              <w:t>A. Pre-Event Preparation</w:t>
              <w:br/>
            </w:r>
            <w:r>
              <w:rPr>
                <w:rFonts w:ascii="Courier New" w:hAnsi="Courier New" w:eastAsia="Courier New"/>
                <w:sz w:val="18"/>
              </w:rPr>
              <w:t>Maintenance &amp; Upgrade</w:t>
              <w:br/>
            </w:r>
            <w:r>
              <w:rPr>
                <w:rFonts w:ascii="Courier New" w:hAnsi="Courier New" w:eastAsia="Courier New"/>
                <w:sz w:val="18"/>
              </w:rPr>
              <w:t>Inspect hardware for physical damage or wear</w:t>
              <w:br/>
            </w:r>
            <w:r>
              <w:rPr>
                <w:rFonts w:ascii="Courier New" w:hAnsi="Courier New" w:eastAsia="Courier New"/>
                <w:sz w:val="18"/>
              </w:rPr>
              <w:t>Clean and dust all components</w:t>
              <w:br/>
            </w:r>
            <w:r>
              <w:rPr>
                <w:rFonts w:ascii="Courier New" w:hAnsi="Courier New" w:eastAsia="Courier New"/>
                <w:sz w:val="18"/>
              </w:rPr>
              <w:t>Update Ubuntu to latest stable patches for 20.04</w:t>
              <w:br/>
            </w:r>
            <w:r>
              <w:rPr>
                <w:rFonts w:ascii="Courier New" w:hAnsi="Courier New" w:eastAsia="Courier New"/>
                <w:sz w:val="18"/>
              </w:rPr>
              <w:t>Upgrade kiosk software and apply all security patches</w:t>
              <w:br/>
            </w:r>
            <w:r>
              <w:rPr>
                <w:rFonts w:ascii="Courier New" w:hAnsi="Courier New" w:eastAsia="Courier New"/>
                <w:sz w:val="18"/>
              </w:rPr>
              <w:t>Check Google Chrome version and update if needed</w:t>
              <w:br/>
            </w:r>
            <w:r>
              <w:rPr>
                <w:rFonts w:ascii="Courier New" w:hAnsi="Courier New" w:eastAsia="Courier New"/>
                <w:sz w:val="18"/>
              </w:rPr>
              <w:t>Test all peripherals:</w:t>
              <w:br/>
            </w:r>
            <w:r>
              <w:rPr>
                <w:rFonts w:ascii="Courier New" w:hAnsi="Courier New" w:eastAsia="Courier New"/>
                <w:sz w:val="18"/>
              </w:rPr>
              <w:t>Touchscreen</w:t>
              <w:br/>
            </w:r>
            <w:r>
              <w:rPr>
                <w:rFonts w:ascii="Courier New" w:hAnsi="Courier New" w:eastAsia="Courier New"/>
                <w:sz w:val="18"/>
              </w:rPr>
              <w:t>Printer(s)</w:t>
              <w:br/>
            </w:r>
            <w:r>
              <w:rPr>
                <w:rFonts w:ascii="Courier New" w:hAnsi="Courier New" w:eastAsia="Courier New"/>
                <w:sz w:val="18"/>
              </w:rPr>
              <w:t>Wi-Fi card</w:t>
              <w:br/>
            </w:r>
            <w:r>
              <w:rPr>
                <w:rFonts w:ascii="Courier New" w:hAnsi="Courier New" w:eastAsia="Courier New"/>
                <w:sz w:val="18"/>
              </w:rPr>
              <w:t>Sound</w:t>
              <w:br/>
            </w:r>
            <w:r>
              <w:rPr>
                <w:rFonts w:ascii="Courier New" w:hAnsi="Courier New" w:eastAsia="Courier New"/>
                <w:sz w:val="18"/>
              </w:rPr>
              <w:br/>
            </w:r>
            <w:r>
              <w:rPr>
                <w:rFonts w:ascii="Courier New" w:hAnsi="Courier New" w:eastAsia="Courier New"/>
                <w:sz w:val="18"/>
              </w:rPr>
              <w:t>Content Update</w:t>
              <w:br/>
            </w:r>
            <w:r>
              <w:rPr>
                <w:rFonts w:ascii="Courier New" w:hAnsi="Courier New" w:eastAsia="Courier New"/>
                <w:sz w:val="18"/>
              </w:rPr>
              <w:t>Upload new event-specific content to kiosk</w:t>
              <w:br/>
            </w:r>
            <w:r>
              <w:rPr>
                <w:rFonts w:ascii="Courier New" w:hAnsi="Courier New" w:eastAsia="Courier New"/>
                <w:sz w:val="18"/>
              </w:rPr>
              <w:t>Test all media and interactive elements for functionality</w:t>
              <w:br/>
            </w:r>
            <w:r>
              <w:rPr>
                <w:rFonts w:ascii="Courier New" w:hAnsi="Courier New" w:eastAsia="Courier New"/>
                <w:sz w:val="18"/>
              </w:rPr>
              <w:br/>
            </w:r>
            <w:r>
              <w:rPr>
                <w:rFonts w:ascii="Courier New" w:hAnsi="Courier New" w:eastAsia="Courier New"/>
                <w:sz w:val="18"/>
              </w:rPr>
              <w:t>System Testing</w:t>
              <w:br/>
            </w:r>
            <w:r>
              <w:rPr>
                <w:rFonts w:ascii="Courier New" w:hAnsi="Courier New" w:eastAsia="Courier New"/>
                <w:sz w:val="18"/>
              </w:rPr>
              <w:t>Reboot kiosk and check for error messages</w:t>
              <w:br/>
            </w:r>
            <w:r>
              <w:rPr>
                <w:rFonts w:ascii="Courier New" w:hAnsi="Courier New" w:eastAsia="Courier New"/>
                <w:sz w:val="18"/>
              </w:rPr>
              <w:t>Run hardware and software diagnostics</w:t>
              <w:br/>
            </w:r>
            <w:r>
              <w:rPr>
                <w:rFonts w:ascii="Courier New" w:hAnsi="Courier New" w:eastAsia="Courier New"/>
                <w:sz w:val="18"/>
              </w:rPr>
              <w:t>Confirm network adapters and Wi-Fi modules are functional</w:t>
              <w:br/>
            </w:r>
            <w:r>
              <w:rPr>
                <w:rFonts w:ascii="Courier New" w:hAnsi="Courier New" w:eastAsia="Courier New"/>
                <w:sz w:val="18"/>
              </w:rPr>
              <w:br/>
            </w:r>
            <w:r>
              <w:rPr>
                <w:rFonts w:ascii="Courier New" w:hAnsi="Courier New" w:eastAsia="Courier New"/>
                <w:sz w:val="18"/>
              </w:rPr>
              <w:t>Packing for Transport</w:t>
              <w:br/>
            </w:r>
            <w:r>
              <w:rPr>
                <w:rFonts w:ascii="Courier New" w:hAnsi="Courier New" w:eastAsia="Courier New"/>
                <w:sz w:val="18"/>
              </w:rPr>
              <w:t>Power down kiosk and disconnect all cables</w:t>
              <w:br/>
            </w:r>
            <w:r>
              <w:rPr>
                <w:rFonts w:ascii="Courier New" w:hAnsi="Courier New" w:eastAsia="Courier New"/>
                <w:sz w:val="18"/>
              </w:rPr>
              <w:t>Securely pack kiosk in transport case with protective padding</w:t>
              <w:br/>
            </w:r>
            <w:r>
              <w:rPr>
                <w:rFonts w:ascii="Courier New" w:hAnsi="Courier New" w:eastAsia="Courier New"/>
                <w:sz w:val="18"/>
              </w:rPr>
              <w:t>Include all necessary accessories:</w:t>
              <w:br/>
            </w:r>
            <w:r>
              <w:rPr>
                <w:rFonts w:ascii="Courier New" w:hAnsi="Courier New" w:eastAsia="Courier New"/>
                <w:sz w:val="18"/>
              </w:rPr>
              <w:br/>
            </w:r>
            <w:r>
              <w:rPr>
                <w:rFonts w:ascii="Courier New" w:hAnsi="Courier New" w:eastAsia="Courier New"/>
                <w:sz w:val="18"/>
              </w:rPr>
              <w:t>Cables</w:t>
              <w:br/>
            </w:r>
            <w:r>
              <w:rPr>
                <w:rFonts w:ascii="Courier New" w:hAnsi="Courier New" w:eastAsia="Courier New"/>
                <w:sz w:val="18"/>
              </w:rPr>
              <w:t>Adapters</w:t>
              <w:br/>
            </w:r>
            <w:r>
              <w:rPr>
                <w:rFonts w:ascii="Courier New" w:hAnsi="Courier New" w:eastAsia="Courier New"/>
                <w:sz w:val="18"/>
              </w:rPr>
              <w:t>Backup USBs</w:t>
              <w:br/>
            </w:r>
            <w:r>
              <w:rPr>
                <w:rFonts w:ascii="Courier New" w:hAnsi="Courier New" w:eastAsia="Courier New"/>
                <w:sz w:val="18"/>
              </w:rPr>
              <w:t>Documentation (setup instructions, troubleshooting guide)</w:t>
              <w:br/>
            </w:r>
            <w:r>
              <w:rPr>
                <w:rFonts w:ascii="Courier New" w:hAnsi="Courier New" w:eastAsia="Courier New"/>
                <w:sz w:val="18"/>
              </w:rPr>
              <w:br/>
            </w:r>
            <w:r>
              <w:rPr>
                <w:rFonts w:ascii="Courier New" w:hAnsi="Courier New" w:eastAsia="Courier New"/>
                <w:sz w:val="18"/>
              </w:rPr>
              <w:t>B. Event Deployment</w:t>
              <w:br/>
            </w:r>
            <w:r>
              <w:rPr>
                <w:rFonts w:ascii="Courier New" w:hAnsi="Courier New" w:eastAsia="Courier New"/>
                <w:sz w:val="18"/>
              </w:rPr>
              <w:t>Unpacking &amp; Setup</w:t>
              <w:br/>
            </w:r>
            <w:r>
              <w:rPr>
                <w:rFonts w:ascii="Courier New" w:hAnsi="Courier New" w:eastAsia="Courier New"/>
                <w:sz w:val="18"/>
              </w:rPr>
              <w:t>Carefully unpack kiosk at event site</w:t>
              <w:br/>
            </w:r>
            <w:r>
              <w:rPr>
                <w:rFonts w:ascii="Courier New" w:hAnsi="Courier New" w:eastAsia="Courier New"/>
                <w:sz w:val="18"/>
              </w:rPr>
              <w:t>Document any damage ______________________________________</w:t>
              <w:br/>
            </w:r>
            <w:r>
              <w:rPr>
                <w:rFonts w:ascii="Courier New" w:hAnsi="Courier New" w:eastAsia="Courier New"/>
                <w:sz w:val="18"/>
              </w:rPr>
              <w:t>Assemble and position kiosk as per event requirements</w:t>
              <w:br/>
            </w:r>
            <w:r>
              <w:rPr>
                <w:rFonts w:ascii="Courier New" w:hAnsi="Courier New" w:eastAsia="Courier New"/>
                <w:sz w:val="18"/>
              </w:rPr>
              <w:t>Connect to power and network (Wi-Fi/Ethernet)</w:t>
              <w:br/>
            </w:r>
            <w:r>
              <w:rPr>
                <w:rFonts w:ascii="Courier New" w:hAnsi="Courier New" w:eastAsia="Courier New"/>
                <w:sz w:val="18"/>
              </w:rPr>
              <w:t>Power on and perform a quick system check</w:t>
              <w:br/>
            </w:r>
            <w:r>
              <w:rPr>
                <w:rFonts w:ascii="Courier New" w:hAnsi="Courier New" w:eastAsia="Courier New"/>
                <w:sz w:val="18"/>
              </w:rPr>
              <w:br/>
            </w:r>
            <w:r>
              <w:rPr>
                <w:rFonts w:ascii="Courier New" w:hAnsi="Courier New" w:eastAsia="Courier New"/>
                <w:sz w:val="18"/>
              </w:rPr>
              <w:t>Internet Connectivity</w:t>
              <w:br/>
            </w:r>
            <w:r>
              <w:rPr>
                <w:rFonts w:ascii="Courier New" w:hAnsi="Courier New" w:eastAsia="Courier New"/>
                <w:sz w:val="18"/>
              </w:rPr>
              <w:t>Connect kiosk to designated event network</w:t>
              <w:br/>
            </w:r>
            <w:r>
              <w:rPr>
                <w:rFonts w:ascii="Courier New" w:hAnsi="Courier New" w:eastAsia="Courier New"/>
                <w:sz w:val="18"/>
              </w:rPr>
              <w:t>Test internet access</w:t>
              <w:br/>
            </w:r>
            <w:r>
              <w:rPr>
                <w:rFonts w:ascii="Courier New" w:hAnsi="Courier New" w:eastAsia="Courier New"/>
                <w:sz w:val="18"/>
              </w:rPr>
              <w:t>Ensure MeshCentral agent (or other remote management tool) is running</w:t>
              <w:br/>
            </w:r>
            <w:r>
              <w:rPr>
                <w:rFonts w:ascii="Courier New" w:hAnsi="Courier New" w:eastAsia="Courier New"/>
                <w:sz w:val="18"/>
              </w:rPr>
              <w:br/>
            </w:r>
            <w:r>
              <w:rPr>
                <w:rFonts w:ascii="Courier New" w:hAnsi="Courier New" w:eastAsia="Courier New"/>
                <w:sz w:val="18"/>
              </w:rPr>
              <w:t>Final Onsite Check</w:t>
              <w:br/>
            </w:r>
            <w:r>
              <w:rPr>
                <w:rFonts w:ascii="Courier New" w:hAnsi="Courier New" w:eastAsia="Courier New"/>
                <w:sz w:val="18"/>
              </w:rPr>
              <w:t>Confirm content displays correctly</w:t>
              <w:br/>
            </w:r>
            <w:r>
              <w:rPr>
                <w:rFonts w:ascii="Courier New" w:hAnsi="Courier New" w:eastAsia="Courier New"/>
                <w:sz w:val="18"/>
              </w:rPr>
              <w:t>Test all user-facing features (touch, print, sound, etc.)</w:t>
              <w:br/>
            </w:r>
            <w:r>
              <w:rPr>
                <w:rFonts w:ascii="Courier New" w:hAnsi="Courier New" w:eastAsia="Courier New"/>
                <w:sz w:val="18"/>
              </w:rPr>
              <w:t>Address any errors/issues before event start - record any adjustments made</w:t>
              <w:br/>
            </w:r>
            <w:r>
              <w:rPr>
                <w:rFonts w:ascii="Courier New" w:hAnsi="Courier New" w:eastAsia="Courier New"/>
                <w:sz w:val="18"/>
              </w:rPr>
              <w:br/>
            </w:r>
            <w:r>
              <w:rPr>
                <w:rFonts w:ascii="Courier New" w:hAnsi="Courier New" w:eastAsia="Courier New"/>
                <w:sz w:val="18"/>
              </w:rPr>
              <w:t>C. During Event</w:t>
              <w:br/>
            </w:r>
            <w:r>
              <w:rPr>
                <w:rFonts w:ascii="Courier New" w:hAnsi="Courier New" w:eastAsia="Courier New"/>
                <w:sz w:val="18"/>
              </w:rPr>
              <w:t>Monitor kiosk performance periodically</w:t>
              <w:br/>
            </w:r>
            <w:r>
              <w:rPr>
                <w:rFonts w:ascii="Courier New" w:hAnsi="Courier New" w:eastAsia="Courier New"/>
                <w:sz w:val="18"/>
              </w:rPr>
              <w:t>Provide onsite or remote support as needed</w:t>
              <w:br/>
            </w:r>
            <w:r>
              <w:rPr>
                <w:rFonts w:ascii="Courier New" w:hAnsi="Courier New" w:eastAsia="Courier New"/>
                <w:sz w:val="18"/>
              </w:rPr>
              <w:br/>
            </w:r>
            <w:r>
              <w:rPr>
                <w:rFonts w:ascii="Courier New" w:hAnsi="Courier New" w:eastAsia="Courier New"/>
                <w:sz w:val="18"/>
              </w:rPr>
              <w:t>D. Post-Event</w:t>
              <w:br/>
            </w:r>
            <w:r>
              <w:rPr>
                <w:rFonts w:ascii="Courier New" w:hAnsi="Courier New" w:eastAsia="Courier New"/>
                <w:sz w:val="18"/>
              </w:rPr>
              <w:t>Shutdown &amp; Packing</w:t>
              <w:br/>
            </w:r>
            <w:r>
              <w:rPr>
                <w:rFonts w:ascii="Courier New" w:hAnsi="Courier New" w:eastAsia="Courier New"/>
                <w:sz w:val="18"/>
              </w:rPr>
              <w:t>Power down kiosk safely</w:t>
              <w:br/>
            </w:r>
            <w:r>
              <w:rPr>
                <w:rFonts w:ascii="Courier New" w:hAnsi="Courier New" w:eastAsia="Courier New"/>
                <w:sz w:val="18"/>
              </w:rPr>
              <w:t>Disconnect and pack all components</w:t>
              <w:br/>
            </w:r>
            <w:r>
              <w:rPr>
                <w:rFonts w:ascii="Courier New" w:hAnsi="Courier New" w:eastAsia="Courier New"/>
                <w:sz w:val="18"/>
              </w:rPr>
              <w:t>Return kiosk to office</w:t>
              <w:br/>
            </w:r>
            <w:r>
              <w:rPr>
                <w:rFonts w:ascii="Courier New" w:hAnsi="Courier New" w:eastAsia="Courier New"/>
                <w:sz w:val="18"/>
              </w:rPr>
              <w:br/>
            </w:r>
            <w:r>
              <w:rPr>
                <w:rFonts w:ascii="Courier New" w:hAnsi="Courier New" w:eastAsia="Courier New"/>
                <w:sz w:val="18"/>
              </w:rPr>
              <w:t>Return &amp; Remote Monitoring</w:t>
              <w:br/>
            </w:r>
            <w:r>
              <w:rPr>
                <w:rFonts w:ascii="Courier New" w:hAnsi="Courier New" w:eastAsia="Courier New"/>
                <w:sz w:val="18"/>
              </w:rPr>
              <w:t>Reconnect kiosk in the office</w:t>
              <w:br/>
            </w:r>
            <w:r>
              <w:rPr>
                <w:rFonts w:ascii="Courier New" w:hAnsi="Courier New" w:eastAsia="Courier New"/>
                <w:sz w:val="18"/>
              </w:rPr>
              <w:t>Use MeshCentral to perform post-event diagnostics</w:t>
              <w:br/>
            </w:r>
            <w:r>
              <w:rPr>
                <w:rFonts w:ascii="Courier New" w:hAnsi="Courier New" w:eastAsia="Courier New"/>
                <w:sz w:val="18"/>
              </w:rPr>
              <w:t>Log all maintenance and incidents for record-keeping</w:t>
              <w:br/>
            </w:r>
            <w:r>
              <w:rPr>
                <w:rFonts w:ascii="Courier New" w:hAnsi="Courier New" w:eastAsia="Courier New"/>
                <w:sz w:val="18"/>
              </w:rPr>
              <w:t>If Wordpress offline used download analytics</w:t>
              <w:br/>
            </w:r>
            <w:r>
              <w:rPr>
                <w:rFonts w:ascii="Courier New" w:hAnsi="Courier New" w:eastAsia="Courier New"/>
                <w:sz w:val="18"/>
              </w:rPr>
              <w:br/>
            </w:r>
            <w:r>
              <w:rPr>
                <w:rFonts w:ascii="Courier New" w:hAnsi="Courier New" w:eastAsia="Courier New"/>
                <w:sz w:val="18"/>
              </w:rPr>
              <w:t>E. Troubleshooting &amp; Escalation</w:t>
              <w:br/>
            </w:r>
            <w:r>
              <w:rPr>
                <w:rFonts w:ascii="Courier New" w:hAnsi="Courier New" w:eastAsia="Courier New"/>
                <w:sz w:val="18"/>
              </w:rPr>
              <w:t>Refer to troubleshooting guide from Basecamp IT folder for common issues</w:t>
              <w:br/>
            </w:r>
            <w:r>
              <w:rPr>
                <w:rFonts w:ascii="Courier New" w:hAnsi="Courier New" w:eastAsia="Courier New"/>
                <w:sz w:val="18"/>
              </w:rPr>
              <w:t>Escalate unresolved technical problems to Project Manager</w:t>
              <w:br/>
            </w:r>
            <w:r>
              <w:rPr>
                <w:rFonts w:ascii="Courier New" w:hAnsi="Courier New" w:eastAsia="Courier New"/>
                <w:sz w:val="18"/>
              </w:rPr>
              <w:br/>
            </w:r>
            <w:r>
              <w:rPr>
                <w:rFonts w:ascii="Courier New" w:hAnsi="Courier New" w:eastAsia="Courier New"/>
                <w:sz w:val="18"/>
              </w:rPr>
              <w:t>F. Documentation</w:t>
              <w:br/>
            </w:r>
            <w:r>
              <w:rPr>
                <w:rFonts w:ascii="Courier New" w:hAnsi="Courier New" w:eastAsia="Courier New"/>
                <w:sz w:val="18"/>
              </w:rPr>
              <w:t>Complete this checklist and file in event records</w:t>
              <w:br/>
            </w:r>
            <w:r>
              <w:rPr>
                <w:rFonts w:ascii="Courier New" w:hAnsi="Courier New" w:eastAsia="Courier New"/>
                <w:sz w:val="18"/>
              </w:rPr>
              <w:t>Record software versions, updates applied, and any incidents</w:t>
              <w:br/>
            </w:r>
            <w:r>
              <w:rPr>
                <w:rFonts w:ascii="Courier New" w:hAnsi="Courier New" w:eastAsia="Courier New"/>
                <w:sz w:val="18"/>
              </w:rPr>
              <w:br/>
            </w:r>
            <w:r>
              <w:rPr>
                <w:rFonts w:ascii="Courier New" w:hAnsi="Courier New" w:eastAsia="Courier New"/>
                <w:sz w:val="18"/>
              </w:rPr>
              <w:t>Sign-off:</w:t>
              <w:br/>
            </w:r>
            <w:r>
              <w:rPr>
                <w:rFonts w:ascii="Courier New" w:hAnsi="Courier New" w:eastAsia="Courier New"/>
                <w:sz w:val="18"/>
              </w:rPr>
              <w:t xml:space="preserve"> IT Specialist: ____________________ Date: ___________</w:t>
              <w:br/>
            </w:r>
            <w:r>
              <w:rPr>
                <w:rFonts w:ascii="Courier New" w:hAnsi="Courier New" w:eastAsia="Courier New"/>
                <w:sz w:val="18"/>
              </w:rPr>
              <w:t xml:space="preserve"> IT Intern: _______________________ Date: ___________</w:t>
              <w:br/>
            </w:r>
            <w:r>
              <w:rPr>
                <w:rFonts w:ascii="Courier New" w:hAnsi="Courier New" w:eastAsia="Courier New"/>
                <w:sz w:val="18"/>
              </w:rPr>
              <w:t xml:space="preserve"> Project Manager: _________________ Date: ___________</w:t>
              <w:br/>
            </w:r>
          </w:p>
        </w:tc>
      </w:tr>
    </w:tbl>
    <w:p/>
    <w:p>
      <w:pPr>
        <w:pStyle w:val="Heading2"/>
      </w:pPr>
      <w:r>
        <w:t>Appendix 8L - Device Configuration, Security &amp; Imaging (Redo Rescue)</w:t>
      </w:r>
    </w:p>
    <w:p>
      <w:r>
        <w:t>Redo Rescue imaging SOP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Purpose</w:t>
              <w:br/>
            </w:r>
            <w:r>
              <w:rPr>
                <w:rFonts w:ascii="Courier New" w:hAnsi="Courier New" w:eastAsia="Courier New"/>
                <w:sz w:val="18"/>
              </w:rPr>
              <w:t>To provide standardized, secure, and consistent procedures for configuring, securing, and imaging all kiosk systems before deployment.</w:t>
              <w:br/>
            </w:r>
            <w:r>
              <w:rPr>
                <w:rFonts w:ascii="Courier New" w:hAnsi="Courier New" w:eastAsia="Courier New"/>
                <w:sz w:val="18"/>
              </w:rPr>
              <w:t>Scope</w:t>
              <w:br/>
            </w:r>
            <w:r>
              <w:rPr>
                <w:rFonts w:ascii="Courier New" w:hAnsi="Courier New" w:eastAsia="Courier New"/>
                <w:sz w:val="18"/>
              </w:rPr>
              <w:t>Applies to all IT operations related to kiosk preparation and deployment within Brandm3dia.</w:t>
              <w:br/>
            </w:r>
            <w:r>
              <w:rPr>
                <w:rFonts w:ascii="Courier New" w:hAnsi="Courier New" w:eastAsia="Courier New"/>
                <w:sz w:val="18"/>
              </w:rPr>
              <w:t>Responsibilities</w:t>
              <w:br/>
            </w:r>
            <w:r>
              <w:rPr>
                <w:rFonts w:ascii="Courier New" w:hAnsi="Courier New" w:eastAsia="Courier New"/>
                <w:sz w:val="18"/>
              </w:rPr>
              <w:t>IT Head: Approves configurations and oversees compliance Executes imaging, configuration, and verification tasks.</w:t>
              <w:br/>
            </w:r>
            <w:r>
              <w:rPr>
                <w:rFonts w:ascii="Courier New" w:hAnsi="Courier New" w:eastAsia="Courier New"/>
                <w:sz w:val="18"/>
              </w:rPr>
              <w:t>Owner Department</w:t>
              <w:br/>
            </w:r>
            <w:r>
              <w:rPr>
                <w:rFonts w:ascii="Courier New" w:hAnsi="Courier New" w:eastAsia="Courier New"/>
                <w:sz w:val="18"/>
              </w:rPr>
              <w:t xml:space="preserve">IT Department </w:t>
              <w:br/>
            </w:r>
            <w:r>
              <w:rPr>
                <w:rFonts w:ascii="Courier New" w:hAnsi="Courier New" w:eastAsia="Courier New"/>
                <w:sz w:val="18"/>
              </w:rPr>
              <w:t>General Requirements</w:t>
              <w:br/>
            </w:r>
            <w:r>
              <w:rPr>
                <w:rFonts w:ascii="Courier New" w:hAnsi="Courier New" w:eastAsia="Courier New"/>
                <w:sz w:val="18"/>
              </w:rPr>
              <w:t>Verify network availability before starting updates or imaging.</w:t>
              <w:br/>
            </w:r>
            <w:r>
              <w:rPr>
                <w:rFonts w:ascii="Courier New" w:hAnsi="Courier New" w:eastAsia="Courier New"/>
                <w:sz w:val="18"/>
              </w:rPr>
              <w:t>Use only approved baseline images.</w:t>
              <w:br/>
            </w:r>
            <w:r>
              <w:rPr>
                <w:rFonts w:ascii="Courier New" w:hAnsi="Courier New" w:eastAsia="Courier New"/>
                <w:sz w:val="18"/>
              </w:rPr>
              <w:t>Ensure all credentials and config files are securely stored.</w:t>
              <w:br/>
            </w:r>
            <w:r>
              <w:rPr>
                <w:rFonts w:ascii="Courier New" w:hAnsi="Courier New" w:eastAsia="Courier New"/>
                <w:sz w:val="18"/>
              </w:rPr>
              <w:t xml:space="preserve">Prepare the Kiosks for ETL Certification </w:t>
              <w:br/>
            </w:r>
            <w:r>
              <w:rPr>
                <w:rFonts w:ascii="Courier New" w:hAnsi="Courier New" w:eastAsia="Courier New"/>
                <w:sz w:val="18"/>
              </w:rPr>
              <w:t>You need to have all serial number registered</w:t>
              <w:br/>
            </w:r>
            <w:r>
              <w:rPr>
                <w:rFonts w:ascii="Courier New" w:hAnsi="Courier New" w:eastAsia="Courier New"/>
                <w:sz w:val="18"/>
              </w:rPr>
              <w:t>You will be required to open the power supply for inspection during ETL certification</w:t>
              <w:br/>
            </w:r>
            <w:r>
              <w:rPr>
                <w:rFonts w:ascii="Courier New" w:hAnsi="Courier New" w:eastAsia="Courier New"/>
                <w:sz w:val="18"/>
              </w:rPr>
              <w:t xml:space="preserve">Assist the ETL certification body on labeling the units. </w:t>
              <w:br/>
            </w:r>
            <w:r>
              <w:rPr>
                <w:rFonts w:ascii="Courier New" w:hAnsi="Courier New" w:eastAsia="Courier New"/>
                <w:sz w:val="18"/>
              </w:rPr>
              <w:t>Procedure 1</w:t>
              <w:br/>
            </w:r>
            <w:r>
              <w:rPr>
                <w:rFonts w:ascii="Courier New" w:hAnsi="Courier New" w:eastAsia="Courier New"/>
                <w:sz w:val="18"/>
              </w:rPr>
              <w:t>Configure the system using the approved Brandm3dia baseline Linux operating system currently, it is  Ubuntu 20.04 LTS.</w:t>
              <w:br/>
            </w:r>
            <w:r>
              <w:rPr>
                <w:rFonts w:ascii="Courier New" w:hAnsi="Courier New" w:eastAsia="Courier New"/>
                <w:sz w:val="18"/>
              </w:rPr>
              <w:t>Configure the system user as 'kiosk' with automatic login enabled.</w:t>
              <w:br/>
            </w:r>
            <w:r>
              <w:rPr>
                <w:rFonts w:ascii="Courier New" w:hAnsi="Courier New" w:eastAsia="Courier New"/>
                <w:sz w:val="18"/>
              </w:rPr>
              <w:t>Configure the system name following a protocol SK for standing kiosk and WM for wall mount and PK for paykiosk. You can use the first 4 digits of the serial number of the unit following the standard initials eg. SK-xxxxx, or WM-xxxx</w:t>
              <w:br/>
            </w:r>
            <w:r>
              <w:rPr>
                <w:rFonts w:ascii="Courier New" w:hAnsi="Courier New" w:eastAsia="Courier New"/>
                <w:sz w:val="18"/>
              </w:rPr>
              <w:t>Set display settings (orientation, brightness, disable dimming and blanking).</w:t>
              <w:br/>
            </w:r>
            <w:r>
              <w:rPr>
                <w:rFonts w:ascii="Courier New" w:hAnsi="Courier New" w:eastAsia="Courier New"/>
                <w:sz w:val="18"/>
              </w:rPr>
              <w:t>Install and configure GNOME extensions (Block Caribou, Disable Gestures, Caffeine, Hide Top Bar).</w:t>
              <w:br/>
            </w:r>
            <w:r>
              <w:rPr>
                <w:rFonts w:ascii="Courier New" w:hAnsi="Courier New" w:eastAsia="Courier New"/>
                <w:sz w:val="18"/>
              </w:rPr>
              <w:t>Install Google Chrome, set it as default, and configure required extensions. (Check the stable kiosk mode version up on installation)</w:t>
              <w:br/>
            </w:r>
            <w:r>
              <w:rPr>
                <w:rFonts w:ascii="Courier New" w:hAnsi="Courier New" w:eastAsia="Courier New"/>
                <w:sz w:val="18"/>
              </w:rPr>
              <w:t>Copy kiosk_config.cfg and Start-Online-kiosk.sh, loading.html and loading.gif to /home/kiosk/.</w:t>
              <w:br/>
            </w:r>
            <w:r>
              <w:rPr>
                <w:rFonts w:ascii="Courier New" w:hAnsi="Courier New" w:eastAsia="Courier New"/>
                <w:sz w:val="18"/>
              </w:rPr>
              <w:t>Test Chrome in kiosk mode, verify internet fallback to offline content.</w:t>
              <w:br/>
            </w:r>
            <w:r>
              <w:rPr>
                <w:rFonts w:ascii="Courier New" w:hAnsi="Courier New" w:eastAsia="Courier New"/>
                <w:sz w:val="18"/>
              </w:rPr>
              <w:t>Set up MeshCentral for remote monitoring, ensuring the agent is running and reporting.</w:t>
              <w:br/>
            </w:r>
            <w:r>
              <w:rPr>
                <w:rFonts w:ascii="Courier New" w:hAnsi="Courier New" w:eastAsia="Courier New"/>
                <w:sz w:val="18"/>
              </w:rPr>
              <w:t>Run the below command on terminal</w:t>
              <w:br/>
            </w:r>
            <w:r>
              <w:rPr>
                <w:rFonts w:ascii="Courier New" w:hAnsi="Courier New" w:eastAsia="Courier New"/>
                <w:sz w:val="18"/>
              </w:rPr>
              <w:t>(wget "https://meshcentral.bm3group.com/meshagents?script=1" -O ./meshinstall.sh || wget "https://meshcentral.bm3group.com/meshagents?script=1" --no-proxy -O ./meshinstall.sh) &amp;&amp; chmod 755 ./meshinstall.sh &amp;&amp; sudo -E ./meshinstall.sh https://meshcentral.bm3group.com 'DWAEZhEbsFMFR6eJKl0SW5EmvWWTO3bllBaSAaMrwq0fVJyq1dn7dUM0ykZMBVXb' || ./meshinstall.sh https://meshcentral.bm3group.com 'DWAEZhEbsFMFR6eJKl0SW5EmvWWTO3bllBaSAaMrwq0fVJyq1dn7dUM0ykZMBVXb'</w:t>
              <w:br/>
            </w:r>
            <w:r>
              <w:rPr>
                <w:rFonts w:ascii="Courier New" w:hAnsi="Courier New" w:eastAsia="Courier New"/>
                <w:sz w:val="18"/>
              </w:rPr>
              <w:t>Perform final checks: branding, connectivity, touch calibration.</w:t>
              <w:br/>
            </w:r>
            <w:r>
              <w:rPr>
                <w:rFonts w:ascii="Courier New" w:hAnsi="Courier New" w:eastAsia="Courier New"/>
                <w:sz w:val="18"/>
              </w:rPr>
              <w:t>Procedure 2</w:t>
              <w:br/>
            </w:r>
            <w:r>
              <w:rPr>
                <w:rFonts w:ascii="Courier New" w:hAnsi="Courier New" w:eastAsia="Courier New"/>
                <w:sz w:val="18"/>
              </w:rPr>
              <w:t>Restoring a System Image with Redo Rescue</w:t>
              <w:br/>
            </w:r>
            <w:r>
              <w:rPr>
                <w:rFonts w:ascii="Courier New" w:hAnsi="Courier New" w:eastAsia="Courier New"/>
                <w:sz w:val="18"/>
              </w:rPr>
              <w:t>Scenario:</w:t>
              <w:br/>
            </w:r>
            <w:r>
              <w:rPr>
                <w:rFonts w:ascii="Courier New" w:hAnsi="Courier New" w:eastAsia="Courier New"/>
                <w:sz w:val="18"/>
              </w:rPr>
              <w:t>System: Ubuntu 20.04</w:t>
              <w:br/>
            </w:r>
            <w:r>
              <w:rPr>
                <w:rFonts w:ascii="Courier New" w:hAnsi="Courier New" w:eastAsia="Courier New"/>
                <w:sz w:val="18"/>
              </w:rPr>
              <w:t>Hard disk size: 120GB</w:t>
              <w:br/>
            </w:r>
            <w:r>
              <w:rPr>
                <w:rFonts w:ascii="Courier New" w:hAnsi="Courier New" w:eastAsia="Courier New"/>
                <w:sz w:val="18"/>
              </w:rPr>
              <w:t>Image location: Single image stored on the same USB flash drive as Redo Rescue</w:t>
              <w:br/>
            </w:r>
            <w:r>
              <w:rPr>
                <w:rFonts w:ascii="Courier New" w:hAnsi="Courier New" w:eastAsia="Courier New"/>
                <w:sz w:val="18"/>
              </w:rPr>
              <w:t>Step-by-Step Procedure</w:t>
              <w:br/>
            </w:r>
            <w:r>
              <w:rPr>
                <w:rFonts w:ascii="Courier New" w:hAnsi="Courier New" w:eastAsia="Courier New"/>
                <w:sz w:val="18"/>
              </w:rPr>
              <w:t>1. Boot into Redo Rescue</w:t>
              <w:br/>
            </w:r>
            <w:r>
              <w:rPr>
                <w:rFonts w:ascii="Courier New" w:hAnsi="Courier New" w:eastAsia="Courier New"/>
                <w:sz w:val="18"/>
              </w:rPr>
              <w:t>Insert the USB flash drive containing Redo Rescue and your backup image.</w:t>
              <w:br/>
            </w:r>
            <w:r>
              <w:rPr>
                <w:rFonts w:ascii="Courier New" w:hAnsi="Courier New" w:eastAsia="Courier New"/>
                <w:sz w:val="18"/>
              </w:rPr>
              <w:t>Restart the computer.</w:t>
              <w:br/>
            </w:r>
            <w:r>
              <w:rPr>
                <w:rFonts w:ascii="Courier New" w:hAnsi="Courier New" w:eastAsia="Courier New"/>
                <w:sz w:val="18"/>
              </w:rPr>
              <w:t>Access the boot menu (usually by pressing F8, F12, Esc, or Del during startup).</w:t>
              <w:br/>
            </w:r>
            <w:r>
              <w:rPr>
                <w:rFonts w:ascii="Courier New" w:hAnsi="Courier New" w:eastAsia="Courier New"/>
                <w:sz w:val="18"/>
              </w:rPr>
              <w:t>Select the USB drive as the boot device.</w:t>
              <w:br/>
            </w:r>
            <w:r>
              <w:rPr>
                <w:rFonts w:ascii="Courier New" w:hAnsi="Courier New" w:eastAsia="Courier New"/>
                <w:sz w:val="18"/>
              </w:rPr>
              <w:t>Let the Redo Rescue graphical environment load completely.</w:t>
              <w:br/>
            </w:r>
            <w:r>
              <w:rPr>
                <w:rFonts w:ascii="Courier New" w:hAnsi="Courier New" w:eastAsia="Courier New"/>
                <w:sz w:val="18"/>
              </w:rPr>
              <w:t>2. Launch the Restore Function</w:t>
              <w:br/>
            </w:r>
            <w:r>
              <w:rPr>
                <w:rFonts w:ascii="Courier New" w:hAnsi="Courier New" w:eastAsia="Courier New"/>
                <w:sz w:val="18"/>
              </w:rPr>
              <w:t>On the Redo Rescue desktop, click the “Restore” button or icon to start the restore process.</w:t>
              <w:br/>
            </w:r>
            <w:r>
              <w:rPr>
                <w:rFonts w:ascii="Courier New" w:hAnsi="Courier New" w:eastAsia="Courier New"/>
                <w:sz w:val="18"/>
              </w:rPr>
              <w:t>3. Select Source Location</w:t>
              <w:br/>
            </w:r>
            <w:r>
              <w:rPr>
                <w:rFonts w:ascii="Courier New" w:hAnsi="Courier New" w:eastAsia="Courier New"/>
                <w:sz w:val="18"/>
              </w:rPr>
              <w:t>In the restore wizard, select the source location where your backup image resides:</w:t>
              <w:br/>
            </w:r>
            <w:r>
              <w:rPr>
                <w:rFonts w:ascii="Courier New" w:hAnsi="Courier New" w:eastAsia="Courier New"/>
                <w:sz w:val="18"/>
              </w:rPr>
              <w:t>Choose Local Device if the image is on the same USB flash drive.</w:t>
              <w:br/>
            </w:r>
            <w:r>
              <w:rPr>
                <w:rFonts w:ascii="Courier New" w:hAnsi="Courier New" w:eastAsia="Courier New"/>
                <w:sz w:val="18"/>
              </w:rPr>
              <w:t>The system will show connected devices; select your flash drive.</w:t>
              <w:br/>
            </w:r>
            <w:r>
              <w:rPr>
                <w:rFonts w:ascii="Courier New" w:hAnsi="Courier New" w:eastAsia="Courier New"/>
                <w:sz w:val="18"/>
              </w:rPr>
              <w:t>Navigate to the folder containing the backup image (check for latest image).</w:t>
              <w:br/>
            </w:r>
            <w:r>
              <w:rPr>
                <w:rFonts w:ascii="Courier New" w:hAnsi="Courier New" w:eastAsia="Courier New"/>
                <w:sz w:val="18"/>
              </w:rPr>
              <w:t>4. Select the Backup Image</w:t>
              <w:br/>
            </w:r>
            <w:r>
              <w:rPr>
                <w:rFonts w:ascii="Courier New" w:hAnsi="Courier New" w:eastAsia="Courier New"/>
                <w:sz w:val="18"/>
              </w:rPr>
              <w:t>Redo Rescue will display available backup images.</w:t>
              <w:br/>
            </w:r>
            <w:r>
              <w:rPr>
                <w:rFonts w:ascii="Courier New" w:hAnsi="Courier New" w:eastAsia="Courier New"/>
                <w:sz w:val="18"/>
              </w:rPr>
              <w:t>Since you only have one backup image, select it from the list.</w:t>
              <w:br/>
            </w:r>
            <w:r>
              <w:rPr>
                <w:rFonts w:ascii="Courier New" w:hAnsi="Courier New" w:eastAsia="Courier New"/>
                <w:sz w:val="18"/>
              </w:rPr>
              <w:t>5. Select the Destination Drive</w:t>
              <w:br/>
            </w:r>
            <w:r>
              <w:rPr>
                <w:rFonts w:ascii="Courier New" w:hAnsi="Courier New" w:eastAsia="Courier New"/>
                <w:sz w:val="18"/>
              </w:rPr>
              <w:t>Choose your internal hard disk (120GB) as the destination drive to overwrite.</w:t>
              <w:br/>
            </w:r>
            <w:r>
              <w:rPr>
                <w:rFonts w:ascii="Courier New" w:hAnsi="Courier New" w:eastAsia="Courier New"/>
                <w:sz w:val="18"/>
              </w:rPr>
              <w:t>Double-check to ensure you are selecting the correct drive, as the restore will erase all data on it.</w:t>
              <w:br/>
            </w:r>
            <w:r>
              <w:rPr>
                <w:rFonts w:ascii="Courier New" w:hAnsi="Courier New" w:eastAsia="Courier New"/>
                <w:sz w:val="18"/>
              </w:rPr>
              <w:t>6. Confirm and Start Restoration</w:t>
              <w:br/>
            </w:r>
            <w:r>
              <w:rPr>
                <w:rFonts w:ascii="Courier New" w:hAnsi="Courier New" w:eastAsia="Courier New"/>
                <w:sz w:val="18"/>
              </w:rPr>
              <w:t>Review your selections:</w:t>
              <w:br/>
            </w:r>
            <w:r>
              <w:rPr>
                <w:rFonts w:ascii="Courier New" w:hAnsi="Courier New" w:eastAsia="Courier New"/>
                <w:sz w:val="18"/>
              </w:rPr>
              <w:t>Source: USB flash drive (backup image)</w:t>
              <w:br/>
            </w:r>
            <w:r>
              <w:rPr>
                <w:rFonts w:ascii="Courier New" w:hAnsi="Courier New" w:eastAsia="Courier New"/>
                <w:sz w:val="18"/>
              </w:rPr>
              <w:t>Destination: 120GB internal hard disk</w:t>
              <w:br/>
            </w:r>
            <w:r>
              <w:rPr>
                <w:rFonts w:ascii="Courier New" w:hAnsi="Courier New" w:eastAsia="Courier New"/>
                <w:sz w:val="18"/>
              </w:rPr>
              <w:t>Confirm that you want to proceed.</w:t>
              <w:br/>
            </w:r>
            <w:r>
              <w:rPr>
                <w:rFonts w:ascii="Courier New" w:hAnsi="Courier New" w:eastAsia="Courier New"/>
                <w:sz w:val="18"/>
              </w:rPr>
              <w:t>Start the restore operation.</w:t>
              <w:br/>
            </w:r>
            <w:r>
              <w:rPr>
                <w:rFonts w:ascii="Courier New" w:hAnsi="Courier New" w:eastAsia="Courier New"/>
                <w:sz w:val="18"/>
              </w:rPr>
              <w:t>The process may take several minutes, depending on image size and USB speed.</w:t>
              <w:br/>
            </w:r>
            <w:r>
              <w:rPr>
                <w:rFonts w:ascii="Courier New" w:hAnsi="Courier New" w:eastAsia="Courier New"/>
                <w:sz w:val="18"/>
              </w:rPr>
              <w:t>7. Complete Restoration</w:t>
              <w:br/>
            </w:r>
            <w:r>
              <w:rPr>
                <w:rFonts w:ascii="Courier New" w:hAnsi="Courier New" w:eastAsia="Courier New"/>
                <w:sz w:val="18"/>
              </w:rPr>
              <w:t>When the restore process finishes, you’ll see a confirmation message.</w:t>
              <w:br/>
            </w:r>
            <w:r>
              <w:rPr>
                <w:rFonts w:ascii="Courier New" w:hAnsi="Courier New" w:eastAsia="Courier New"/>
                <w:sz w:val="18"/>
              </w:rPr>
              <w:t>Close the restore utility and power off or reboot the computer.</w:t>
              <w:br/>
            </w:r>
            <w:r>
              <w:rPr>
                <w:rFonts w:ascii="Courier New" w:hAnsi="Courier New" w:eastAsia="Courier New"/>
                <w:sz w:val="18"/>
              </w:rPr>
              <w:t>Remove the USB flash drive before the next boot to avoid returning to Redo Rescue.</w:t>
              <w:br/>
            </w:r>
            <w:r>
              <w:rPr>
                <w:rFonts w:ascii="Courier New" w:hAnsi="Courier New" w:eastAsia="Courier New"/>
                <w:sz w:val="18"/>
              </w:rPr>
              <w:t>Quick Reference Table</w:t>
              <w:br/>
            </w:r>
            <w:r>
              <w:rPr>
                <w:rFonts w:ascii="Courier New" w:hAnsi="Courier New" w:eastAsia="Courier New"/>
                <w:sz w:val="18"/>
              </w:rPr>
              <w:t>References</w:t>
              <w:br/>
            </w:r>
            <w:r>
              <w:rPr>
                <w:rFonts w:ascii="Courier New" w:hAnsi="Courier New" w:eastAsia="Courier New"/>
                <w:sz w:val="18"/>
              </w:rPr>
              <w:t>List any associated forms to be used along with this SOP - example shipping checklist</w:t>
              <w:br/>
            </w:r>
            <w:r>
              <w:rPr>
                <w:rFonts w:ascii="Courier New" w:hAnsi="Courier New" w:eastAsia="Courier New"/>
                <w:sz w:val="18"/>
              </w:rPr>
              <w:t>Revision History</w:t>
              <w:br/>
            </w:r>
            <w:r>
              <w:rPr>
                <w:rFonts w:ascii="Courier New" w:hAnsi="Courier New" w:eastAsia="Courier New"/>
                <w:sz w:val="18"/>
              </w:rPr>
              <w:t>Each time a change is made to the SOP we need to list what we changed and why</w:t>
              <w:br/>
            </w:r>
          </w:p>
        </w:tc>
      </w:tr>
    </w:tbl>
    <w:p/>
    <w:p>
      <w:pPr>
        <w:pStyle w:val="Heading2"/>
      </w:pPr>
      <w:r>
        <w:t>Appendix 8M - Maintenance SOP</w:t>
      </w:r>
    </w:p>
    <w:p>
      <w:r>
        <w:t>Maintenance SOP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Purpose</w:t>
              <w:br/>
            </w:r>
            <w:r>
              <w:rPr>
                <w:rFonts w:ascii="Courier New" w:hAnsi="Courier New" w:eastAsia="Courier New"/>
                <w:sz w:val="18"/>
              </w:rPr>
              <w:t>To define standardized procedures for safe, effective, and consistent repair and maintenance of kiosks by IT personnel.</w:t>
              <w:br/>
            </w:r>
            <w:r>
              <w:rPr>
                <w:rFonts w:ascii="Courier New" w:hAnsi="Courier New" w:eastAsia="Courier New"/>
                <w:sz w:val="18"/>
              </w:rPr>
              <w:t>Scope</w:t>
              <w:br/>
            </w:r>
            <w:r>
              <w:rPr>
                <w:rFonts w:ascii="Courier New" w:hAnsi="Courier New" w:eastAsia="Courier New"/>
                <w:sz w:val="18"/>
              </w:rPr>
              <w:t>This SOP applies to all IT staff and interns involved in the assembly, maintenance, repair, or modification of company-owned kiosk units.</w:t>
              <w:br/>
            </w:r>
            <w:r>
              <w:rPr>
                <w:rFonts w:ascii="Courier New" w:hAnsi="Courier New" w:eastAsia="Courier New"/>
                <w:sz w:val="18"/>
              </w:rPr>
              <w:t>Responsibilities</w:t>
              <w:br/>
            </w:r>
            <w:r>
              <w:rPr>
                <w:rFonts w:ascii="Courier New" w:hAnsi="Courier New" w:eastAsia="Courier New"/>
                <w:sz w:val="18"/>
              </w:rPr>
              <w:t>IT Technicians: Compliance with this SOP and documentation of work performed.</w:t>
              <w:br/>
            </w:r>
            <w:r>
              <w:rPr>
                <w:rFonts w:ascii="Courier New" w:hAnsi="Courier New" w:eastAsia="Courier New"/>
                <w:sz w:val="18"/>
              </w:rPr>
              <w:t>Project Manager: Ensures resources for adherence to these procedures.</w:t>
              <w:br/>
            </w:r>
            <w:r>
              <w:rPr>
                <w:rFonts w:ascii="Courier New" w:hAnsi="Courier New" w:eastAsia="Courier New"/>
                <w:sz w:val="18"/>
              </w:rPr>
              <w:t>Owner Department</w:t>
              <w:br/>
            </w:r>
            <w:r>
              <w:rPr>
                <w:rFonts w:ascii="Courier New" w:hAnsi="Courier New" w:eastAsia="Courier New"/>
                <w:sz w:val="18"/>
              </w:rPr>
              <w:t>IT Department: Overall management and implementation of this SOP.</w:t>
              <w:br/>
            </w:r>
            <w:r>
              <w:rPr>
                <w:rFonts w:ascii="Courier New" w:hAnsi="Courier New" w:eastAsia="Courier New"/>
                <w:sz w:val="18"/>
              </w:rPr>
              <w:t>General Requirements</w:t>
              <w:br/>
            </w:r>
            <w:r>
              <w:rPr>
                <w:rFonts w:ascii="Courier New" w:hAnsi="Courier New" w:eastAsia="Courier New"/>
                <w:sz w:val="18"/>
              </w:rPr>
              <w:t>Assemble kiosks according to manufacturer and company specifications.</w:t>
              <w:br/>
            </w:r>
            <w:r>
              <w:rPr>
                <w:rFonts w:ascii="Courier New" w:hAnsi="Courier New" w:eastAsia="Courier New"/>
                <w:sz w:val="18"/>
              </w:rPr>
              <w:t>Take inventory of each assembled kiosk.</w:t>
              <w:br/>
            </w:r>
            <w:r>
              <w:rPr>
                <w:rFonts w:ascii="Courier New" w:hAnsi="Courier New" w:eastAsia="Courier New"/>
                <w:sz w:val="18"/>
              </w:rPr>
              <w:t>ETL Certfication</w:t>
              <w:br/>
            </w:r>
            <w:r>
              <w:rPr>
                <w:rFonts w:ascii="Courier New" w:hAnsi="Courier New" w:eastAsia="Courier New"/>
                <w:sz w:val="18"/>
              </w:rPr>
              <w:t>Always disconnect power from the kiosk before servicing or modifying any internal hardware.</w:t>
              <w:br/>
            </w:r>
            <w:r>
              <w:rPr>
                <w:rFonts w:ascii="Courier New" w:hAnsi="Courier New" w:eastAsia="Courier New"/>
                <w:sz w:val="18"/>
              </w:rPr>
              <w:t>Clean external surfaces, screens, keyboards, input devices, and printers with approved cleaning agents. Use only approved tools and cleaning agents.</w:t>
              <w:br/>
            </w:r>
            <w:r>
              <w:rPr>
                <w:rFonts w:ascii="Courier New" w:hAnsi="Courier New" w:eastAsia="Courier New"/>
                <w:sz w:val="18"/>
              </w:rPr>
              <w:t>Follow ESD (Electrostatic Discharge) precautions when handling internal components.</w:t>
              <w:br/>
            </w:r>
            <w:r>
              <w:rPr>
                <w:rFonts w:ascii="Courier New" w:hAnsi="Courier New" w:eastAsia="Courier New"/>
                <w:sz w:val="18"/>
              </w:rPr>
              <w:t>Document all maintenance and repairs.</w:t>
              <w:br/>
            </w:r>
            <w:r>
              <w:rPr>
                <w:rFonts w:ascii="Courier New" w:hAnsi="Courier New" w:eastAsia="Courier New"/>
                <w:sz w:val="18"/>
              </w:rPr>
              <w:t>Inspect all hardware components for visible damage, cable integrity, loose connections, or external debris.</w:t>
              <w:br/>
            </w:r>
            <w:r>
              <w:rPr>
                <w:rFonts w:ascii="Courier New" w:hAnsi="Courier New" w:eastAsia="Courier New"/>
                <w:sz w:val="18"/>
              </w:rPr>
              <w:t>Ensure vents and fans are free of dust and obstructions.</w:t>
              <w:br/>
            </w:r>
            <w:r>
              <w:rPr>
                <w:rFonts w:ascii="Courier New" w:hAnsi="Courier New" w:eastAsia="Courier New"/>
                <w:sz w:val="18"/>
              </w:rPr>
              <w:t>Document any damage or issues identified during inspection.</w:t>
              <w:br/>
            </w:r>
            <w:r>
              <w:rPr>
                <w:rFonts w:ascii="Courier New" w:hAnsi="Courier New" w:eastAsia="Courier New"/>
                <w:sz w:val="18"/>
              </w:rPr>
              <w:t>Procedure</w:t>
              <w:br/>
            </w:r>
            <w:r>
              <w:rPr>
                <w:rFonts w:ascii="Courier New" w:hAnsi="Courier New" w:eastAsia="Courier New"/>
                <w:sz w:val="18"/>
              </w:rPr>
              <w:t>1Valet assembly document is attached</w:t>
              <w:br/>
            </w:r>
            <w:r>
              <w:rPr>
                <w:rFonts w:ascii="Courier New" w:hAnsi="Courier New" w:eastAsia="Courier New"/>
                <w:sz w:val="18"/>
              </w:rPr>
              <w:t>Other resources located in the Maintenance folder by topic</w:t>
              <w:br/>
            </w:r>
            <w:r>
              <w:rPr>
                <w:rFonts w:ascii="Courier New" w:hAnsi="Courier New" w:eastAsia="Courier New"/>
                <w:sz w:val="18"/>
              </w:rPr>
              <w:t>References</w:t>
              <w:br/>
            </w:r>
            <w:r>
              <w:rPr>
                <w:rFonts w:ascii="Courier New" w:hAnsi="Courier New" w:eastAsia="Courier New"/>
                <w:sz w:val="18"/>
              </w:rPr>
              <w:t>List any associated forms to be used along with this SOP - example shipping checklist</w:t>
              <w:br/>
            </w:r>
            <w:r>
              <w:rPr>
                <w:rFonts w:ascii="Courier New" w:hAnsi="Courier New" w:eastAsia="Courier New"/>
                <w:sz w:val="18"/>
              </w:rPr>
              <w:t>Revision History</w:t>
              <w:br/>
            </w:r>
            <w:r>
              <w:rPr>
                <w:rFonts w:ascii="Courier New" w:hAnsi="Courier New" w:eastAsia="Courier New"/>
                <w:sz w:val="18"/>
              </w:rPr>
              <w:t>Each time a change is made to the SOP we need to list what we changed and why</w:t>
              <w:br/>
            </w:r>
          </w:p>
        </w:tc>
      </w:tr>
    </w:tbl>
    <w:p/>
    <w:p>
      <w:pPr>
        <w:pStyle w:val="Heading2"/>
      </w:pPr>
      <w:r>
        <w:t>Appendix 8N - IT Governance &amp; Security</w:t>
      </w:r>
    </w:p>
    <w:tbl>
      <w:tblPr>
        <w:tblW w:type="auto" w:w="0"/>
        <w:jc w:val="left"/>
        <w:tblLook w:firstColumn="1" w:firstRow="1" w:lastColumn="0" w:lastRow="0" w:noHBand="0" w:noVBand="1" w:val="04A0"/>
      </w:tblPr>
      <w:tblGrid>
        <w:gridCol w:w="9749"/>
      </w:tblGrid>
      <w:tr>
        <w:tc>
          <w:tcPr>
            <w:tcW w:type="dxa" w:w="9749"/>
            <w:shd w:val="clear" w:color="auto" w:fill="E2E3E5"/>
            <w:tcBorders>
              <w:top w:sz="8" w:val="single" w:color="999999"/>
              <w:left w:sz="8" w:val="single" w:color="999999"/>
              <w:bottom w:sz="8" w:val="single" w:color="999999"/>
              <w:right w:sz="8" w:val="single" w:color="999999"/>
            </w:tcBorders>
            <w:vAlign w:val="top"/>
          </w:tcPr>
          <w:p>
            <w:r>
              <w:rPr>
                <w:rFonts w:ascii="Calibri" w:hAnsi="Calibri" w:eastAsia="Calibri"/>
                <w:b/>
                <w:sz w:val="22"/>
              </w:rPr>
              <w:t>NOTE: Policy reference</w:t>
            </w:r>
          </w:p>
          <w:p>
            <w:r>
              <w:t>Use this appendix for password rules, patch/change policy, and client communication guidance.</w:t>
            </w:r>
          </w:p>
        </w:tc>
      </w:tr>
    </w:tbl>
    <w:p/>
    <w:p>
      <w:r>
        <w:t>BrandM3dia IT Governance and Operations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Brandm3dia It Governance And Operations Document</w:t>
              <w:br/>
            </w:r>
            <w:r>
              <w:rPr>
                <w:rFonts w:ascii="Courier New" w:hAnsi="Courier New" w:eastAsia="Courier New"/>
                <w:sz w:val="18"/>
              </w:rPr>
              <w:t>Version: 1.0</w:t>
              <w:br/>
            </w:r>
            <w:r>
              <w:rPr>
                <w:rFonts w:ascii="Courier New" w:hAnsi="Courier New" w:eastAsia="Courier New"/>
                <w:sz w:val="18"/>
              </w:rPr>
              <w:t>Date: July 2, 2025</w:t>
              <w:br/>
            </w:r>
            <w:r>
              <w:rPr>
                <w:rFonts w:ascii="Courier New" w:hAnsi="Courier New" w:eastAsia="Courier New"/>
                <w:sz w:val="18"/>
              </w:rPr>
              <w:t>Owner: It Head</w:t>
              <w:br/>
            </w:r>
            <w:r>
              <w:rPr>
                <w:rFonts w:ascii="Courier New" w:hAnsi="Courier New" w:eastAsia="Courier New"/>
                <w:sz w:val="18"/>
              </w:rPr>
              <w:t>📄 BrandM3dia IT Governance and Operations Document Set</w:t>
              <w:br/>
            </w:r>
            <w:r>
              <w:rPr>
                <w:rFonts w:ascii="Courier New" w:hAnsi="Courier New" w:eastAsia="Courier New"/>
                <w:sz w:val="18"/>
              </w:rPr>
              <w:t xml:space="preserve"> Version: 1.0</w:t>
              <w:br/>
            </w:r>
            <w:r>
              <w:rPr>
                <w:rFonts w:ascii="Courier New" w:hAnsi="Courier New" w:eastAsia="Courier New"/>
                <w:sz w:val="18"/>
              </w:rPr>
              <w:t xml:space="preserve"> Date: July 2, 2025</w:t>
              <w:br/>
            </w:r>
            <w:r>
              <w:rPr>
                <w:rFonts w:ascii="Courier New" w:hAnsi="Courier New" w:eastAsia="Courier New"/>
                <w:sz w:val="18"/>
              </w:rPr>
              <w:t xml:space="preserve"> Owner: IT Lead</w:t>
              <w:br/>
            </w:r>
            <w:r>
              <w:rPr>
                <w:rFonts w:ascii="Courier New" w:hAnsi="Courier New" w:eastAsia="Courier New"/>
                <w:sz w:val="18"/>
              </w:rPr>
              <w:t xml:space="preserve"> Approved by: CEO, Project Manager</w:t>
              <w:br/>
            </w:r>
            <w:r>
              <w:rPr>
                <w:rFonts w:ascii="Courier New" w:hAnsi="Courier New" w:eastAsia="Courier New"/>
                <w:sz w:val="18"/>
              </w:rPr>
              <w:t xml:space="preserve"> Next Review Date: July 2026</w:t>
              <w:br/>
            </w:r>
            <w:r>
              <w:rPr>
                <w:rFonts w:ascii="Courier New" w:hAnsi="Courier New" w:eastAsia="Courier New"/>
                <w:sz w:val="18"/>
              </w:rPr>
              <w:t>🎯 Purpose</w:t>
              <w:br/>
            </w:r>
            <w:r>
              <w:rPr>
                <w:rFonts w:ascii="Courier New" w:hAnsi="Courier New" w:eastAsia="Courier New"/>
                <w:sz w:val="18"/>
              </w:rPr>
              <w:t>This document defines BrandM3dia’s comprehensive IT governance, operational, and security standards. It aims to ensure all kiosks, servers, and supporting IT systems are maintained, deployed, and operated securely and reliably, in alignment with BrandM3dia’s business objectives and client commitments. It incorporates best practices from the SAMA IT Governance Framework and industry standards to improve accountability, risk management, and operational resilience.</w:t>
              <w:br/>
            </w:r>
            <w:r>
              <w:rPr>
                <w:rFonts w:ascii="Courier New" w:hAnsi="Courier New" w:eastAsia="Courier New"/>
                <w:sz w:val="18"/>
              </w:rPr>
              <w:t>📄 IT Security Policy</w:t>
              <w:br/>
            </w:r>
            <w:r>
              <w:rPr>
                <w:rFonts w:ascii="Courier New" w:hAnsi="Courier New" w:eastAsia="Courier New"/>
                <w:sz w:val="18"/>
              </w:rPr>
              <w:t>Overview</w:t>
              <w:br/>
            </w:r>
            <w:r>
              <w:rPr>
                <w:rFonts w:ascii="Courier New" w:hAnsi="Courier New" w:eastAsia="Courier New"/>
                <w:sz w:val="18"/>
              </w:rPr>
              <w:t>Defines standards for access controls, data protection, encryption, and acceptable use. This policy is guided by principles from the SAMA IT Governance Framework.</w:t>
              <w:br/>
            </w:r>
            <w:r>
              <w:rPr>
                <w:rFonts w:ascii="Courier New" w:hAnsi="Courier New" w:eastAsia="Courier New"/>
                <w:sz w:val="18"/>
              </w:rPr>
              <w:t>Key Controls</w:t>
              <w:br/>
            </w:r>
            <w:r>
              <w:rPr>
                <w:rFonts w:ascii="Courier New" w:hAnsi="Courier New" w:eastAsia="Courier New"/>
                <w:sz w:val="18"/>
              </w:rPr>
              <w:t>·         Access controls must be strictly enforced based on roles and least privilege.</w:t>
              <w:br/>
            </w:r>
            <w:r>
              <w:rPr>
                <w:rFonts w:ascii="Courier New" w:hAnsi="Courier New" w:eastAsia="Courier New"/>
                <w:sz w:val="18"/>
              </w:rPr>
              <w:t>·         Encryption of sensitive data at rest and in transit is mandatory.</w:t>
              <w:br/>
            </w:r>
            <w:r>
              <w:rPr>
                <w:rFonts w:ascii="Courier New" w:hAnsi="Courier New" w:eastAsia="Courier New"/>
                <w:sz w:val="18"/>
              </w:rPr>
              <w:t>·         Multifactor authentication (MFA) must be enabled for all privileged accounts.</w:t>
              <w:br/>
            </w:r>
            <w:r>
              <w:rPr>
                <w:rFonts w:ascii="Courier New" w:hAnsi="Courier New" w:eastAsia="Courier New"/>
                <w:sz w:val="18"/>
              </w:rPr>
              <w:t>·         Password and credential policies must be followed (see BrandM3dia Password Policy).</w:t>
              <w:br/>
            </w:r>
            <w:r>
              <w:rPr>
                <w:rFonts w:ascii="Courier New" w:hAnsi="Courier New" w:eastAsia="Courier New"/>
                <w:sz w:val="18"/>
              </w:rPr>
              <w:t>·         Physical security of kiosks and server rooms must be maintained through lock-downs and monitoring.</w:t>
              <w:br/>
            </w:r>
            <w:r>
              <w:rPr>
                <w:rFonts w:ascii="Courier New" w:hAnsi="Courier New" w:eastAsia="Courier New"/>
                <w:sz w:val="18"/>
              </w:rPr>
              <w:t>·         Staff and contractors must receive security awareness training yearly.</w:t>
              <w:br/>
            </w:r>
            <w:r>
              <w:rPr>
                <w:rFonts w:ascii="Courier New" w:hAnsi="Courier New" w:eastAsia="Courier New"/>
                <w:sz w:val="18"/>
              </w:rPr>
              <w:t>Enforcement</w:t>
              <w:br/>
            </w:r>
            <w:r>
              <w:rPr>
                <w:rFonts w:ascii="Courier New" w:hAnsi="Courier New" w:eastAsia="Courier New"/>
                <w:sz w:val="18"/>
              </w:rPr>
              <w:t>Non-compliance may result in account suspension or disciplinary action. Compliance acknowledgment is required during onboarding and annual refreshers.</w:t>
              <w:br/>
            </w:r>
            <w:r>
              <w:rPr>
                <w:rFonts w:ascii="Courier New" w:hAnsi="Courier New" w:eastAsia="Courier New"/>
                <w:sz w:val="18"/>
              </w:rPr>
              <w:t>🔐 BrandM3dia Password Policy and Guidelines</w:t>
              <w:br/>
            </w:r>
            <w:r>
              <w:rPr>
                <w:rFonts w:ascii="Courier New" w:hAnsi="Courier New" w:eastAsia="Courier New"/>
                <w:sz w:val="18"/>
              </w:rPr>
              <w:t>Desktop Systems</w:t>
              <w:br/>
            </w:r>
            <w:r>
              <w:rPr>
                <w:rFonts w:ascii="Courier New" w:hAnsi="Courier New" w:eastAsia="Courier New"/>
                <w:sz w:val="18"/>
              </w:rPr>
              <w:t>·         Minimum 14 characters with at least one uppercase letter, one lowercase letter, one number, and one special character.</w:t>
              <w:br/>
            </w:r>
            <w:r>
              <w:rPr>
                <w:rFonts w:ascii="Courier New" w:hAnsi="Courier New" w:eastAsia="Courier New"/>
                <w:sz w:val="18"/>
              </w:rPr>
              <w:t>·         Auto-lock after 10 minutes of inactivity.</w:t>
              <w:br/>
            </w:r>
            <w:r>
              <w:rPr>
                <w:rFonts w:ascii="Courier New" w:hAnsi="Courier New" w:eastAsia="Courier New"/>
                <w:sz w:val="18"/>
              </w:rPr>
              <w:t>·         Accounts locked after 5 failed attempts (lockout for 15 minutes).</w:t>
              <w:br/>
            </w:r>
            <w:r>
              <w:rPr>
                <w:rFonts w:ascii="Courier New" w:hAnsi="Courier New" w:eastAsia="Courier New"/>
                <w:sz w:val="18"/>
              </w:rPr>
              <w:t>·         Use of password managers is mandatory for storing credentials.</w:t>
              <w:br/>
            </w:r>
            <w:r>
              <w:rPr>
                <w:rFonts w:ascii="Courier New" w:hAnsi="Courier New" w:eastAsia="Courier New"/>
                <w:sz w:val="18"/>
              </w:rPr>
              <w:t>Kiosk Systems</w:t>
              <w:br/>
            </w:r>
            <w:r>
              <w:rPr>
                <w:rFonts w:ascii="Courier New" w:hAnsi="Courier New" w:eastAsia="Courier New"/>
                <w:sz w:val="18"/>
              </w:rPr>
              <w:t>·         Minimum 12-character passwords for administrator accounts.</w:t>
              <w:br/>
            </w:r>
            <w:r>
              <w:rPr>
                <w:rFonts w:ascii="Courier New" w:hAnsi="Courier New" w:eastAsia="Courier New"/>
                <w:sz w:val="18"/>
              </w:rPr>
              <w:t>·         No admin access for end users.</w:t>
              <w:br/>
            </w:r>
            <w:r>
              <w:rPr>
                <w:rFonts w:ascii="Courier New" w:hAnsi="Courier New" w:eastAsia="Courier New"/>
                <w:sz w:val="18"/>
              </w:rPr>
              <w:t>·         Sessions auto-logout after 5 minutes.</w:t>
              <w:br/>
            </w:r>
            <w:r>
              <w:rPr>
                <w:rFonts w:ascii="Courier New" w:hAnsi="Courier New" w:eastAsia="Courier New"/>
                <w:sz w:val="18"/>
              </w:rPr>
              <w:t>·         Disable any unused local accounts.</w:t>
              <w:br/>
            </w:r>
            <w:r>
              <w:rPr>
                <w:rFonts w:ascii="Courier New" w:hAnsi="Courier New" w:eastAsia="Courier New"/>
                <w:sz w:val="18"/>
              </w:rPr>
              <w:t>Cloud Servers</w:t>
              <w:br/>
            </w:r>
            <w:r>
              <w:rPr>
                <w:rFonts w:ascii="Courier New" w:hAnsi="Courier New" w:eastAsia="Courier New"/>
                <w:sz w:val="18"/>
              </w:rPr>
              <w:t>·         Minimum 16 characters for privileged accounts.</w:t>
              <w:br/>
            </w:r>
            <w:r>
              <w:rPr>
                <w:rFonts w:ascii="Courier New" w:hAnsi="Courier New" w:eastAsia="Courier New"/>
                <w:sz w:val="18"/>
              </w:rPr>
              <w:t>·         Use SSH keys with passphrases; disable password-based SSH where possible.</w:t>
              <w:br/>
            </w:r>
            <w:r>
              <w:rPr>
                <w:rFonts w:ascii="Courier New" w:hAnsi="Courier New" w:eastAsia="Courier New"/>
                <w:sz w:val="18"/>
              </w:rPr>
              <w:t>·         Mandatory MFA for all privileged accounts.</w:t>
              <w:br/>
            </w:r>
            <w:r>
              <w:rPr>
                <w:rFonts w:ascii="Courier New" w:hAnsi="Courier New" w:eastAsia="Courier New"/>
                <w:sz w:val="18"/>
              </w:rPr>
              <w:t>·         Service keys rotated at least every 90 days.</w:t>
              <w:br/>
            </w:r>
            <w:r>
              <w:rPr>
                <w:rFonts w:ascii="Courier New" w:hAnsi="Courier New" w:eastAsia="Courier New"/>
                <w:sz w:val="18"/>
              </w:rPr>
              <w:t>·         Immediate credential changes on suspected compromise.</w:t>
              <w:br/>
            </w:r>
            <w:r>
              <w:rPr>
                <w:rFonts w:ascii="Courier New" w:hAnsi="Courier New" w:eastAsia="Courier New"/>
                <w:sz w:val="18"/>
              </w:rPr>
              <w:t>Best Practices</w:t>
              <w:br/>
            </w:r>
            <w:r>
              <w:rPr>
                <w:rFonts w:ascii="Courier New" w:hAnsi="Courier New" w:eastAsia="Courier New"/>
                <w:sz w:val="18"/>
              </w:rPr>
              <w:t>·         No password sharing via email or chat.</w:t>
              <w:br/>
            </w:r>
            <w:r>
              <w:rPr>
                <w:rFonts w:ascii="Courier New" w:hAnsi="Courier New" w:eastAsia="Courier New"/>
                <w:sz w:val="18"/>
              </w:rPr>
              <w:t>·         No password reuse.</w:t>
              <w:br/>
            </w:r>
            <w:r>
              <w:rPr>
                <w:rFonts w:ascii="Courier New" w:hAnsi="Courier New" w:eastAsia="Courier New"/>
                <w:sz w:val="18"/>
              </w:rPr>
              <w:t>·         Immediate reporting of suspected breaches.</w:t>
              <w:br/>
            </w:r>
            <w:r>
              <w:rPr>
                <w:rFonts w:ascii="Courier New" w:hAnsi="Courier New" w:eastAsia="Courier New"/>
                <w:sz w:val="18"/>
              </w:rPr>
              <w:t>📄 Change and Patch Management Policy</w:t>
              <w:br/>
            </w:r>
            <w:r>
              <w:rPr>
                <w:rFonts w:ascii="Courier New" w:hAnsi="Courier New" w:eastAsia="Courier New"/>
                <w:sz w:val="18"/>
              </w:rPr>
              <w:t>Purpose</w:t>
              <w:br/>
            </w:r>
            <w:r>
              <w:rPr>
                <w:rFonts w:ascii="Courier New" w:hAnsi="Courier New" w:eastAsia="Courier New"/>
                <w:sz w:val="18"/>
              </w:rPr>
              <w:t>Provide a structured approach to manage system changes and patches, ensuring stability, security, and minimal disruption.</w:t>
              <w:br/>
            </w:r>
            <w:r>
              <w:rPr>
                <w:rFonts w:ascii="Courier New" w:hAnsi="Courier New" w:eastAsia="Courier New"/>
                <w:sz w:val="18"/>
              </w:rPr>
              <w:t>Scope</w:t>
              <w:br/>
            </w:r>
            <w:r>
              <w:rPr>
                <w:rFonts w:ascii="Courier New" w:hAnsi="Courier New" w:eastAsia="Courier New"/>
                <w:sz w:val="18"/>
              </w:rPr>
              <w:t>Covers all Ubuntu kiosks, Windows deployments, cloud services, and remote tools (MeshCentral, Zabbix, RDP).</w:t>
              <w:br/>
            </w:r>
            <w:r>
              <w:rPr>
                <w:rFonts w:ascii="Courier New" w:hAnsi="Courier New" w:eastAsia="Courier New"/>
                <w:sz w:val="18"/>
              </w:rPr>
              <w:t>Controls</w:t>
              <w:br/>
            </w:r>
            <w:r>
              <w:rPr>
                <w:rFonts w:ascii="Courier New" w:hAnsi="Courier New" w:eastAsia="Courier New"/>
                <w:sz w:val="18"/>
              </w:rPr>
              <w:t>·         Routine security patches handled by IT Head with post-notification to Project Manager.</w:t>
              <w:br/>
            </w:r>
            <w:r>
              <w:rPr>
                <w:rFonts w:ascii="Courier New" w:hAnsi="Courier New" w:eastAsia="Courier New"/>
                <w:sz w:val="18"/>
              </w:rPr>
              <w:t>·         Major changes require documented Change Requests (CR) including:</w:t>
              <w:br/>
            </w:r>
            <w:r>
              <w:rPr>
                <w:rFonts w:ascii="Courier New" w:hAnsi="Courier New" w:eastAsia="Courier New"/>
                <w:sz w:val="18"/>
              </w:rPr>
              <w:t>o</w:t>
              <w:tab/>
              <w:t>Description, objectives, risk assessment, impact analysis, rollback plan.</w:t>
              <w:br/>
            </w:r>
            <w:r>
              <w:rPr>
                <w:rFonts w:ascii="Courier New" w:hAnsi="Courier New" w:eastAsia="Courier New"/>
                <w:sz w:val="18"/>
              </w:rPr>
              <w:t>·         Approvals from Project Manager and CEO before deployment.</w:t>
              <w:br/>
            </w:r>
            <w:r>
              <w:rPr>
                <w:rFonts w:ascii="Courier New" w:hAnsi="Courier New" w:eastAsia="Courier New"/>
                <w:sz w:val="18"/>
              </w:rPr>
              <w:t>·         Testing in a staging environment that mirrors production.</w:t>
              <w:br/>
            </w:r>
            <w:r>
              <w:rPr>
                <w:rFonts w:ascii="Courier New" w:hAnsi="Courier New" w:eastAsia="Courier New"/>
                <w:sz w:val="18"/>
              </w:rPr>
              <w:t>·         Snapshots and backups must be created before changes.</w:t>
              <w:br/>
            </w:r>
            <w:r>
              <w:rPr>
                <w:rFonts w:ascii="Courier New" w:hAnsi="Courier New" w:eastAsia="Courier New"/>
                <w:sz w:val="18"/>
              </w:rPr>
              <w:t>·         Changes implemented during off-peak hours; monitoring before and after deployment.</w:t>
              <w:br/>
            </w:r>
            <w:r>
              <w:rPr>
                <w:rFonts w:ascii="Courier New" w:hAnsi="Courier New" w:eastAsia="Courier New"/>
                <w:sz w:val="18"/>
              </w:rPr>
              <w:t>·         Full documentation of change logs, testing outcomes, and rollback measures.</w:t>
              <w:br/>
            </w:r>
            <w:r>
              <w:rPr>
                <w:rFonts w:ascii="Courier New" w:hAnsi="Courier New" w:eastAsia="Courier New"/>
                <w:sz w:val="18"/>
              </w:rPr>
              <w:t>Patch Management</w:t>
              <w:br/>
            </w:r>
            <w:r>
              <w:rPr>
                <w:rFonts w:ascii="Courier New" w:hAnsi="Courier New" w:eastAsia="Courier New"/>
                <w:sz w:val="18"/>
              </w:rPr>
              <w:t>·         Formal patch management process.</w:t>
              <w:br/>
            </w:r>
            <w:r>
              <w:rPr>
                <w:rFonts w:ascii="Courier New" w:hAnsi="Courier New" w:eastAsia="Courier New"/>
                <w:sz w:val="18"/>
              </w:rPr>
              <w:t>·         Testing of patches in staging.</w:t>
              <w:br/>
            </w:r>
            <w:r>
              <w:rPr>
                <w:rFonts w:ascii="Courier New" w:hAnsi="Courier New" w:eastAsia="Courier New"/>
                <w:sz w:val="18"/>
              </w:rPr>
              <w:t>·         System scans to detect missing patches.</w:t>
              <w:br/>
            </w:r>
            <w:r>
              <w:rPr>
                <w:rFonts w:ascii="Courier New" w:hAnsi="Courier New" w:eastAsia="Courier New"/>
                <w:sz w:val="18"/>
              </w:rPr>
              <w:t>·         Advance notification to stakeholders about patch schedules.</w:t>
              <w:br/>
            </w:r>
            <w:r>
              <w:rPr>
                <w:rFonts w:ascii="Courier New" w:hAnsi="Courier New" w:eastAsia="Courier New"/>
                <w:sz w:val="18"/>
              </w:rPr>
              <w:t>·         Post-patch monitoring for anomalies.</w:t>
              <w:br/>
            </w:r>
            <w:r>
              <w:rPr>
                <w:rFonts w:ascii="Courier New" w:hAnsi="Courier New" w:eastAsia="Courier New"/>
                <w:sz w:val="18"/>
              </w:rPr>
              <w:t>Supporting Tools</w:t>
              <w:br/>
            </w:r>
            <w:r>
              <w:rPr>
                <w:rFonts w:ascii="Courier New" w:hAnsi="Courier New" w:eastAsia="Courier New"/>
                <w:sz w:val="18"/>
              </w:rPr>
              <w:t>·         MeshCentral for remote patching and access.</w:t>
              <w:br/>
            </w:r>
            <w:r>
              <w:rPr>
                <w:rFonts w:ascii="Courier New" w:hAnsi="Courier New" w:eastAsia="Courier New"/>
                <w:sz w:val="18"/>
              </w:rPr>
              <w:t>·         Zabbix for monitoring system health.</w:t>
              <w:br/>
            </w:r>
            <w:r>
              <w:rPr>
                <w:rFonts w:ascii="Courier New" w:hAnsi="Courier New" w:eastAsia="Courier New"/>
                <w:sz w:val="18"/>
              </w:rPr>
              <w:t>·         RDP for Windows systems.</w:t>
              <w:br/>
            </w:r>
            <w:r>
              <w:rPr>
                <w:rFonts w:ascii="Courier New" w:hAnsi="Courier New" w:eastAsia="Courier New"/>
                <w:sz w:val="18"/>
              </w:rPr>
              <w:t>📄 Incident Management Policy</w:t>
              <w:br/>
            </w:r>
            <w:r>
              <w:rPr>
                <w:rFonts w:ascii="Courier New" w:hAnsi="Courier New" w:eastAsia="Courier New"/>
                <w:sz w:val="18"/>
              </w:rPr>
              <w:t>Purpose</w:t>
              <w:br/>
            </w:r>
            <w:r>
              <w:rPr>
                <w:rFonts w:ascii="Courier New" w:hAnsi="Courier New" w:eastAsia="Courier New"/>
                <w:sz w:val="18"/>
              </w:rPr>
              <w:t>Ensure rapid detection, classification, response, and recovery from IT incidents to minimize impact on services and clients.</w:t>
              <w:br/>
            </w:r>
            <w:r>
              <w:rPr>
                <w:rFonts w:ascii="Courier New" w:hAnsi="Courier New" w:eastAsia="Courier New"/>
                <w:sz w:val="18"/>
              </w:rPr>
              <w:t>Detection</w:t>
              <w:br/>
            </w:r>
            <w:r>
              <w:rPr>
                <w:rFonts w:ascii="Courier New" w:hAnsi="Courier New" w:eastAsia="Courier New"/>
                <w:sz w:val="18"/>
              </w:rPr>
              <w:t>·         Automated monitoring (Zabbix, MeshCentral).</w:t>
              <w:br/>
            </w:r>
            <w:r>
              <w:rPr>
                <w:rFonts w:ascii="Courier New" w:hAnsi="Courier New" w:eastAsia="Courier New"/>
                <w:sz w:val="18"/>
              </w:rPr>
              <w:t>·         Manual reporting from staff or clients.</w:t>
              <w:br/>
            </w:r>
            <w:r>
              <w:rPr>
                <w:rFonts w:ascii="Courier New" w:hAnsi="Courier New" w:eastAsia="Courier New"/>
                <w:sz w:val="18"/>
              </w:rPr>
              <w:t>Severity Levels</w:t>
              <w:br/>
            </w:r>
            <w:r>
              <w:rPr>
                <w:rFonts w:ascii="Courier New" w:hAnsi="Courier New" w:eastAsia="Courier New"/>
                <w:sz w:val="18"/>
              </w:rPr>
              <w:t>Response Steps</w:t>
              <w:br/>
            </w:r>
            <w:r>
              <w:rPr>
                <w:rFonts w:ascii="Courier New" w:hAnsi="Courier New" w:eastAsia="Courier New"/>
                <w:sz w:val="18"/>
              </w:rPr>
              <w:t>·         Assess and classify incident.</w:t>
              <w:br/>
            </w:r>
            <w:r>
              <w:rPr>
                <w:rFonts w:ascii="Courier New" w:hAnsi="Courier New" w:eastAsia="Courier New"/>
                <w:sz w:val="18"/>
              </w:rPr>
              <w:t>·         Contain and mitigate.</w:t>
              <w:br/>
            </w:r>
            <w:r>
              <w:rPr>
                <w:rFonts w:ascii="Courier New" w:hAnsi="Courier New" w:eastAsia="Courier New"/>
                <w:sz w:val="18"/>
              </w:rPr>
              <w:t>·         Resolve and document actions.</w:t>
              <w:br/>
            </w:r>
            <w:r>
              <w:rPr>
                <w:rFonts w:ascii="Courier New" w:hAnsi="Courier New" w:eastAsia="Courier New"/>
                <w:sz w:val="18"/>
              </w:rPr>
              <w:t>·         Verify system recovery.</w:t>
              <w:br/>
            </w:r>
            <w:r>
              <w:rPr>
                <w:rFonts w:ascii="Courier New" w:hAnsi="Courier New" w:eastAsia="Courier New"/>
                <w:sz w:val="18"/>
              </w:rPr>
              <w:t>·         Communicate to Project Manager and CEO (and clients if applicable).</w:t>
              <w:br/>
            </w:r>
            <w:r>
              <w:rPr>
                <w:rFonts w:ascii="Courier New" w:hAnsi="Courier New" w:eastAsia="Courier New"/>
                <w:sz w:val="18"/>
              </w:rPr>
              <w:t>·         Post-incident review and lessons learned.</w:t>
              <w:br/>
            </w:r>
            <w:r>
              <w:rPr>
                <w:rFonts w:ascii="Courier New" w:hAnsi="Courier New" w:eastAsia="Courier New"/>
                <w:sz w:val="18"/>
              </w:rPr>
              <w:t>Documentation</w:t>
              <w:br/>
            </w:r>
            <w:r>
              <w:rPr>
                <w:rFonts w:ascii="Courier New" w:hAnsi="Courier New" w:eastAsia="Courier New"/>
                <w:sz w:val="18"/>
              </w:rPr>
              <w:t>·         Incident ID, timestamp, description, affected systems.</w:t>
              <w:br/>
            </w:r>
            <w:r>
              <w:rPr>
                <w:rFonts w:ascii="Courier New" w:hAnsi="Courier New" w:eastAsia="Courier New"/>
                <w:sz w:val="18"/>
              </w:rPr>
              <w:t>·         Root cause analysis.</w:t>
              <w:br/>
            </w:r>
            <w:r>
              <w:rPr>
                <w:rFonts w:ascii="Courier New" w:hAnsi="Courier New" w:eastAsia="Courier New"/>
                <w:sz w:val="18"/>
              </w:rPr>
              <w:t>·         Steps taken and resolution time.</w:t>
              <w:br/>
            </w:r>
            <w:r>
              <w:rPr>
                <w:rFonts w:ascii="Courier New" w:hAnsi="Courier New" w:eastAsia="Courier New"/>
                <w:sz w:val="18"/>
              </w:rPr>
              <w:t>·         Future preventive measures.</w:t>
              <w:br/>
            </w:r>
            <w:r>
              <w:rPr>
                <w:rFonts w:ascii="Courier New" w:hAnsi="Courier New" w:eastAsia="Courier New"/>
                <w:sz w:val="18"/>
              </w:rPr>
              <w:t>📘 Kiosk Maintenance &amp; Operations Manual</w:t>
              <w:br/>
            </w:r>
            <w:r>
              <w:rPr>
                <w:rFonts w:ascii="Courier New" w:hAnsi="Courier New" w:eastAsia="Courier New"/>
                <w:sz w:val="18"/>
              </w:rPr>
              <w:t>Maintenance</w:t>
              <w:br/>
            </w:r>
            <w:r>
              <w:rPr>
                <w:rFonts w:ascii="Courier New" w:hAnsi="Courier New" w:eastAsia="Courier New"/>
                <w:sz w:val="18"/>
              </w:rPr>
              <w:t>·         Physical cleaning and hardware inspection.</w:t>
              <w:br/>
            </w:r>
            <w:r>
              <w:rPr>
                <w:rFonts w:ascii="Courier New" w:hAnsi="Courier New" w:eastAsia="Courier New"/>
                <w:sz w:val="18"/>
              </w:rPr>
              <w:t>·         Routine OS and application updates.</w:t>
              <w:br/>
            </w:r>
            <w:r>
              <w:rPr>
                <w:rFonts w:ascii="Courier New" w:hAnsi="Courier New" w:eastAsia="Courier New"/>
                <w:sz w:val="18"/>
              </w:rPr>
              <w:t>·         Health diagnostics using logs and monitoring tools.</w:t>
              <w:br/>
            </w:r>
            <w:r>
              <w:rPr>
                <w:rFonts w:ascii="Courier New" w:hAnsi="Courier New" w:eastAsia="Courier New"/>
                <w:sz w:val="18"/>
              </w:rPr>
              <w:t>Operations</w:t>
              <w:br/>
            </w:r>
            <w:r>
              <w:rPr>
                <w:rFonts w:ascii="Courier New" w:hAnsi="Courier New" w:eastAsia="Courier New"/>
                <w:sz w:val="18"/>
              </w:rPr>
              <w:t>·         Use standard scripts (start-Online-kiosk.sh, keyring.sh).</w:t>
              <w:br/>
            </w:r>
            <w:r>
              <w:rPr>
                <w:rFonts w:ascii="Courier New" w:hAnsi="Courier New" w:eastAsia="Courier New"/>
                <w:sz w:val="18"/>
              </w:rPr>
              <w:t>·         Pre-event checks: hardware condition, software versions, content correctness.</w:t>
              <w:br/>
            </w:r>
            <w:r>
              <w:rPr>
                <w:rFonts w:ascii="Courier New" w:hAnsi="Courier New" w:eastAsia="Courier New"/>
                <w:sz w:val="18"/>
              </w:rPr>
              <w:t>·         Post-event checks: data wiping, damage inspection.</w:t>
              <w:br/>
            </w:r>
            <w:r>
              <w:rPr>
                <w:rFonts w:ascii="Courier New" w:hAnsi="Courier New" w:eastAsia="Courier New"/>
                <w:sz w:val="18"/>
              </w:rPr>
              <w:t>Troubleshooting</w:t>
              <w:br/>
            </w:r>
            <w:r>
              <w:rPr>
                <w:rFonts w:ascii="Courier New" w:hAnsi="Courier New" w:eastAsia="Courier New"/>
                <w:sz w:val="18"/>
              </w:rPr>
              <w:t>·         Hardware tests (touch, print, audio).</w:t>
              <w:br/>
            </w:r>
            <w:r>
              <w:rPr>
                <w:rFonts w:ascii="Courier New" w:hAnsi="Courier New" w:eastAsia="Courier New"/>
                <w:sz w:val="18"/>
              </w:rPr>
              <w:t>·         Network and connectivity fixes.</w:t>
              <w:br/>
            </w:r>
            <w:r>
              <w:rPr>
                <w:rFonts w:ascii="Courier New" w:hAnsi="Courier New" w:eastAsia="Courier New"/>
                <w:sz w:val="18"/>
              </w:rPr>
              <w:t>·         Escalation paths clearly defined.</w:t>
              <w:br/>
            </w:r>
            <w:r>
              <w:rPr>
                <w:rFonts w:ascii="Courier New" w:hAnsi="Courier New" w:eastAsia="Courier New"/>
                <w:sz w:val="18"/>
              </w:rPr>
              <w:t>📘 Packing and Deployment Manual</w:t>
              <w:br/>
            </w:r>
            <w:r>
              <w:rPr>
                <w:rFonts w:ascii="Courier New" w:hAnsi="Courier New" w:eastAsia="Courier New"/>
                <w:sz w:val="18"/>
              </w:rPr>
              <w:t>Packing</w:t>
              <w:br/>
            </w:r>
            <w:r>
              <w:rPr>
                <w:rFonts w:ascii="Courier New" w:hAnsi="Courier New" w:eastAsia="Courier New"/>
                <w:sz w:val="18"/>
              </w:rPr>
              <w:t>·         Foam-lined protective cases.</w:t>
              <w:br/>
            </w:r>
            <w:r>
              <w:rPr>
                <w:rFonts w:ascii="Courier New" w:hAnsi="Courier New" w:eastAsia="Courier New"/>
                <w:sz w:val="18"/>
              </w:rPr>
              <w:t>·         Secure cables with labeled pouches.</w:t>
              <w:br/>
            </w:r>
            <w:r>
              <w:rPr>
                <w:rFonts w:ascii="Courier New" w:hAnsi="Courier New" w:eastAsia="Courier New"/>
                <w:sz w:val="18"/>
              </w:rPr>
              <w:t>·         Spare parts checklist (cables, power adapters, printer supplies).</w:t>
              <w:br/>
            </w:r>
            <w:r>
              <w:rPr>
                <w:rFonts w:ascii="Courier New" w:hAnsi="Courier New" w:eastAsia="Courier New"/>
                <w:sz w:val="18"/>
              </w:rPr>
              <w:t>Pre-Event</w:t>
              <w:br/>
            </w:r>
            <w:r>
              <w:rPr>
                <w:rFonts w:ascii="Courier New" w:hAnsi="Courier New" w:eastAsia="Courier New"/>
                <w:sz w:val="18"/>
              </w:rPr>
              <w:t>·         Verify all items using checklist.</w:t>
              <w:br/>
            </w:r>
            <w:r>
              <w:rPr>
                <w:rFonts w:ascii="Courier New" w:hAnsi="Courier New" w:eastAsia="Courier New"/>
                <w:sz w:val="18"/>
              </w:rPr>
              <w:t>·         Confirm battery and UPS charges.</w:t>
              <w:br/>
            </w:r>
            <w:r>
              <w:rPr>
                <w:rFonts w:ascii="Courier New" w:hAnsi="Courier New" w:eastAsia="Courier New"/>
                <w:sz w:val="18"/>
              </w:rPr>
              <w:t>On-Site Setup</w:t>
              <w:br/>
            </w:r>
            <w:r>
              <w:rPr>
                <w:rFonts w:ascii="Courier New" w:hAnsi="Courier New" w:eastAsia="Courier New"/>
                <w:sz w:val="18"/>
              </w:rPr>
              <w:t>·         Stable placement and safe cable routing.</w:t>
              <w:br/>
            </w:r>
            <w:r>
              <w:rPr>
                <w:rFonts w:ascii="Courier New" w:hAnsi="Courier New" w:eastAsia="Courier New"/>
                <w:sz w:val="18"/>
              </w:rPr>
              <w:t>·         Live system verification with client sign-off.</w:t>
              <w:br/>
            </w:r>
            <w:r>
              <w:rPr>
                <w:rFonts w:ascii="Courier New" w:hAnsi="Courier New" w:eastAsia="Courier New"/>
                <w:sz w:val="18"/>
              </w:rPr>
              <w:t>Teardown</w:t>
              <w:br/>
            </w:r>
            <w:r>
              <w:rPr>
                <w:rFonts w:ascii="Courier New" w:hAnsi="Courier New" w:eastAsia="Courier New"/>
                <w:sz w:val="18"/>
              </w:rPr>
              <w:t>·         Safe shutdown, disconnect peripherals.</w:t>
              <w:br/>
            </w:r>
            <w:r>
              <w:rPr>
                <w:rFonts w:ascii="Courier New" w:hAnsi="Courier New" w:eastAsia="Courier New"/>
                <w:sz w:val="18"/>
              </w:rPr>
              <w:t>·         Repack using original materials.</w:t>
              <w:br/>
            </w:r>
            <w:r>
              <w:rPr>
                <w:rFonts w:ascii="Courier New" w:hAnsi="Courier New" w:eastAsia="Courier New"/>
                <w:sz w:val="18"/>
              </w:rPr>
              <w:t>·         Record any damage or issues.</w:t>
              <w:br/>
            </w:r>
            <w:r>
              <w:rPr>
                <w:rFonts w:ascii="Courier New" w:hAnsi="Courier New" w:eastAsia="Courier New"/>
                <w:sz w:val="18"/>
              </w:rPr>
              <w:t>📘 Technical Configuration Standards Manual</w:t>
              <w:br/>
            </w:r>
            <w:r>
              <w:rPr>
                <w:rFonts w:ascii="Courier New" w:hAnsi="Courier New" w:eastAsia="Courier New"/>
                <w:sz w:val="18"/>
              </w:rPr>
              <w:t>System Configurations</w:t>
              <w:br/>
            </w:r>
            <w:r>
              <w:rPr>
                <w:rFonts w:ascii="Courier New" w:hAnsi="Courier New" w:eastAsia="Courier New"/>
                <w:sz w:val="18"/>
              </w:rPr>
              <w:t>·         Ubuntu 20.04 LTS default image.</w:t>
              <w:br/>
            </w:r>
            <w:r>
              <w:rPr>
                <w:rFonts w:ascii="Courier New" w:hAnsi="Courier New" w:eastAsia="Courier New"/>
                <w:sz w:val="18"/>
              </w:rPr>
              <w:t>·         Windows deployments only when client-specified.</w:t>
              <w:br/>
            </w:r>
            <w:r>
              <w:rPr>
                <w:rFonts w:ascii="Courier New" w:hAnsi="Courier New" w:eastAsia="Courier New"/>
                <w:sz w:val="18"/>
              </w:rPr>
              <w:t>·         Quarterly image refreshes with security updates.</w:t>
              <w:br/>
            </w:r>
            <w:r>
              <w:rPr>
                <w:rFonts w:ascii="Courier New" w:hAnsi="Courier New" w:eastAsia="Courier New"/>
                <w:sz w:val="18"/>
              </w:rPr>
              <w:t>Recovery</w:t>
              <w:br/>
            </w:r>
            <w:r>
              <w:rPr>
                <w:rFonts w:ascii="Courier New" w:hAnsi="Courier New" w:eastAsia="Courier New"/>
                <w:sz w:val="18"/>
              </w:rPr>
              <w:t>·         Backup images stored locally and off-site.</w:t>
              <w:br/>
            </w:r>
            <w:r>
              <w:rPr>
                <w:rFonts w:ascii="Courier New" w:hAnsi="Courier New" w:eastAsia="Courier New"/>
                <w:sz w:val="18"/>
              </w:rPr>
              <w:t>·         Emergency recovery USB drives included in transport kits.</w:t>
              <w:br/>
            </w:r>
            <w:r>
              <w:rPr>
                <w:rFonts w:ascii="Courier New" w:hAnsi="Courier New" w:eastAsia="Courier New"/>
                <w:sz w:val="18"/>
              </w:rPr>
              <w:t>Monitoring</w:t>
              <w:br/>
            </w:r>
            <w:r>
              <w:rPr>
                <w:rFonts w:ascii="Courier New" w:hAnsi="Courier New" w:eastAsia="Courier New"/>
                <w:sz w:val="18"/>
              </w:rPr>
              <w:t>·         MeshCentral and Zabbix agents verified before deployment.</w:t>
              <w:br/>
            </w:r>
            <w:r>
              <w:rPr>
                <w:rFonts w:ascii="Courier New" w:hAnsi="Courier New" w:eastAsia="Courier New"/>
                <w:sz w:val="18"/>
              </w:rPr>
              <w:t>📄 Access and Credential Management Guidelines</w:t>
              <w:br/>
            </w:r>
            <w:r>
              <w:rPr>
                <w:rFonts w:ascii="Courier New" w:hAnsi="Courier New" w:eastAsia="Courier New"/>
                <w:sz w:val="18"/>
              </w:rPr>
              <w:t>Controls</w:t>
              <w:br/>
            </w:r>
            <w:r>
              <w:rPr>
                <w:rFonts w:ascii="Courier New" w:hAnsi="Courier New" w:eastAsia="Courier New"/>
                <w:sz w:val="18"/>
              </w:rPr>
              <w:t>·         Role-based access control (RBAC).</w:t>
              <w:br/>
            </w:r>
            <w:r>
              <w:rPr>
                <w:rFonts w:ascii="Courier New" w:hAnsi="Courier New" w:eastAsia="Courier New"/>
                <w:sz w:val="18"/>
              </w:rPr>
              <w:t>·         Least privilege principle enforced.</w:t>
              <w:br/>
            </w:r>
            <w:r>
              <w:rPr>
                <w:rFonts w:ascii="Courier New" w:hAnsi="Courier New" w:eastAsia="Courier New"/>
                <w:sz w:val="18"/>
              </w:rPr>
              <w:t>·         Quarterly credential rotation and access reviews.</w:t>
              <w:br/>
            </w:r>
            <w:r>
              <w:rPr>
                <w:rFonts w:ascii="Courier New" w:hAnsi="Courier New" w:eastAsia="Courier New"/>
                <w:sz w:val="18"/>
              </w:rPr>
              <w:t>·         Password manager usage mandatory.</w:t>
              <w:br/>
            </w:r>
            <w:r>
              <w:rPr>
                <w:rFonts w:ascii="Courier New" w:hAnsi="Courier New" w:eastAsia="Courier New"/>
                <w:sz w:val="18"/>
              </w:rPr>
              <w:t>·         Segregation of duties aligned with SAMA’s RACI matrix.</w:t>
              <w:br/>
            </w:r>
            <w:r>
              <w:rPr>
                <w:rFonts w:ascii="Courier New" w:hAnsi="Courier New" w:eastAsia="Courier New"/>
                <w:sz w:val="18"/>
              </w:rPr>
              <w:t>📄 Vendor and Third-Party Guidelines</w:t>
              <w:br/>
            </w:r>
            <w:r>
              <w:rPr>
                <w:rFonts w:ascii="Courier New" w:hAnsi="Courier New" w:eastAsia="Courier New"/>
                <w:sz w:val="18"/>
              </w:rPr>
              <w:t>Standards</w:t>
              <w:br/>
            </w:r>
            <w:r>
              <w:rPr>
                <w:rFonts w:ascii="Courier New" w:hAnsi="Courier New" w:eastAsia="Courier New"/>
                <w:sz w:val="18"/>
              </w:rPr>
              <w:t>·         Must meet BrandM3dia’s security and operational policies.</w:t>
              <w:br/>
            </w:r>
            <w:r>
              <w:rPr>
                <w:rFonts w:ascii="Courier New" w:hAnsi="Courier New" w:eastAsia="Courier New"/>
                <w:sz w:val="18"/>
              </w:rPr>
              <w:t>·         Vendor SLAs to include security, uptime, on-site support commitments.</w:t>
              <w:br/>
            </w:r>
            <w:r>
              <w:rPr>
                <w:rFonts w:ascii="Courier New" w:hAnsi="Courier New" w:eastAsia="Courier New"/>
                <w:sz w:val="18"/>
              </w:rPr>
              <w:t>·         Approval documentation maintained for all integrations.</w:t>
              <w:br/>
            </w:r>
            <w:r>
              <w:rPr>
                <w:rFonts w:ascii="Courier New" w:hAnsi="Courier New" w:eastAsia="Courier New"/>
                <w:sz w:val="18"/>
              </w:rPr>
              <w:t>Periodic Review</w:t>
              <w:br/>
            </w:r>
            <w:r>
              <w:rPr>
                <w:rFonts w:ascii="Courier New" w:hAnsi="Courier New" w:eastAsia="Courier New"/>
                <w:sz w:val="18"/>
              </w:rPr>
              <w:t>·         Evaluate vendor performance annually.</w:t>
              <w:br/>
            </w:r>
            <w:r>
              <w:rPr>
                <w:rFonts w:ascii="Courier New" w:hAnsi="Courier New" w:eastAsia="Courier New"/>
                <w:sz w:val="18"/>
              </w:rPr>
              <w:t>·         Renew or update contracts and SLAs as needed.</w:t>
              <w:br/>
            </w:r>
            <w:r>
              <w:rPr>
                <w:rFonts w:ascii="Courier New" w:hAnsi="Courier New" w:eastAsia="Courier New"/>
                <w:sz w:val="18"/>
              </w:rPr>
              <w:t>📘 IT Staff Training Manual</w:t>
              <w:br/>
            </w:r>
            <w:r>
              <w:rPr>
                <w:rFonts w:ascii="Courier New" w:hAnsi="Courier New" w:eastAsia="Courier New"/>
                <w:sz w:val="18"/>
              </w:rPr>
              <w:t>Annual Curriculum</w:t>
              <w:br/>
            </w:r>
            <w:r>
              <w:rPr>
                <w:rFonts w:ascii="Courier New" w:hAnsi="Courier New" w:eastAsia="Courier New"/>
                <w:sz w:val="18"/>
              </w:rPr>
              <w:t>·         Ubuntu and Windows maintenance.</w:t>
              <w:br/>
            </w:r>
            <w:r>
              <w:rPr>
                <w:rFonts w:ascii="Courier New" w:hAnsi="Courier New" w:eastAsia="Courier New"/>
                <w:sz w:val="18"/>
              </w:rPr>
              <w:t>·         Incident management (Zabbix, MeshCentral).</w:t>
              <w:br/>
            </w:r>
            <w:r>
              <w:rPr>
                <w:rFonts w:ascii="Courier New" w:hAnsi="Courier New" w:eastAsia="Courier New"/>
                <w:sz w:val="18"/>
              </w:rPr>
              <w:t>·         Security awareness.</w:t>
              <w:br/>
            </w:r>
            <w:r>
              <w:rPr>
                <w:rFonts w:ascii="Courier New" w:hAnsi="Courier New" w:eastAsia="Courier New"/>
                <w:sz w:val="18"/>
              </w:rPr>
              <w:t>Onboarding</w:t>
              <w:br/>
            </w:r>
            <w:r>
              <w:rPr>
                <w:rFonts w:ascii="Courier New" w:hAnsi="Courier New" w:eastAsia="Courier New"/>
                <w:sz w:val="18"/>
              </w:rPr>
              <w:t>·         Shadow full event cycle.</w:t>
              <w:br/>
            </w:r>
            <w:r>
              <w:rPr>
                <w:rFonts w:ascii="Courier New" w:hAnsi="Courier New" w:eastAsia="Courier New"/>
                <w:sz w:val="18"/>
              </w:rPr>
              <w:t>·         Complete SOP and checklist walk-throughs.</w:t>
              <w:br/>
            </w:r>
            <w:r>
              <w:rPr>
                <w:rFonts w:ascii="Courier New" w:hAnsi="Courier New" w:eastAsia="Courier New"/>
                <w:sz w:val="18"/>
              </w:rPr>
              <w:t>Continuous Learning</w:t>
              <w:br/>
            </w:r>
            <w:r>
              <w:rPr>
                <w:rFonts w:ascii="Courier New" w:hAnsi="Courier New" w:eastAsia="Courier New"/>
                <w:sz w:val="18"/>
              </w:rPr>
              <w:t>·         Quarterly sessions on new threats, tools, or updates.</w:t>
              <w:br/>
            </w:r>
            <w:r>
              <w:rPr>
                <w:rFonts w:ascii="Courier New" w:hAnsi="Courier New" w:eastAsia="Courier New"/>
                <w:sz w:val="18"/>
              </w:rPr>
              <w:t>·         Training logs maintained for compliance.</w:t>
              <w:br/>
            </w:r>
            <w:r>
              <w:rPr>
                <w:rFonts w:ascii="Courier New" w:hAnsi="Courier New" w:eastAsia="Courier New"/>
                <w:sz w:val="18"/>
              </w:rPr>
              <w:t>📄 Client Communication Guide</w:t>
              <w:br/>
            </w:r>
            <w:r>
              <w:rPr>
                <w:rFonts w:ascii="Courier New" w:hAnsi="Courier New" w:eastAsia="Courier New"/>
                <w:sz w:val="18"/>
              </w:rPr>
              <w:t>Pre-Event</w:t>
              <w:br/>
            </w:r>
            <w:r>
              <w:rPr>
                <w:rFonts w:ascii="Courier New" w:hAnsi="Courier New" w:eastAsia="Courier New"/>
                <w:sz w:val="18"/>
              </w:rPr>
              <w:t>·         Event detail confirmation template.</w:t>
              <w:br/>
            </w:r>
            <w:r>
              <w:rPr>
                <w:rFonts w:ascii="Courier New" w:hAnsi="Courier New" w:eastAsia="Courier New"/>
                <w:sz w:val="18"/>
              </w:rPr>
              <w:t>·         Content approval request.</w:t>
              <w:br/>
            </w:r>
            <w:r>
              <w:rPr>
                <w:rFonts w:ascii="Courier New" w:hAnsi="Courier New" w:eastAsia="Courier New"/>
                <w:sz w:val="18"/>
              </w:rPr>
              <w:t>On-Site</w:t>
              <w:br/>
            </w:r>
            <w:r>
              <w:rPr>
                <w:rFonts w:ascii="Courier New" w:hAnsi="Courier New" w:eastAsia="Courier New"/>
                <w:sz w:val="18"/>
              </w:rPr>
              <w:t>·         Real-time incident notification script.</w:t>
              <w:br/>
            </w:r>
            <w:r>
              <w:rPr>
                <w:rFonts w:ascii="Courier New" w:hAnsi="Courier New" w:eastAsia="Courier New"/>
                <w:sz w:val="18"/>
              </w:rPr>
              <w:t>Post-Event</w:t>
              <w:br/>
            </w:r>
            <w:r>
              <w:rPr>
                <w:rFonts w:ascii="Courier New" w:hAnsi="Courier New" w:eastAsia="Courier New"/>
                <w:sz w:val="18"/>
              </w:rPr>
              <w:t>·         Thank-you email and feedback form.</w:t>
              <w:br/>
            </w:r>
            <w:r>
              <w:rPr>
                <w:rFonts w:ascii="Courier New" w:hAnsi="Courier New" w:eastAsia="Courier New"/>
                <w:sz w:val="18"/>
              </w:rPr>
              <w:t>·         Performance and incident summary report.</w:t>
              <w:br/>
            </w:r>
            <w:r>
              <w:rPr>
                <w:rFonts w:ascii="Courier New" w:hAnsi="Courier New" w:eastAsia="Courier New"/>
                <w:sz w:val="18"/>
              </w:rPr>
              <w:t>📄 Compliance and Audit Checklists</w:t>
              <w:br/>
            </w:r>
            <w:r>
              <w:rPr>
                <w:rFonts w:ascii="Courier New" w:hAnsi="Courier New" w:eastAsia="Courier New"/>
                <w:sz w:val="18"/>
              </w:rPr>
              <w:t>Pre-Event</w:t>
              <w:br/>
            </w:r>
            <w:r>
              <w:rPr>
                <w:rFonts w:ascii="Courier New" w:hAnsi="Courier New" w:eastAsia="Courier New"/>
                <w:sz w:val="18"/>
              </w:rPr>
              <w:t>·         OS and app updates confirmed.</w:t>
              <w:br/>
            </w:r>
            <w:r>
              <w:rPr>
                <w:rFonts w:ascii="Courier New" w:hAnsi="Courier New" w:eastAsia="Courier New"/>
                <w:sz w:val="18"/>
              </w:rPr>
              <w:t>·         Devices cleaned and tested.</w:t>
              <w:br/>
            </w:r>
            <w:r>
              <w:rPr>
                <w:rFonts w:ascii="Courier New" w:hAnsi="Courier New" w:eastAsia="Courier New"/>
                <w:sz w:val="18"/>
              </w:rPr>
              <w:t>·         Access logs cleared or rotated.</w:t>
              <w:br/>
            </w:r>
            <w:r>
              <w:rPr>
                <w:rFonts w:ascii="Courier New" w:hAnsi="Courier New" w:eastAsia="Courier New"/>
                <w:sz w:val="18"/>
              </w:rPr>
              <w:t>Post-Event</w:t>
              <w:br/>
            </w:r>
            <w:r>
              <w:rPr>
                <w:rFonts w:ascii="Courier New" w:hAnsi="Courier New" w:eastAsia="Courier New"/>
                <w:sz w:val="18"/>
              </w:rPr>
              <w:t>·         Visual damage check.</w:t>
              <w:br/>
            </w:r>
            <w:r>
              <w:rPr>
                <w:rFonts w:ascii="Courier New" w:hAnsi="Courier New" w:eastAsia="Courier New"/>
                <w:sz w:val="18"/>
              </w:rPr>
              <w:t>·         Logs reviewed.</w:t>
              <w:br/>
            </w:r>
            <w:r>
              <w:rPr>
                <w:rFonts w:ascii="Courier New" w:hAnsi="Courier New" w:eastAsia="Courier New"/>
                <w:sz w:val="18"/>
              </w:rPr>
              <w:t>·         Data securely wiped if required.</w:t>
              <w:br/>
            </w:r>
            <w:r>
              <w:rPr>
                <w:rFonts w:ascii="Courier New" w:hAnsi="Courier New" w:eastAsia="Courier New"/>
                <w:sz w:val="18"/>
              </w:rPr>
              <w:t>Quarterly</w:t>
              <w:br/>
            </w:r>
            <w:r>
              <w:rPr>
                <w:rFonts w:ascii="Courier New" w:hAnsi="Courier New" w:eastAsia="Courier New"/>
                <w:sz w:val="18"/>
              </w:rPr>
              <w:t>·         Full asset inventory verification.</w:t>
              <w:br/>
            </w:r>
            <w:r>
              <w:rPr>
                <w:rFonts w:ascii="Courier New" w:hAnsi="Courier New" w:eastAsia="Courier New"/>
                <w:sz w:val="18"/>
              </w:rPr>
              <w:t>·         Condition grading (excellent, service-needed, replace).</w:t>
              <w:br/>
            </w:r>
            <w:r>
              <w:rPr>
                <w:rFonts w:ascii="Courier New" w:hAnsi="Courier New" w:eastAsia="Courier New"/>
                <w:sz w:val="18"/>
              </w:rPr>
              <w:t>·         Asset records updated.</w:t>
              <w:br/>
            </w:r>
            <w:r>
              <w:rPr>
                <w:rFonts w:ascii="Courier New" w:hAnsi="Courier New" w:eastAsia="Courier New"/>
                <w:sz w:val="18"/>
              </w:rPr>
              <w:t>✅ General SOP Principles</w:t>
              <w:br/>
            </w:r>
            <w:r>
              <w:rPr>
                <w:rFonts w:ascii="Courier New" w:hAnsi="Courier New" w:eastAsia="Courier New"/>
                <w:sz w:val="18"/>
              </w:rPr>
              <w:t>·         Security First: Enforce updates and access controls before deployment.</w:t>
              <w:br/>
            </w:r>
            <w:r>
              <w:rPr>
                <w:rFonts w:ascii="Courier New" w:hAnsi="Courier New" w:eastAsia="Courier New"/>
                <w:sz w:val="18"/>
              </w:rPr>
              <w:t>·         Documentation: Maintain comprehensive logs at every stage.</w:t>
              <w:br/>
            </w:r>
            <w:r>
              <w:rPr>
                <w:rFonts w:ascii="Courier New" w:hAnsi="Courier New" w:eastAsia="Courier New"/>
                <w:sz w:val="18"/>
              </w:rPr>
              <w:t>·         Transparency: Communicate clearly and proactively with clients.</w:t>
              <w:br/>
            </w:r>
            <w:r>
              <w:rPr>
                <w:rFonts w:ascii="Courier New" w:hAnsi="Courier New" w:eastAsia="Courier New"/>
                <w:sz w:val="18"/>
              </w:rPr>
              <w:t>·         Proactivity: Regular audits and process reviews to prevent issues.</w:t>
              <w:br/>
            </w:r>
            <w:r>
              <w:rPr>
                <w:rFonts w:ascii="Courier New" w:hAnsi="Courier New" w:eastAsia="Courier New"/>
                <w:sz w:val="18"/>
              </w:rPr>
              <w:t>🗂️ References</w:t>
              <w:br/>
            </w:r>
            <w:r>
              <w:rPr>
                <w:rFonts w:ascii="Courier New" w:hAnsi="Courier New" w:eastAsia="Courier New"/>
                <w:sz w:val="18"/>
              </w:rPr>
              <w:t>·         SAMA IT Governance Framework, Version 1.0, November 2021.</w:t>
              <w:br/>
            </w:r>
            <w:r>
              <w:rPr>
                <w:rFonts w:ascii="Courier New" w:hAnsi="Courier New" w:eastAsia="Courier New"/>
                <w:sz w:val="18"/>
              </w:rPr>
              <w:t>·         BrandM3dia website: https://brandm3dia.com</w:t>
              <w:br/>
            </w:r>
            <w:r>
              <w:rPr>
                <w:rFonts w:ascii="Courier New" w:hAnsi="Courier New" w:eastAsia="Courier New"/>
                <w:sz w:val="18"/>
              </w:rPr>
              <w:t>·         My A2Z Events: https://mya2zevents.com</w:t>
              <w:br/>
            </w:r>
            <w:r>
              <w:rPr>
                <w:rFonts w:ascii="Courier New" w:hAnsi="Courier New" w:eastAsia="Courier New"/>
                <w:sz w:val="18"/>
              </w:rPr>
              <w:t>·         Wavetec: https://wavetec.com</w:t>
              <w:br/>
            </w:r>
            <w:r>
              <w:rPr>
                <w:rFonts w:ascii="Courier New" w:hAnsi="Courier New" w:eastAsia="Courier New"/>
                <w:sz w:val="18"/>
              </w:rPr>
              <w:t>✅ Version Control</w:t>
              <w:br/>
            </w:r>
            <w:r>
              <w:rPr>
                <w:rFonts w:ascii="Courier New" w:hAnsi="Courier New" w:eastAsia="Courier New"/>
                <w:sz w:val="18"/>
              </w:rPr>
              <w:t>·         Version: 1.0</w:t>
              <w:br/>
            </w:r>
            <w:r>
              <w:rPr>
                <w:rFonts w:ascii="Courier New" w:hAnsi="Courier New" w:eastAsia="Courier New"/>
                <w:sz w:val="18"/>
              </w:rPr>
              <w:t>·         Last updated: July 2, 2025</w:t>
              <w:br/>
            </w:r>
            <w:r>
              <w:rPr>
                <w:rFonts w:ascii="Courier New" w:hAnsi="Courier New" w:eastAsia="Courier New"/>
                <w:sz w:val="18"/>
              </w:rPr>
              <w:t>·         Owner: IT Lead</w:t>
              <w:br/>
            </w:r>
            <w:r>
              <w:rPr>
                <w:rFonts w:ascii="Courier New" w:hAnsi="Courier New" w:eastAsia="Courier New"/>
                <w:sz w:val="18"/>
              </w:rPr>
              <w:t>·         Next review: July 2026</w:t>
              <w:br/>
            </w:r>
            <w:r>
              <w:rPr>
                <w:rFonts w:ascii="Courier New" w:hAnsi="Courier New" w:eastAsia="Courier New"/>
                <w:sz w:val="18"/>
              </w:rPr>
              <w:t>💬 Next Steps</w:t>
              <w:br/>
            </w:r>
            <w:r>
              <w:rPr>
                <w:rFonts w:ascii="Courier New" w:hAnsi="Courier New" w:eastAsia="Courier New"/>
                <w:sz w:val="18"/>
              </w:rPr>
              <w:t>Additional supporting materials available upon request:</w:t>
              <w:br/>
            </w:r>
            <w:r>
              <w:rPr>
                <w:rFonts w:ascii="Courier New" w:hAnsi="Courier New" w:eastAsia="Courier New"/>
                <w:sz w:val="18"/>
              </w:rPr>
              <w:t>·         Printable checklists (pre-event, post-event, asset audit).</w:t>
              <w:br/>
            </w:r>
            <w:r>
              <w:rPr>
                <w:rFonts w:ascii="Courier New" w:hAnsi="Courier New" w:eastAsia="Courier New"/>
                <w:sz w:val="18"/>
              </w:rPr>
              <w:t>·         Change Request and Incident Report templates.</w:t>
              <w:br/>
            </w:r>
            <w:r>
              <w:rPr>
                <w:rFonts w:ascii="Courier New" w:hAnsi="Courier New" w:eastAsia="Courier New"/>
                <w:sz w:val="18"/>
              </w:rPr>
              <w:t>·         Visual workflow diagrams for change approvals and incident escalation.</w:t>
              <w:br/>
            </w:r>
            <w:r>
              <w:rPr>
                <w:rFonts w:ascii="Courier New" w:hAnsi="Courier New" w:eastAsia="Courier New"/>
                <w:sz w:val="18"/>
              </w:rPr>
              <w:t>·         Unified "BrandM3dia Governance &amp; Operations Handbook" PDF or Word file.</w:t>
              <w:br/>
            </w:r>
            <w:r>
              <w:rPr>
                <w:rFonts w:ascii="Courier New" w:hAnsi="Courier New" w:eastAsia="Courier New"/>
                <w:sz w:val="18"/>
              </w:rPr>
              <w:t>Contact the IT Lead to request these materials or suggest updates.</w:t>
              <w:br/>
            </w:r>
          </w:p>
        </w:tc>
      </w:tr>
    </w:tbl>
    <w:p/>
    <w:p>
      <w:pPr>
        <w:pStyle w:val="Heading2"/>
      </w:pPr>
      <w:r>
        <w:t>Appendix 8O - SOP Summary Sheet (Scripts)</w:t>
      </w:r>
    </w:p>
    <w:p>
      <w:r>
        <w:t>SOP Summary Sheet - Script Development (verbatim)</w:t>
      </w:r>
    </w:p>
    <w:tbl>
      <w:tblPr>
        <w:tblW w:type="auto" w:w="0"/>
        <w:tblLook w:firstColumn="1" w:firstRow="1" w:lastColumn="0" w:lastRow="0" w:noHBand="0" w:noVBand="1" w:val="04A0"/>
      </w:tblPr>
      <w:tblGrid>
        <w:gridCol w:w="9749"/>
      </w:tblGrid>
      <w:tr>
        <w:tc>
          <w:tcPr>
            <w:tcW w:type="dxa" w:w="9749"/>
            <w:shd w:val="clear" w:color="auto" w:fill="F2F2F2"/>
            <w:tcBorders>
              <w:top w:sz="8" w:val="single" w:color="C0C0C0"/>
              <w:left w:sz="8" w:val="single" w:color="C0C0C0"/>
              <w:bottom w:sz="8" w:val="single" w:color="C0C0C0"/>
              <w:right w:sz="8" w:val="single" w:color="C0C0C0"/>
            </w:tcBorders>
          </w:tcPr>
          <w:p>
            <w:r>
              <w:rPr>
                <w:rFonts w:ascii="Courier New" w:hAnsi="Courier New" w:eastAsia="Courier New"/>
                <w:sz w:val="18"/>
              </w:rPr>
              <w:t>SOP Summary Sheet - Script Development (One-Pager)</w:t>
              <w:br/>
            </w:r>
            <w:r>
              <w:rPr>
                <w:rFonts w:ascii="Courier New" w:hAnsi="Courier New" w:eastAsia="Courier New"/>
                <w:sz w:val="18"/>
              </w:rPr>
              <w:t>(Populated for your “All Scripts Completed to Date” requirement)</w:t>
              <w:br/>
            </w:r>
            <w:r>
              <w:rPr>
                <w:rFonts w:ascii="Courier New" w:hAnsi="Courier New" w:eastAsia="Courier New"/>
                <w:sz w:val="18"/>
              </w:rPr>
              <w:t>0) Header / Metadata</w:t>
              <w:br/>
            </w:r>
            <w:r>
              <w:rPr>
                <w:rFonts w:ascii="Courier New" w:hAnsi="Courier New" w:eastAsia="Courier New"/>
                <w:sz w:val="18"/>
              </w:rPr>
              <w:t>Project: Internal - Script Development Summary</w:t>
              <w:br/>
            </w:r>
            <w:r>
              <w:rPr>
                <w:rFonts w:ascii="Courier New" w:hAnsi="Courier New" w:eastAsia="Courier New"/>
                <w:sz w:val="18"/>
              </w:rPr>
              <w:t>Author: Dagmawi</w:t>
              <w:br/>
            </w:r>
            <w:r>
              <w:rPr>
                <w:rFonts w:ascii="Courier New" w:hAnsi="Courier New" w:eastAsia="Courier New"/>
                <w:sz w:val="18"/>
              </w:rPr>
              <w:t>Period Covered: All scripts created to date</w:t>
              <w:br/>
            </w:r>
            <w:r>
              <w:rPr>
                <w:rFonts w:ascii="Courier New" w:hAnsi="Courier New" w:eastAsia="Courier New"/>
                <w:sz w:val="18"/>
              </w:rPr>
              <w:t xml:space="preserve"> </w:t>
              <w:br/>
            </w:r>
            <w:r>
              <w:rPr>
                <w:rFonts w:ascii="Courier New" w:hAnsi="Courier New" w:eastAsia="Courier New"/>
                <w:sz w:val="18"/>
              </w:rPr>
              <w:t>1) Where to find things (single place truth)</w:t>
              <w:br/>
            </w:r>
            <w:r>
              <w:rPr>
                <w:rFonts w:ascii="Courier New" w:hAnsi="Courier New" w:eastAsia="Courier New"/>
                <w:sz w:val="18"/>
              </w:rPr>
              <w:t>Script Repository (local / zip): Basecamp Download.zip - Dagmawi Script Folder</w:t>
              <w:br/>
            </w:r>
            <w:r>
              <w:rPr>
                <w:rFonts w:ascii="Courier New" w:hAnsi="Courier New" w:eastAsia="Courier New"/>
                <w:sz w:val="18"/>
              </w:rPr>
              <w:t xml:space="preserve"> Categories:</w:t>
              <w:br/>
            </w:r>
            <w:r>
              <w:rPr>
                <w:rFonts w:ascii="Courier New" w:hAnsi="Courier New" w:eastAsia="Courier New"/>
                <w:sz w:val="18"/>
              </w:rPr>
              <w:t>Kiosk Boot &amp; Orientation Scripts Link</w:t>
              <w:br/>
            </w:r>
            <w:r>
              <w:rPr>
                <w:rFonts w:ascii="Courier New" w:hAnsi="Courier New" w:eastAsia="Courier New"/>
                <w:sz w:val="18"/>
              </w:rPr>
              <w:br/>
            </w:r>
            <w:r>
              <w:rPr>
                <w:rFonts w:ascii="Courier New" w:hAnsi="Courier New" w:eastAsia="Courier New"/>
                <w:sz w:val="18"/>
              </w:rPr>
              <w:t>WordPress Deployment &amp; Restore Scripts Link</w:t>
              <w:br/>
            </w:r>
            <w:r>
              <w:rPr>
                <w:rFonts w:ascii="Courier New" w:hAnsi="Courier New" w:eastAsia="Courier New"/>
                <w:sz w:val="18"/>
              </w:rPr>
              <w:br/>
            </w:r>
            <w:r>
              <w:rPr>
                <w:rFonts w:ascii="Courier New" w:hAnsi="Courier New" w:eastAsia="Courier New"/>
                <w:sz w:val="18"/>
              </w:rPr>
              <w:t>System Setup / Utilities Link</w:t>
              <w:br/>
            </w:r>
            <w:r>
              <w:rPr>
                <w:rFonts w:ascii="Courier New" w:hAnsi="Courier New" w:eastAsia="Courier New"/>
                <w:sz w:val="18"/>
              </w:rPr>
              <w:br/>
            </w:r>
            <w:r>
              <w:rPr>
                <w:rFonts w:ascii="Courier New" w:hAnsi="Courier New" w:eastAsia="Courier New"/>
                <w:sz w:val="18"/>
              </w:rPr>
              <w:t>URL Update Tools Link</w:t>
              <w:br/>
            </w:r>
            <w:r>
              <w:rPr>
                <w:rFonts w:ascii="Courier New" w:hAnsi="Courier New" w:eastAsia="Courier New"/>
                <w:sz w:val="18"/>
              </w:rPr>
              <w:br/>
            </w:r>
            <w:r>
              <w:rPr>
                <w:rFonts w:ascii="Courier New" w:hAnsi="Courier New" w:eastAsia="Courier New"/>
                <w:sz w:val="18"/>
              </w:rPr>
              <w:t>Reference HTML Documentation Link</w:t>
              <w:br/>
            </w:r>
            <w:r>
              <w:rPr>
                <w:rFonts w:ascii="Courier New" w:hAnsi="Courier New" w:eastAsia="Courier New"/>
                <w:sz w:val="18"/>
              </w:rPr>
              <w:br/>
            </w:r>
            <w:r>
              <w:rPr>
                <w:rFonts w:ascii="Courier New" w:hAnsi="Courier New" w:eastAsia="Courier New"/>
                <w:sz w:val="18"/>
              </w:rPr>
              <w:t>2) Quick Flow (60-second overview)</w:t>
              <w:br/>
            </w:r>
            <w:r>
              <w:rPr>
                <w:rFonts w:ascii="Courier New" w:hAnsi="Courier New" w:eastAsia="Courier New"/>
                <w:sz w:val="18"/>
              </w:rPr>
              <w:t>Collect Scripts → Remove Duplicates → Keep Latest Versions → Categorize → Summarize Purpose → Produce One-Pager Report</w:t>
              <w:br/>
            </w:r>
            <w:r>
              <w:rPr>
                <w:rFonts w:ascii="Courier New" w:hAnsi="Courier New" w:eastAsia="Courier New"/>
                <w:sz w:val="18"/>
              </w:rPr>
              <w:t>3) Step-by-Step Summary (Deep-Link Replaced With Script Names)</w:t>
              <w:br/>
            </w:r>
            <w:r>
              <w:rPr>
                <w:rFonts w:ascii="Courier New" w:hAnsi="Courier New" w:eastAsia="Courier New"/>
                <w:sz w:val="18"/>
              </w:rPr>
              <w:t>Step 1 - Kiosk Boot / Display Scripts</w:t>
              <w:br/>
            </w:r>
            <w:r>
              <w:rPr>
                <w:rFonts w:ascii="Courier New" w:hAnsi="Courier New" w:eastAsia="Courier New"/>
                <w:sz w:val="18"/>
              </w:rPr>
              <w:t>☐ kiosk_screen (8).sh - Latest version; rotates display, calibrates ILITEK touch.</w:t>
              <w:br/>
            </w:r>
            <w:r>
              <w:rPr>
                <w:rFonts w:ascii="Courier New" w:hAnsi="Courier New" w:eastAsia="Courier New"/>
                <w:sz w:val="18"/>
              </w:rPr>
              <w:t xml:space="preserve"> ☐ kiosk_screenver1.sh - Auto-detects ILITEK devices; rotates HDMI-1 &amp; starts unclutter.</w:t>
              <w:br/>
            </w:r>
            <w:r>
              <w:rPr>
                <w:rFonts w:ascii="Courier New" w:hAnsi="Courier New" w:eastAsia="Courier New"/>
                <w:sz w:val="18"/>
              </w:rPr>
              <w:t xml:space="preserve"> ☐ kiosk_start (13).sh - Latest Chrome kiosk launcher with loading page → main page.</w:t>
              <w:br/>
            </w:r>
            <w:r>
              <w:rPr>
                <w:rFonts w:ascii="Courier New" w:hAnsi="Courier New" w:eastAsia="Courier New"/>
                <w:sz w:val="18"/>
              </w:rPr>
              <w:t xml:space="preserve"> ☐ kiosk_startver1.sh - Chromium-based kiosk launcher; disables crash prompts.</w:t>
              <w:br/>
            </w:r>
            <w:r>
              <w:rPr>
                <w:rFonts w:ascii="Courier New" w:hAnsi="Courier New" w:eastAsia="Courier New"/>
                <w:sz w:val="18"/>
              </w:rPr>
              <w:t xml:space="preserve"> ☐ start-chrome-kiosk (copy).sh - Kiosk launcher with local loading + main page.</w:t>
              <w:br/>
            </w:r>
            <w:r>
              <w:rPr>
                <w:rFonts w:ascii="Courier New" w:hAnsi="Courier New" w:eastAsia="Courier New"/>
                <w:sz w:val="18"/>
              </w:rPr>
              <w:t xml:space="preserve"> ☐ start-Online-kiosk (2).sh - Online/offline fallback logic (switches URLs based on connectivity).</w:t>
              <w:br/>
            </w:r>
            <w:r>
              <w:rPr>
                <w:rFonts w:ascii="Courier New" w:hAnsi="Courier New" w:eastAsia="Courier New"/>
                <w:sz w:val="18"/>
              </w:rPr>
              <w:t>Step 2 - Kiosk Platform Setup Scripts</w:t>
              <w:br/>
            </w:r>
            <w:r>
              <w:rPr>
                <w:rFonts w:ascii="Courier New" w:hAnsi="Courier New" w:eastAsia="Courier New"/>
                <w:sz w:val="18"/>
              </w:rPr>
              <w:t>☐ MODIFIED_SETUP_UPDATED.SH - Installs Brandm3dia startup service + Plymouth branding.</w:t>
              <w:br/>
            </w:r>
            <w:r>
              <w:rPr>
                <w:rFonts w:ascii="Courier New" w:hAnsi="Courier New" w:eastAsia="Courier New"/>
                <w:sz w:val="18"/>
              </w:rPr>
              <w:t xml:space="preserve"> ☐ MODIFIED_STARTUP.SH - Core entry-console boot workflow; applies flags, loads Electron app.</w:t>
              <w:br/>
            </w:r>
            <w:r>
              <w:rPr>
                <w:rFonts w:ascii="Courier New" w:hAnsi="Courier New" w:eastAsia="Courier New"/>
                <w:sz w:val="18"/>
              </w:rPr>
              <w:t xml:space="preserve"> ☐ portainer-install.sh - Installs Docker, ZeroTier, Portainer agent, sets kiosk user DISPLAY access.</w:t>
              <w:br/>
            </w:r>
            <w:r>
              <w:rPr>
                <w:rFonts w:ascii="Courier New" w:hAnsi="Courier New" w:eastAsia="Courier New"/>
                <w:sz w:val="18"/>
              </w:rPr>
              <w:t>Step 3 - WordPress / Offline Deployment Scripts</w:t>
              <w:br/>
            </w:r>
            <w:r>
              <w:rPr>
                <w:rFonts w:ascii="Courier New" w:hAnsi="Courier New" w:eastAsia="Courier New"/>
                <w:sz w:val="18"/>
              </w:rPr>
              <w:t>☐ offline_deploy (2).sh - Latest version; full offline WP + Apache + DB deploy. Link</w:t>
              <w:br/>
            </w:r>
            <w:r>
              <w:rPr>
                <w:rFonts w:ascii="Courier New" w:hAnsi="Courier New" w:eastAsia="Courier New"/>
                <w:sz w:val="18"/>
              </w:rPr>
              <w:t xml:space="preserve"> ☐ rcshow_deploy.sh - Site-specific deployment for RC Show. Link</w:t>
              <w:br/>
            </w:r>
            <w:r>
              <w:rPr>
                <w:rFonts w:ascii="Courier New" w:hAnsi="Courier New" w:eastAsia="Courier New"/>
                <w:sz w:val="18"/>
              </w:rPr>
              <w:t xml:space="preserve"> ☐ wordpress-offline-deploy.sh - LAMP + WP installation (no restore). Link</w:t>
              <w:br/>
            </w:r>
            <w:r>
              <w:rPr>
                <w:rFonts w:ascii="Courier New" w:hAnsi="Courier New" w:eastAsia="Courier New"/>
                <w:sz w:val="18"/>
              </w:rPr>
              <w:t xml:space="preserve"> ☐ wordpress-offline-deploy2 (1).sh - Full LAMP + WP + auto .wpress restore. Link</w:t>
              <w:br/>
            </w:r>
            <w:r>
              <w:rPr>
                <w:rFonts w:ascii="Courier New" w:hAnsi="Courier New" w:eastAsia="Courier New"/>
                <w:sz w:val="18"/>
              </w:rPr>
              <w:t xml:space="preserve"> ☐ wordpress-db-resore.sh - wp-cli install + AI1WM restore automation. Link</w:t>
              <w:br/>
            </w:r>
            <w:r>
              <w:rPr>
                <w:rFonts w:ascii="Courier New" w:hAnsi="Courier New" w:eastAsia="Courier New"/>
                <w:sz w:val="18"/>
              </w:rPr>
              <w:t xml:space="preserve"> ☐ wordpress-db-restore2 (1).sh - Same as above + curl prep. Link</w:t>
              <w:br/>
            </w:r>
            <w:r>
              <w:rPr>
                <w:rFonts w:ascii="Courier New" w:hAnsi="Courier New" w:eastAsia="Courier New"/>
                <w:sz w:val="18"/>
              </w:rPr>
              <w:t xml:space="preserve"> ☐ entrypoint.sh - Docker entrypoint restoring WP site automatically using wp-cli. Link</w:t>
              <w:br/>
            </w:r>
            <w:r>
              <w:rPr>
                <w:rFonts w:ascii="Courier New" w:hAnsi="Courier New" w:eastAsia="Courier New"/>
                <w:sz w:val="18"/>
              </w:rPr>
              <w:t>Step 4 - System Setup &amp; Utility Scripts</w:t>
              <w:br/>
            </w:r>
            <w:r>
              <w:rPr>
                <w:rFonts w:ascii="Courier New" w:hAnsi="Courier New" w:eastAsia="Courier New"/>
                <w:sz w:val="18"/>
              </w:rPr>
              <w:t>☐ autouptupg (1).sh - Automated apt update/upgrade/autoremove + summary report. Link</w:t>
              <w:br/>
            </w:r>
            <w:r>
              <w:rPr>
                <w:rFonts w:ascii="Courier New" w:hAnsi="Courier New" w:eastAsia="Courier New"/>
                <w:sz w:val="18"/>
              </w:rPr>
              <w:t xml:space="preserve"> ☐ gcadopssh.sh - Installs Chrome, AnyDesk, and OpenSSH in one run. Link</w:t>
              <w:br/>
            </w:r>
            <w:r>
              <w:rPr>
                <w:rFonts w:ascii="Courier New" w:hAnsi="Courier New" w:eastAsia="Courier New"/>
                <w:sz w:val="18"/>
              </w:rPr>
              <w:t xml:space="preserve"> ☐ setup-chrome-updates.sh - Enables Chrome repo + unattended-upgrades. Link</w:t>
              <w:br/>
            </w:r>
            <w:r>
              <w:rPr>
                <w:rFonts w:ascii="Courier New" w:hAnsi="Courier New" w:eastAsia="Courier New"/>
                <w:sz w:val="18"/>
              </w:rPr>
              <w:t xml:space="preserve"> ☐ copy_to_bundle.sh - macOS library bundling for .app files. Link</w:t>
              <w:br/>
            </w:r>
            <w:r>
              <w:rPr>
                <w:rFonts w:ascii="Courier New" w:hAnsi="Courier New" w:eastAsia="Courier New"/>
                <w:sz w:val="18"/>
              </w:rPr>
              <w:t xml:space="preserve"> ☐ install (1).sh - Printer CUPS raster filter deployment. Link</w:t>
              <w:br/>
            </w:r>
            <w:r>
              <w:rPr>
                <w:rFonts w:ascii="Courier New" w:hAnsi="Courier New" w:eastAsia="Courier New"/>
                <w:sz w:val="18"/>
              </w:rPr>
              <w:t xml:space="preserve"> ☐ make_iso.sh - Builds custom ISO (e.g., Porteus Kiosk). Link</w:t>
              <w:br/>
            </w:r>
            <w:r>
              <w:rPr>
                <w:rFonts w:ascii="Courier New" w:hAnsi="Courier New" w:eastAsia="Courier New"/>
                <w:sz w:val="18"/>
              </w:rPr>
              <w:t>Step 5 - URL / Configuration Helpers</w:t>
              <w:br/>
            </w:r>
            <w:r>
              <w:rPr>
                <w:rFonts w:ascii="Courier New" w:hAnsi="Courier New" w:eastAsia="Courier New"/>
                <w:sz w:val="18"/>
              </w:rPr>
              <w:t>☐ updater (2).sh - Updates URL inside kiosk_start.sh (latest version). Link</w:t>
              <w:br/>
            </w:r>
            <w:r>
              <w:rPr>
                <w:rFonts w:ascii="Courier New" w:hAnsi="Courier New" w:eastAsia="Courier New"/>
                <w:sz w:val="18"/>
              </w:rPr>
              <w:t xml:space="preserve"> ☐ URL Updater.sh - Alternate Perl-based updater for kiosk_start.sh. Link</w:t>
              <w:br/>
            </w:r>
            <w:r>
              <w:rPr>
                <w:rFonts w:ascii="Courier New" w:hAnsi="Courier New" w:eastAsia="Courier New"/>
                <w:sz w:val="18"/>
              </w:rPr>
              <w:t>Step 6 - Reference Documentation (.html)</w:t>
              <w:br/>
            </w:r>
            <w:r>
              <w:rPr>
                <w:rFonts w:ascii="Courier New" w:hAnsi="Courier New" w:eastAsia="Courier New"/>
                <w:sz w:val="18"/>
              </w:rPr>
              <w:t>(Used as knowledge sources while writing scripts)</w:t>
              <w:br/>
            </w:r>
            <w:r>
              <w:rPr>
                <w:rFonts w:ascii="Courier New" w:hAnsi="Courier New" w:eastAsia="Courier New"/>
                <w:sz w:val="18"/>
              </w:rPr>
              <w:t>☐ Chrome update disabling guides</w:t>
              <w:br/>
            </w:r>
            <w:r>
              <w:rPr>
                <w:rFonts w:ascii="Courier New" w:hAnsi="Courier New" w:eastAsia="Courier New"/>
                <w:sz w:val="18"/>
              </w:rPr>
              <w:t xml:space="preserve"> ☐ Snap update disabling notes</w:t>
              <w:br/>
            </w:r>
            <w:r>
              <w:rPr>
                <w:rFonts w:ascii="Courier New" w:hAnsi="Courier New" w:eastAsia="Courier New"/>
                <w:sz w:val="18"/>
              </w:rPr>
              <w:t xml:space="preserve"> ☐ Error reporting popup removal</w:t>
              <w:br/>
            </w:r>
            <w:r>
              <w:rPr>
                <w:rFonts w:ascii="Courier New" w:hAnsi="Courier New" w:eastAsia="Courier New"/>
                <w:sz w:val="18"/>
              </w:rPr>
              <w:t xml:space="preserve"> ☐ Kiosk display rotation mapping</w:t>
              <w:br/>
            </w:r>
            <w:r>
              <w:rPr>
                <w:rFonts w:ascii="Courier New" w:hAnsi="Courier New" w:eastAsia="Courier New"/>
                <w:sz w:val="18"/>
              </w:rPr>
              <w:t xml:space="preserve"> ☐ Online/offline fallback kiosk logic examples</w:t>
              <w:br/>
            </w:r>
            <w:r>
              <w:rPr>
                <w:rFonts w:ascii="Courier New" w:hAnsi="Courier New" w:eastAsia="Courier New"/>
                <w:sz w:val="18"/>
              </w:rPr>
              <w:t>4) Ownership (RACI mini)</w:t>
              <w:br/>
            </w:r>
            <w:r>
              <w:rPr>
                <w:rFonts w:ascii="Courier New" w:hAnsi="Courier New" w:eastAsia="Courier New"/>
                <w:sz w:val="18"/>
              </w:rPr>
              <w:t>5) Standard Naming &amp; Filing (Applied to Script Folder)</w:t>
              <w:br/>
            </w:r>
            <w:r>
              <w:rPr>
                <w:rFonts w:ascii="Courier New" w:hAnsi="Courier New" w:eastAsia="Courier New"/>
                <w:sz w:val="18"/>
              </w:rPr>
              <w:t>Folders Used:</w:t>
              <w:br/>
            </w:r>
            <w:r>
              <w:rPr>
                <w:rFonts w:ascii="Courier New" w:hAnsi="Courier New" w:eastAsia="Courier New"/>
                <w:sz w:val="18"/>
              </w:rPr>
              <w:t xml:space="preserve"> /Kiosk_Scripts</w:t>
              <w:br/>
            </w:r>
            <w:r>
              <w:rPr>
                <w:rFonts w:ascii="Courier New" w:hAnsi="Courier New" w:eastAsia="Courier New"/>
                <w:sz w:val="18"/>
              </w:rPr>
              <w:t xml:space="preserve"> /WordPress_Deployment</w:t>
              <w:br/>
            </w:r>
            <w:r>
              <w:rPr>
                <w:rFonts w:ascii="Courier New" w:hAnsi="Courier New" w:eastAsia="Courier New"/>
                <w:sz w:val="18"/>
              </w:rPr>
              <w:t xml:space="preserve"> /System_Tools</w:t>
              <w:br/>
            </w:r>
            <w:r>
              <w:rPr>
                <w:rFonts w:ascii="Courier New" w:hAnsi="Courier New" w:eastAsia="Courier New"/>
                <w:sz w:val="18"/>
              </w:rPr>
              <w:t xml:space="preserve"> /URL_Updaters</w:t>
              <w:br/>
            </w:r>
            <w:r>
              <w:rPr>
                <w:rFonts w:ascii="Courier New" w:hAnsi="Courier New" w:eastAsia="Courier New"/>
                <w:sz w:val="18"/>
              </w:rPr>
              <w:t xml:space="preserve"> /Reference_Docs</w:t>
              <w:br/>
            </w:r>
            <w:r>
              <w:rPr>
                <w:rFonts w:ascii="Courier New" w:hAnsi="Courier New" w:eastAsia="Courier New"/>
                <w:sz w:val="18"/>
              </w:rPr>
              <w:t>Versioning Rule:</w:t>
              <w:br/>
            </w:r>
            <w:r>
              <w:rPr>
                <w:rFonts w:ascii="Courier New" w:hAnsi="Courier New" w:eastAsia="Courier New"/>
                <w:sz w:val="18"/>
              </w:rPr>
              <w:t xml:space="preserve"> scriptname (n).sh → highest (n) kept as latest.</w:t>
              <w:br/>
            </w:r>
            <w:r>
              <w:rPr>
                <w:rFonts w:ascii="Courier New" w:hAnsi="Courier New" w:eastAsia="Courier New"/>
                <w:sz w:val="18"/>
              </w:rPr>
              <w:t>6) Troubleshooting Quick Map (Script-Related)</w:t>
              <w:br/>
            </w:r>
            <w:r>
              <w:rPr>
                <w:rFonts w:ascii="Courier New" w:hAnsi="Courier New" w:eastAsia="Courier New"/>
                <w:sz w:val="18"/>
              </w:rPr>
              <w:t>Screen not rotated:</w:t>
              <w:br/>
            </w:r>
            <w:r>
              <w:rPr>
                <w:rFonts w:ascii="Courier New" w:hAnsi="Courier New" w:eastAsia="Courier New"/>
                <w:sz w:val="18"/>
              </w:rPr>
              <w:t xml:space="preserve"> Use xrandr manually → verify ILITEK device → rerun kiosk_screen (8).sh.</w:t>
              <w:br/>
            </w:r>
            <w:r>
              <w:rPr>
                <w:rFonts w:ascii="Courier New" w:hAnsi="Courier New" w:eastAsia="Courier New"/>
                <w:sz w:val="18"/>
              </w:rPr>
              <w:t>Chrome not launching in kiosk mode:</w:t>
              <w:br/>
            </w:r>
            <w:r>
              <w:rPr>
                <w:rFonts w:ascii="Courier New" w:hAnsi="Courier New" w:eastAsia="Courier New"/>
                <w:sz w:val="18"/>
              </w:rPr>
              <w:t xml:space="preserve"> Check permissions → clear Chrome profile → run kiosk_start (13).sh manually.</w:t>
              <w:br/>
            </w:r>
            <w:r>
              <w:rPr>
                <w:rFonts w:ascii="Courier New" w:hAnsi="Courier New" w:eastAsia="Courier New"/>
                <w:sz w:val="18"/>
              </w:rPr>
              <w:t>WordPress restore failing:</w:t>
              <w:br/>
            </w:r>
            <w:r>
              <w:rPr>
                <w:rFonts w:ascii="Courier New" w:hAnsi="Courier New" w:eastAsia="Courier New"/>
                <w:sz w:val="18"/>
              </w:rPr>
              <w:t xml:space="preserve"> Confirm MariaDB credentials → check wp-cli path → rerun wordpress-db-resore.sh.</w:t>
              <w:br/>
            </w:r>
            <w:r>
              <w:rPr>
                <w:rFonts w:ascii="Courier New" w:hAnsi="Courier New" w:eastAsia="Courier New"/>
                <w:sz w:val="18"/>
              </w:rPr>
              <w:t>Offline site not working:</w:t>
              <w:br/>
            </w:r>
            <w:r>
              <w:rPr>
                <w:rFonts w:ascii="Courier New" w:hAnsi="Courier New" w:eastAsia="Courier New"/>
                <w:sz w:val="18"/>
              </w:rPr>
              <w:t xml:space="preserve"> Verify Apache vhost → site folder permissions → DB name in config.</w:t>
              <w:br/>
            </w:r>
            <w:r>
              <w:rPr>
                <w:rFonts w:ascii="Courier New" w:hAnsi="Courier New" w:eastAsia="Courier New"/>
                <w:sz w:val="18"/>
              </w:rPr>
              <w:t>Online/offline mode not switching:</w:t>
              <w:br/>
            </w:r>
            <w:r>
              <w:rPr>
                <w:rFonts w:ascii="Courier New" w:hAnsi="Courier New" w:eastAsia="Courier New"/>
                <w:sz w:val="18"/>
              </w:rPr>
              <w:t xml:space="preserve"> Ping test host → verify Chrome processes killed before relaunch.</w:t>
              <w:br/>
            </w:r>
          </w:p>
        </w:tc>
      </w:tr>
    </w:tbl>
    <w:p/>
    <w:p>
      <w:r>
        <w:br w:type="page"/>
      </w:r>
    </w:p>
    <w:p>
      <w:pPr>
        <w:pStyle w:val="Heading1"/>
      </w:pPr>
      <w:r>
        <w:t>9. SOP Index (Source of Truth Links)</w:t>
      </w:r>
    </w:p>
    <w:tbl>
      <w:tblPr>
        <w:tblStyle w:val="TableGrid"/>
        <w:tblW w:type="auto" w:w="0"/>
        <w:jc w:val="left"/>
        <w:tblLook w:firstColumn="1" w:firstRow="1" w:lastColumn="0" w:lastRow="0" w:noHBand="0" w:noVBand="1" w:val="04A0"/>
      </w:tblPr>
      <w:tblGrid>
        <w:gridCol w:w="4874"/>
        <w:gridCol w:w="4874"/>
      </w:tblGrid>
      <w:tr>
        <w:tc>
          <w:tcPr>
            <w:tcW w:type="dxa" w:w="4874"/>
            <w:shd w:val="clear" w:color="auto" w:fill="E9EEF3"/>
          </w:tcPr>
          <w:p>
            <w:r>
              <w:rPr>
                <w:rFonts w:ascii="Calibri" w:hAnsi="Calibri" w:eastAsia="Calibri"/>
                <w:b/>
                <w:sz w:val="22"/>
              </w:rPr>
              <w:t>SOP / Resource</w:t>
            </w:r>
          </w:p>
        </w:tc>
        <w:tc>
          <w:tcPr>
            <w:tcW w:type="dxa" w:w="4874"/>
            <w:shd w:val="clear" w:color="auto" w:fill="E9EEF3"/>
          </w:tcPr>
          <w:p>
            <w:r>
              <w:rPr>
                <w:rFonts w:ascii="Calibri" w:hAnsi="Calibri" w:eastAsia="Calibri"/>
                <w:b/>
                <w:sz w:val="22"/>
              </w:rPr>
              <w:t>Link</w:t>
            </w:r>
          </w:p>
        </w:tc>
      </w:tr>
      <w:tr>
        <w:tc>
          <w:tcPr>
            <w:tcW w:type="dxa" w:w="4874"/>
          </w:tcPr>
          <w:p>
            <w:r>
              <w:t>OS Imaging / Baseline Setup SOP</w:t>
            </w:r>
          </w:p>
        </w:tc>
        <w:tc>
          <w:tcPr>
            <w:tcW w:type="dxa" w:w="4874"/>
          </w:tcPr>
          <w:p>
            <w:r>
              <w:t>https://3.basecamp.com/4938325/buckets/20576475/vaults/9409240123</w:t>
            </w:r>
          </w:p>
        </w:tc>
      </w:tr>
      <w:tr>
        <w:tc>
          <w:tcPr>
            <w:tcW w:type="dxa" w:w="4874"/>
          </w:tcPr>
          <w:p>
            <w:r>
              <w:t>Kiosk Mode SOP (Online)</w:t>
            </w:r>
          </w:p>
        </w:tc>
        <w:tc>
          <w:tcPr>
            <w:tcW w:type="dxa" w:w="4874"/>
          </w:tcPr>
          <w:p>
            <w:r>
              <w:t>https://3.basecamp.com/4938325/buckets/20576475/vaults/9409264331</w:t>
            </w:r>
          </w:p>
        </w:tc>
      </w:tr>
      <w:tr>
        <w:tc>
          <w:tcPr>
            <w:tcW w:type="dxa" w:w="4874"/>
          </w:tcPr>
          <w:p>
            <w:r>
              <w:t>Kiosk Mode Assets / Upload</w:t>
            </w:r>
          </w:p>
        </w:tc>
        <w:tc>
          <w:tcPr>
            <w:tcW w:type="dxa" w:w="4874"/>
          </w:tcPr>
          <w:p>
            <w:r>
              <w:t>https://3.basecamp.com/4938325/buckets/20576475/uploads/9409277758</w:t>
            </w:r>
          </w:p>
        </w:tc>
      </w:tr>
      <w:tr>
        <w:tc>
          <w:tcPr>
            <w:tcW w:type="dxa" w:w="4874"/>
          </w:tcPr>
          <w:p>
            <w:r>
              <w:t>Pre-Rental Inspection &amp; Preparation SOP</w:t>
            </w:r>
          </w:p>
        </w:tc>
        <w:tc>
          <w:tcPr>
            <w:tcW w:type="dxa" w:w="4874"/>
          </w:tcPr>
          <w:p>
            <w:r>
              <w:t>https://3.basecamp.com/4938325/buckets/20576475/vaults/9409270125</w:t>
            </w:r>
          </w:p>
        </w:tc>
      </w:tr>
      <w:tr>
        <w:tc>
          <w:tcPr>
            <w:tcW w:type="dxa" w:w="4874"/>
          </w:tcPr>
          <w:p>
            <w:r>
              <w:t>Event Kiosk Rental IT Operations Checklist</w:t>
            </w:r>
          </w:p>
        </w:tc>
        <w:tc>
          <w:tcPr>
            <w:tcW w:type="dxa" w:w="4874"/>
          </w:tcPr>
          <w:p>
            <w:r>
              <w:t>https://3.basecamp.com/4938325/buckets/20576475/vaults/9409270125</w:t>
            </w:r>
          </w:p>
        </w:tc>
      </w:tr>
      <w:tr>
        <w:tc>
          <w:tcPr>
            <w:tcW w:type="dxa" w:w="4874"/>
          </w:tcPr>
          <w:p>
            <w:r>
              <w:t>Live Event Support SOP</w:t>
            </w:r>
          </w:p>
        </w:tc>
        <w:tc>
          <w:tcPr>
            <w:tcW w:type="dxa" w:w="4874"/>
          </w:tcPr>
          <w:p>
            <w:r>
              <w:t>https://3.basecamp.com/4938325/buckets/20576475/vaults/9409270125</w:t>
            </w:r>
          </w:p>
        </w:tc>
      </w:tr>
      <w:tr>
        <w:tc>
          <w:tcPr>
            <w:tcW w:type="dxa" w:w="4874"/>
          </w:tcPr>
          <w:p>
            <w:r>
              <w:t>After Sales Support - Warranty Service SOP</w:t>
            </w:r>
          </w:p>
        </w:tc>
        <w:tc>
          <w:tcPr>
            <w:tcW w:type="dxa" w:w="4874"/>
          </w:tcPr>
          <w:p>
            <w:r>
              <w:t>(Attached SOP)</w:t>
            </w:r>
          </w:p>
        </w:tc>
      </w:tr>
      <w:tr>
        <w:tc>
          <w:tcPr>
            <w:tcW w:type="dxa" w:w="4874"/>
          </w:tcPr>
          <w:p>
            <w:r>
              <w:t>Scripts Repo (health checks, kiosk engine)</w:t>
            </w:r>
          </w:p>
        </w:tc>
        <w:tc>
          <w:tcPr>
            <w:tcW w:type="dxa" w:w="4874"/>
          </w:tcPr>
          <w:p>
            <w:r>
              <w:t>https://3.basecamp.com/4938325/buckets/20576475/vaults/9409146592</w:t>
            </w:r>
          </w:p>
        </w:tc>
      </w:tr>
      <w:tr>
        <w:tc>
          <w:tcPr>
            <w:tcW w:type="dxa" w:w="4874"/>
          </w:tcPr>
          <w:p>
            <w:r>
              <w:t>Hardware / Model Docs</w:t>
            </w:r>
          </w:p>
        </w:tc>
        <w:tc>
          <w:tcPr>
            <w:tcW w:type="dxa" w:w="4874"/>
          </w:tcPr>
          <w:p>
            <w:r>
              <w:t>https://3.basecamp.com/4938325/buckets/20576475/card_tables/columns/9116848125</w:t>
            </w:r>
          </w:p>
        </w:tc>
      </w:tr>
    </w:tbl>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